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6B8" w:rsidRPr="00EF0407" w:rsidRDefault="007A3BA7" w:rsidP="00BF32BE">
      <w:pPr>
        <w:spacing w:after="40"/>
        <w:jc w:val="center"/>
        <w:rPr>
          <w:rFonts w:ascii="Aptos Light" w:hAnsi="Aptos Light"/>
          <w:b/>
          <w:color w:val="1F497D" w:themeColor="text2"/>
          <w:sz w:val="44"/>
          <w:szCs w:val="44"/>
        </w:rPr>
      </w:pPr>
      <w:r w:rsidRPr="00EF0407">
        <w:rPr>
          <w:rFonts w:ascii="Aptos Light" w:hAnsi="Aptos Light"/>
          <w:b/>
          <w:color w:val="1F497D" w:themeColor="text2"/>
          <w:sz w:val="44"/>
          <w:szCs w:val="44"/>
        </w:rPr>
        <w:t>Arc Transit</w:t>
      </w:r>
    </w:p>
    <w:p w:rsidR="00FB26B8" w:rsidRPr="00272ACC" w:rsidRDefault="007A3BA7" w:rsidP="00BF32BE">
      <w:pPr>
        <w:spacing w:after="20"/>
        <w:jc w:val="center"/>
        <w:rPr>
          <w:rFonts w:ascii="Aptos Light" w:hAnsi="Aptos Light"/>
        </w:rPr>
      </w:pPr>
      <w:r w:rsidRPr="00272ACC">
        <w:rPr>
          <w:rFonts w:ascii="Aptos Light" w:hAnsi="Aptos Light"/>
        </w:rPr>
        <w:t>Agile-Kanban Progress Tracker</w:t>
      </w:r>
    </w:p>
    <w:p w:rsidR="00FB26B8" w:rsidRPr="00272ACC" w:rsidRDefault="007A3BA7" w:rsidP="00BF32BE">
      <w:pPr>
        <w:spacing w:after="160"/>
        <w:jc w:val="center"/>
        <w:rPr>
          <w:rFonts w:ascii="Aptos Light" w:hAnsi="Aptos Light"/>
          <w:sz w:val="28"/>
          <w:szCs w:val="28"/>
        </w:rPr>
      </w:pPr>
      <w:r w:rsidRPr="00272ACC">
        <w:rPr>
          <w:rFonts w:ascii="Aptos Light" w:hAnsi="Aptos Light"/>
          <w:sz w:val="28"/>
          <w:szCs w:val="28"/>
        </w:rPr>
        <w:t>Transit Operations Coordination and Operational-State Reconciliation Platform</w:t>
      </w:r>
    </w:p>
    <w:p w:rsidR="00FB26B8" w:rsidRPr="00272ACC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272ACC">
        <w:rPr>
          <w:rFonts w:ascii="Aptos Light" w:hAnsi="Aptos Light"/>
        </w:rPr>
        <w:t>1. Project</w:t>
      </w:r>
      <w:r w:rsidR="00305878" w:rsidRPr="00272ACC">
        <w:rPr>
          <w:rFonts w:ascii="Aptos Light" w:hAnsi="Aptos Light"/>
        </w:rPr>
        <w:t xml:space="preserve"> Overview</w:t>
      </w:r>
    </w:p>
    <w:tbl>
      <w:tblPr>
        <w:tblStyle w:val="TableGrid"/>
        <w:tblW w:w="15120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1664"/>
      </w:tblGrid>
      <w:tr w:rsidR="00FB26B8" w:rsidRPr="00272ACC" w:rsidTr="00A83889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FFFFFF"/>
                <w:sz w:val="18"/>
                <w:szCs w:val="18"/>
              </w:rPr>
              <w:t>Current Value</w:t>
            </w:r>
          </w:p>
        </w:tc>
      </w:tr>
      <w:tr w:rsidR="00FB26B8" w:rsidRPr="00272ACC" w:rsidTr="00A83889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Project Name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Arc Transit</w:t>
            </w:r>
          </w:p>
        </w:tc>
      </w:tr>
      <w:tr w:rsidR="00FB26B8" w:rsidRPr="00272ACC" w:rsidTr="000D6BF7">
        <w:trPr>
          <w:jc w:val="center"/>
        </w:trPr>
        <w:tc>
          <w:tcPr>
            <w:tcW w:w="345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Development Method</w:t>
            </w:r>
          </w:p>
        </w:tc>
        <w:tc>
          <w:tcPr>
            <w:tcW w:w="1166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Agile-Kanban; single-developer workflow with two-week progress reviews</w:t>
            </w:r>
          </w:p>
        </w:tc>
      </w:tr>
      <w:tr w:rsidR="00FB26B8" w:rsidRPr="00272ACC" w:rsidTr="00A83889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D917EB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>
              <w:rPr>
                <w:rFonts w:ascii="Aptos Light" w:hAnsi="Aptos Light"/>
                <w:b/>
                <w:color w:val="1F2937"/>
                <w:sz w:val="18"/>
                <w:szCs w:val="18"/>
              </w:rPr>
              <w:t>Development Time</w:t>
            </w:r>
            <w:r w:rsidR="007A3BA7"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Duration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 xml:space="preserve">12 weeks / 3 months </w:t>
            </w:r>
          </w:p>
        </w:tc>
      </w:tr>
      <w:tr w:rsidR="00FB26B8" w:rsidRPr="00272ACC" w:rsidTr="000D6BF7">
        <w:trPr>
          <w:jc w:val="center"/>
        </w:trPr>
        <w:tc>
          <w:tcPr>
            <w:tcW w:w="345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D917EB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Development </w:t>
            </w:r>
            <w:r w:rsidR="007A3BA7"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Start Date</w:t>
            </w:r>
          </w:p>
        </w:tc>
        <w:tc>
          <w:tcPr>
            <w:tcW w:w="1166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June 15, 2026</w:t>
            </w:r>
          </w:p>
        </w:tc>
      </w:tr>
      <w:tr w:rsidR="00FB26B8" w:rsidRPr="00272ACC" w:rsidTr="00A83889">
        <w:trPr>
          <w:trHeight w:val="177"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End Date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September 6, 2026</w:t>
            </w:r>
          </w:p>
        </w:tc>
      </w:tr>
      <w:tr w:rsidR="00FB26B8" w:rsidRPr="00272ACC" w:rsidTr="000D6BF7">
        <w:trPr>
          <w:jc w:val="center"/>
        </w:trPr>
        <w:tc>
          <w:tcPr>
            <w:tcW w:w="345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Current Development Stage</w:t>
            </w:r>
          </w:p>
        </w:tc>
        <w:tc>
          <w:tcPr>
            <w:tcW w:w="1166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Week 1</w:t>
            </w:r>
            <w:r w:rsidR="0059364F">
              <w:rPr>
                <w:rFonts w:ascii="Aptos Light" w:hAnsi="Aptos Light"/>
                <w:b/>
                <w:sz w:val="18"/>
              </w:rPr>
              <w:t>2</w:t>
            </w:r>
            <w:r w:rsidRPr="00272ACC">
              <w:rPr>
                <w:rFonts w:ascii="Aptos Light" w:hAnsi="Aptos Light"/>
                <w:b/>
                <w:sz w:val="18"/>
              </w:rPr>
              <w:t xml:space="preserve"> </w:t>
            </w:r>
            <w:r w:rsidR="00CE0DAE">
              <w:rPr>
                <w:rFonts w:ascii="Aptos Light" w:hAnsi="Aptos Light"/>
                <w:b/>
                <w:sz w:val="18"/>
              </w:rPr>
              <w:t>– Feasibility Assessment</w:t>
            </w:r>
          </w:p>
        </w:tc>
      </w:tr>
      <w:tr w:rsidR="00FB26B8" w:rsidRPr="00272ACC" w:rsidTr="00FA1502">
        <w:trPr>
          <w:trHeight w:val="16"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Current Status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403407">
            <w:pPr>
              <w:rPr>
                <w:rFonts w:ascii="Aptos Light" w:hAnsi="Aptos Light"/>
                <w:b/>
              </w:rPr>
            </w:pPr>
            <w:r>
              <w:rPr>
                <w:rFonts w:ascii="Aptos Light" w:hAnsi="Aptos Light"/>
                <w:b/>
                <w:sz w:val="18"/>
              </w:rPr>
              <w:t>Completed</w:t>
            </w:r>
          </w:p>
        </w:tc>
      </w:tr>
      <w:tr w:rsidR="00FB26B8" w:rsidRPr="00272ACC" w:rsidTr="000D6BF7">
        <w:trPr>
          <w:jc w:val="center"/>
        </w:trPr>
        <w:tc>
          <w:tcPr>
            <w:tcW w:w="345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Project Owner</w:t>
            </w:r>
          </w:p>
        </w:tc>
        <w:tc>
          <w:tcPr>
            <w:tcW w:w="1166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Chuckz Española</w:t>
            </w:r>
          </w:p>
        </w:tc>
      </w:tr>
    </w:tbl>
    <w:p w:rsidR="00FB26B8" w:rsidRPr="00272ACC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272ACC">
        <w:rPr>
          <w:rFonts w:ascii="Aptos Light" w:hAnsi="Aptos Light"/>
        </w:rPr>
        <w:t>2. Kanban Workflow</w:t>
      </w:r>
    </w:p>
    <w:tbl>
      <w:tblPr>
        <w:tblStyle w:val="TableGrid"/>
        <w:tblW w:w="1512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276"/>
        <w:gridCol w:w="6468"/>
      </w:tblGrid>
      <w:tr w:rsidR="00FB26B8" w:rsidRPr="00272ACC" w:rsidTr="0024560B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2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64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FFFFFF"/>
                <w:sz w:val="18"/>
                <w:szCs w:val="18"/>
              </w:rPr>
              <w:t>How it is used</w:t>
            </w:r>
          </w:p>
        </w:tc>
      </w:tr>
      <w:tr w:rsidR="00FB26B8" w:rsidRPr="00272ACC" w:rsidTr="004417A3">
        <w:trPr>
          <w:jc w:val="center"/>
        </w:trPr>
        <w:tc>
          <w:tcPr>
            <w:tcW w:w="2376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4417A3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Planned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Approved work retained for a later week or iteration.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Select when its timing and dependencies are appropriate.</w:t>
            </w:r>
          </w:p>
        </w:tc>
      </w:tr>
      <w:tr w:rsidR="00FB26B8" w:rsidRPr="00272ACC" w:rsidTr="000D6BF7">
        <w:trPr>
          <w:jc w:val="center"/>
        </w:trPr>
        <w:tc>
          <w:tcPr>
            <w:tcW w:w="23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Ready</w:t>
            </w:r>
          </w:p>
        </w:tc>
        <w:tc>
          <w:tcPr>
            <w:tcW w:w="62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Defined work with a clear task, expected result, and known dependencies.</w:t>
            </w:r>
          </w:p>
        </w:tc>
        <w:tc>
          <w:tcPr>
            <w:tcW w:w="6468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May be started without further design clarification.</w:t>
            </w:r>
          </w:p>
        </w:tc>
      </w:tr>
      <w:tr w:rsidR="00FB26B8" w:rsidRPr="00272ACC" w:rsidTr="004417A3">
        <w:trPr>
          <w:jc w:val="center"/>
        </w:trPr>
        <w:tc>
          <w:tcPr>
            <w:tcW w:w="23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Work currently being designed, implemented, or documented.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Keep active work limited so the current task can reach completion.</w:t>
            </w:r>
          </w:p>
        </w:tc>
      </w:tr>
      <w:tr w:rsidR="00FB26B8" w:rsidRPr="00272ACC" w:rsidTr="000D6BF7">
        <w:trPr>
          <w:jc w:val="center"/>
        </w:trPr>
        <w:tc>
          <w:tcPr>
            <w:tcW w:w="237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Testing and Review</w:t>
            </w:r>
          </w:p>
        </w:tc>
        <w:tc>
          <w:tcPr>
            <w:tcW w:w="62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Work being checked through tests, manual validation, or technical review.</w:t>
            </w:r>
          </w:p>
        </w:tc>
        <w:tc>
          <w:tcPr>
            <w:tcW w:w="6468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Return it to In Progress when corrections are required.</w:t>
            </w:r>
          </w:p>
        </w:tc>
      </w:tr>
      <w:tr w:rsidR="00FB26B8" w:rsidRPr="00272ACC" w:rsidTr="004417A3">
        <w:trPr>
          <w:jc w:val="center"/>
        </w:trPr>
        <w:tc>
          <w:tcPr>
            <w:tcW w:w="2376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The expected result has been produced and verified.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Record the completion date and the relevant result, commit, test, or document update.</w:t>
            </w:r>
          </w:p>
        </w:tc>
      </w:tr>
      <w:tr w:rsidR="00FB26B8" w:rsidRPr="00272ACC" w:rsidTr="000D6BF7">
        <w:trPr>
          <w:jc w:val="center"/>
        </w:trPr>
        <w:tc>
          <w:tcPr>
            <w:tcW w:w="2376" w:type="dxa"/>
            <w:shd w:val="clear" w:color="auto" w:fill="F2DBDB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hAnsi="Aptos Light"/>
                <w:b/>
                <w:color w:val="1F2937"/>
                <w:sz w:val="18"/>
                <w:szCs w:val="18"/>
              </w:rPr>
              <w:t>Blocked</w:t>
            </w:r>
          </w:p>
        </w:tc>
        <w:tc>
          <w:tcPr>
            <w:tcW w:w="62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Work that cannot continue because of a technical issue, unresolved dependency, or required decision.</w:t>
            </w:r>
          </w:p>
        </w:tc>
        <w:tc>
          <w:tcPr>
            <w:tcW w:w="6468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72ACC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72ACC">
              <w:rPr>
                <w:rFonts w:ascii="Aptos Light" w:hAnsi="Aptos Light"/>
                <w:color w:val="1F2937"/>
                <w:sz w:val="18"/>
                <w:szCs w:val="18"/>
              </w:rPr>
              <w:t>Record the blocker and the next action needed to resume work.</w:t>
            </w:r>
          </w:p>
        </w:tc>
      </w:tr>
    </w:tbl>
    <w:p w:rsidR="00FB26B8" w:rsidRPr="00272ACC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272ACC">
        <w:rPr>
          <w:rFonts w:ascii="Aptos Light" w:hAnsi="Aptos Light"/>
        </w:rPr>
        <w:lastRenderedPageBreak/>
        <w:t xml:space="preserve">3. Project </w:t>
      </w:r>
      <w:r w:rsidR="000D41E1" w:rsidRPr="00272ACC">
        <w:rPr>
          <w:rFonts w:ascii="Aptos Light" w:hAnsi="Aptos Light"/>
        </w:rPr>
        <w:t>Objectives</w:t>
      </w:r>
    </w:p>
    <w:tbl>
      <w:tblPr>
        <w:tblStyle w:val="TableGrid"/>
        <w:tblW w:w="14976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1134"/>
        <w:gridCol w:w="2410"/>
        <w:gridCol w:w="8789"/>
        <w:gridCol w:w="1293"/>
      </w:tblGrid>
      <w:tr w:rsidR="00FB26B8" w:rsidRPr="00272ACC" w:rsidTr="00540E0F">
        <w:trPr>
          <w:tblHeader/>
          <w:jc w:val="center"/>
        </w:trPr>
        <w:tc>
          <w:tcPr>
            <w:tcW w:w="13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D57386">
            <w:pPr>
              <w:rPr>
                <w:rFonts w:ascii="Aptos Light" w:hAnsi="Aptos Light"/>
                <w:b/>
                <w:color w:val="FFFFFF" w:themeColor="background1"/>
              </w:rPr>
            </w:pPr>
            <w:r>
              <w:rPr>
                <w:rFonts w:ascii="Aptos Light" w:hAnsi="Aptos Light"/>
                <w:b/>
                <w:color w:val="FFFFFF" w:themeColor="background1"/>
                <w:sz w:val="18"/>
              </w:rPr>
              <w:t>Objectives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 w:val="18"/>
              </w:rPr>
              <w:t>Target</w:t>
            </w:r>
            <w:r w:rsidR="004478D5">
              <w:rPr>
                <w:rFonts w:ascii="Aptos Light" w:hAnsi="Aptos Light"/>
                <w:b/>
                <w:color w:val="FFFFFF" w:themeColor="background1"/>
                <w:sz w:val="18"/>
              </w:rPr>
              <w:t xml:space="preserve"> Week</w:t>
            </w:r>
          </w:p>
        </w:tc>
        <w:tc>
          <w:tcPr>
            <w:tcW w:w="241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 w:val="18"/>
              </w:rPr>
              <w:t>Milestone</w:t>
            </w:r>
          </w:p>
        </w:tc>
        <w:tc>
          <w:tcPr>
            <w:tcW w:w="878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 w:val="18"/>
              </w:rPr>
              <w:t>Expected Accomplishment</w:t>
            </w:r>
          </w:p>
        </w:tc>
        <w:tc>
          <w:tcPr>
            <w:tcW w:w="129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 w:val="18"/>
              </w:rPr>
              <w:t>Status</w:t>
            </w:r>
          </w:p>
        </w:tc>
      </w:tr>
      <w:tr w:rsidR="00FB26B8" w:rsidRPr="00272ACC" w:rsidTr="004417A3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2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0D6BF7" w:rsidRDefault="00C62416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Research and Requirements Baseline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Philippine operating constraints, target operating context, requirements basis, and source map documented.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Completed</w:t>
            </w:r>
          </w:p>
        </w:tc>
      </w:tr>
      <w:tr w:rsidR="00FB26B8" w:rsidRPr="00272ACC" w:rsidTr="000D6BF7">
        <w:trPr>
          <w:jc w:val="center"/>
        </w:trPr>
        <w:tc>
          <w:tcPr>
            <w:tcW w:w="1350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2</w:t>
            </w:r>
          </w:p>
        </w:tc>
        <w:tc>
          <w:tcPr>
            <w:tcW w:w="113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4</w:t>
            </w:r>
          </w:p>
        </w:tc>
        <w:tc>
          <w:tcPr>
            <w:tcW w:w="2410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0D6BF7" w:rsidRDefault="00C62416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Architecture, Database, and Service Design</w:t>
            </w:r>
          </w:p>
        </w:tc>
        <w:tc>
          <w:tcPr>
            <w:tcW w:w="8789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Operational model, state/provenance/freshness rules, ERDs, constraints, and application-service contracts aligned with research.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Completed</w:t>
            </w:r>
          </w:p>
        </w:tc>
      </w:tr>
      <w:tr w:rsidR="00FB26B8" w:rsidRPr="00272ACC" w:rsidTr="00C86309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6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0D6BF7" w:rsidRDefault="00C62416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Application Foundation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Runnable application with PostgreSQL, Flyway, authentication, role checks, audit support, and verified test infrastructure.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Completed</w:t>
            </w:r>
          </w:p>
        </w:tc>
      </w:tr>
      <w:tr w:rsidR="00FB26B8" w:rsidRPr="00272ACC" w:rsidTr="000D6BF7">
        <w:trPr>
          <w:jc w:val="center"/>
        </w:trPr>
        <w:tc>
          <w:tcPr>
            <w:tcW w:w="1350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4</w:t>
            </w:r>
          </w:p>
        </w:tc>
        <w:tc>
          <w:tcPr>
            <w:tcW w:w="113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8</w:t>
            </w:r>
          </w:p>
        </w:tc>
        <w:tc>
          <w:tcPr>
            <w:tcW w:w="2410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0D6BF7" w:rsidRDefault="00C62416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Core Transit Operations</w:t>
            </w:r>
          </w:p>
        </w:tc>
        <w:tc>
          <w:tcPr>
            <w:tcW w:w="8789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Fleet, Driver, Route, Dispatch, incidents, maintenance, operational observations, and related workflow foundations integrated.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A83889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Completed</w:t>
            </w:r>
          </w:p>
        </w:tc>
      </w:tr>
      <w:tr w:rsidR="00FB26B8" w:rsidRPr="00272ACC" w:rsidTr="005C3B1F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5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153B1A" w:rsidRDefault="00C62416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10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0D6BF7" w:rsidRDefault="00C62416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Operational-State Reconciliation and Dashboard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Verification/freshness, contradiction and stale-state handling, exception workflows, dashboard functions, and experiment instrumentation.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47139" w:rsidRPr="00272ACC" w:rsidRDefault="005C3B1F">
            <w:pPr>
              <w:rPr>
                <w:rFonts w:ascii="Aptos Light" w:hAnsi="Aptos Light"/>
                <w:b/>
                <w:sz w:val="18"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Completed</w:t>
            </w:r>
          </w:p>
        </w:tc>
      </w:tr>
      <w:tr w:rsidR="008217CC" w:rsidRPr="00272ACC" w:rsidTr="000D6BF7">
        <w:trPr>
          <w:jc w:val="center"/>
        </w:trPr>
        <w:tc>
          <w:tcPr>
            <w:tcW w:w="1350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7CC" w:rsidRPr="00153B1A" w:rsidRDefault="008217CC" w:rsidP="008217CC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6</w:t>
            </w:r>
          </w:p>
        </w:tc>
        <w:tc>
          <w:tcPr>
            <w:tcW w:w="1134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7CC" w:rsidRPr="00153B1A" w:rsidRDefault="008217CC" w:rsidP="008217CC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11</w:t>
            </w:r>
          </w:p>
        </w:tc>
        <w:tc>
          <w:tcPr>
            <w:tcW w:w="2410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7CC" w:rsidRPr="000D6BF7" w:rsidRDefault="008217CC" w:rsidP="008217CC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Testing and Experimental Evaluation</w:t>
            </w:r>
          </w:p>
        </w:tc>
        <w:tc>
          <w:tcPr>
            <w:tcW w:w="8789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Functional, integration, security, migration, workflow, stale-state, contradiction, recovery, audit-completeness, and performance results recorded.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b/>
                <w:sz w:val="18"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In Progress</w:t>
            </w:r>
          </w:p>
        </w:tc>
      </w:tr>
      <w:tr w:rsidR="008217CC" w:rsidRPr="00272ACC">
        <w:trPr>
          <w:jc w:val="center"/>
        </w:trPr>
        <w:tc>
          <w:tcPr>
            <w:tcW w:w="1350" w:type="dxa"/>
          </w:tcPr>
          <w:p w:rsidR="008217CC" w:rsidRPr="00153B1A" w:rsidRDefault="008217CC" w:rsidP="008217CC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Objective 7</w:t>
            </w:r>
          </w:p>
        </w:tc>
        <w:tc>
          <w:tcPr>
            <w:tcW w:w="1134" w:type="dxa"/>
          </w:tcPr>
          <w:p w:rsidR="008217CC" w:rsidRPr="00153B1A" w:rsidRDefault="008217CC" w:rsidP="008217CC">
            <w:pPr>
              <w:rPr>
                <w:rFonts w:ascii="Aptos Light" w:hAnsi="Aptos Light"/>
                <w:b/>
              </w:rPr>
            </w:pPr>
            <w:r w:rsidRPr="00153B1A">
              <w:rPr>
                <w:rFonts w:ascii="Aptos Light" w:hAnsi="Aptos Light"/>
                <w:b/>
                <w:sz w:val="18"/>
              </w:rPr>
              <w:t>Week 12</w:t>
            </w:r>
          </w:p>
        </w:tc>
        <w:tc>
          <w:tcPr>
            <w:tcW w:w="2410" w:type="dxa"/>
          </w:tcPr>
          <w:p w:rsidR="008217CC" w:rsidRPr="000D6BF7" w:rsidRDefault="008217CC" w:rsidP="008217CC">
            <w:pPr>
              <w:rPr>
                <w:rFonts w:ascii="Aptos Light" w:hAnsi="Aptos Light"/>
                <w:b/>
              </w:rPr>
            </w:pPr>
            <w:r w:rsidRPr="000D6BF7">
              <w:rPr>
                <w:rFonts w:ascii="Aptos Light" w:hAnsi="Aptos Light"/>
                <w:b/>
                <w:sz w:val="18"/>
              </w:rPr>
              <w:t>Feasibility Assessment and Final Release</w:t>
            </w:r>
          </w:p>
        </w:tc>
        <w:tc>
          <w:tcPr>
            <w:tcW w:w="8789" w:type="dxa"/>
          </w:tcPr>
          <w:p w:rsidR="008217CC" w:rsidRPr="00272ACC" w:rsidRDefault="008217CC" w:rsidP="008217CC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Measured results compared with objectives; limitations, trade-offs, feasibility conclusion, deployment materials, README, diagrams, and final release completed.</w:t>
            </w:r>
          </w:p>
        </w:tc>
        <w:tc>
          <w:tcPr>
            <w:tcW w:w="1293" w:type="dxa"/>
          </w:tcPr>
          <w:p w:rsidR="008217CC" w:rsidRPr="00272ACC" w:rsidRDefault="008217CC" w:rsidP="008217CC">
            <w:pPr>
              <w:rPr>
                <w:rFonts w:ascii="Aptos Light" w:hAnsi="Aptos Light"/>
                <w:b/>
              </w:rPr>
            </w:pPr>
            <w:r w:rsidRPr="00272ACC">
              <w:rPr>
                <w:rFonts w:ascii="Aptos Light" w:hAnsi="Aptos Light"/>
                <w:b/>
                <w:sz w:val="18"/>
              </w:rPr>
              <w:t>Planned</w:t>
            </w:r>
          </w:p>
        </w:tc>
      </w:tr>
    </w:tbl>
    <w:p w:rsidR="00FB26B8" w:rsidRPr="00272ACC" w:rsidRDefault="007A3BA7" w:rsidP="00BF32BE">
      <w:pPr>
        <w:rPr>
          <w:rFonts w:ascii="Aptos Light" w:hAnsi="Aptos Light"/>
        </w:rPr>
      </w:pPr>
      <w:r w:rsidRPr="00272ACC">
        <w:rPr>
          <w:rFonts w:ascii="Aptos Light" w:hAnsi="Aptos Light"/>
        </w:rPr>
        <w:br w:type="page"/>
      </w:r>
    </w:p>
    <w:p w:rsidR="00FB26B8" w:rsidRPr="00272ACC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4. </w:t>
      </w:r>
      <w:r w:rsidR="00305878" w:rsidRPr="00272ACC">
        <w:rPr>
          <w:rFonts w:ascii="Aptos Light" w:hAnsi="Aptos Light"/>
        </w:rPr>
        <w:t>Full</w:t>
      </w:r>
      <w:r w:rsidRPr="00272ACC">
        <w:rPr>
          <w:rFonts w:ascii="Aptos Light" w:hAnsi="Aptos Light"/>
        </w:rPr>
        <w:t xml:space="preserve"> Weekly Work Plan</w:t>
      </w:r>
    </w:p>
    <w:tbl>
      <w:tblPr>
        <w:tblStyle w:val="TableGrid"/>
        <w:tblW w:w="14646" w:type="dxa"/>
        <w:jc w:val="center"/>
        <w:tblLayout w:type="fixed"/>
        <w:tblLook w:val="04A0" w:firstRow="1" w:lastRow="0" w:firstColumn="1" w:lastColumn="0" w:noHBand="0" w:noVBand="1"/>
      </w:tblPr>
      <w:tblGrid>
        <w:gridCol w:w="962"/>
        <w:gridCol w:w="2248"/>
        <w:gridCol w:w="6233"/>
        <w:gridCol w:w="3919"/>
        <w:gridCol w:w="1284"/>
      </w:tblGrid>
      <w:tr w:rsidR="00FB26B8" w:rsidRPr="00272ACC" w:rsidTr="00BB5BB1">
        <w:trPr>
          <w:trHeight w:val="168"/>
          <w:tblHeader/>
          <w:jc w:val="center"/>
        </w:trPr>
        <w:tc>
          <w:tcPr>
            <w:tcW w:w="962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Cs w:val="20"/>
              </w:rPr>
              <w:t>Week</w:t>
            </w:r>
          </w:p>
        </w:tc>
        <w:tc>
          <w:tcPr>
            <w:tcW w:w="2248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Cs w:val="20"/>
              </w:rPr>
              <w:t>Main Focus</w:t>
            </w:r>
          </w:p>
        </w:tc>
        <w:tc>
          <w:tcPr>
            <w:tcW w:w="6233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Cs w:val="20"/>
              </w:rPr>
              <w:t>Planned Work</w:t>
            </w:r>
          </w:p>
        </w:tc>
        <w:tc>
          <w:tcPr>
            <w:tcW w:w="3919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284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 w:themeColor="background1"/>
                <w:szCs w:val="20"/>
              </w:rPr>
              <w:t>Status</w:t>
            </w:r>
          </w:p>
        </w:tc>
      </w:tr>
      <w:tr w:rsidR="00FB26B8" w:rsidRPr="00272ACC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1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Philippine operating constraints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Verify current Philippine transport evidence, define the target operating context, identify operational constraints, and separate verified facts from assumptions.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Evidence-backed constraint register and source map.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FB26B8" w:rsidRPr="00272ACC" w:rsidTr="000D6BF7">
        <w:trPr>
          <w:trHeight w:val="168"/>
          <w:jc w:val="center"/>
        </w:trPr>
        <w:tc>
          <w:tcPr>
            <w:tcW w:w="962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2</w:t>
            </w:r>
          </w:p>
        </w:tc>
        <w:tc>
          <w:tcPr>
            <w:tcW w:w="2248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Market and production-system analysis</w:t>
            </w:r>
          </w:p>
        </w:tc>
        <w:tc>
          <w:tcPr>
            <w:tcW w:w="6233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Compare fleet telematics, transit scheduling, CAD/AVL, disruption, government ITS, and manual-monitoring systems; document what is already solved and what assumptions they make.</w:t>
            </w:r>
          </w:p>
        </w:tc>
        <w:tc>
          <w:tcPr>
            <w:tcW w:w="3919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Capability matrix and bounded gap analysis.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FB26B8" w:rsidRPr="00272ACC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3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Problem definition and feasibility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Define the operational-state integrity problem, proposed intervention, feasibility criteria, risks, trade-offs, and measurement design.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Approved research hypothesis, solution boundary, and experiment plan.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FB26B8" w:rsidRPr="00272ACC" w:rsidTr="000D6BF7">
        <w:trPr>
          <w:trHeight w:val="168"/>
          <w:jc w:val="center"/>
        </w:trPr>
        <w:tc>
          <w:tcPr>
            <w:tcW w:w="962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4</w:t>
            </w:r>
          </w:p>
        </w:tc>
        <w:tc>
          <w:tcPr>
            <w:tcW w:w="2248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Operational model and database revision</w:t>
            </w:r>
          </w:p>
        </w:tc>
        <w:tc>
          <w:tcPr>
            <w:tcW w:w="6233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Finalize state machines, provenance/verification model, freshness rules, route versioning, assignment recovery, exception model, ERDs, constraints, and service contracts.</w:t>
            </w:r>
          </w:p>
        </w:tc>
        <w:tc>
          <w:tcPr>
            <w:tcW w:w="3919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Revised technical baseline aligned with research.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9B690E" w:rsidRPr="00272ACC" w:rsidTr="009B690E">
        <w:trPr>
          <w:trHeight w:val="33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5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Application foundation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Update Java/Spring/Vaadin baseline, create module structure, PostgreSQL/Flyway environment, authentication, deployment shell, and test infrastructure.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Runnable project with verified foundation.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9B690E" w:rsidRPr="00272ACC" w:rsidTr="000D6BF7">
        <w:trPr>
          <w:trHeight w:val="338"/>
          <w:jc w:val="center"/>
        </w:trPr>
        <w:tc>
          <w:tcPr>
            <w:tcW w:w="962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6</w:t>
            </w:r>
          </w:p>
        </w:tc>
        <w:tc>
          <w:tcPr>
            <w:tcW w:w="2248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Fleet, Driver, Route</w:t>
            </w:r>
          </w:p>
        </w:tc>
        <w:tc>
          <w:tcPr>
            <w:tcW w:w="6233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Implement fleet dispatchability, operational observations, driver validation, route versions, stops, schedules, search, and forms.</w:t>
            </w:r>
          </w:p>
        </w:tc>
        <w:tc>
          <w:tcPr>
            <w:tcW w:w="3919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Core master-data and observation workflows.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9B690E" w:rsidRPr="00272ACC" w:rsidTr="00064901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7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Dispatch and operational state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Implement dated assignments, lifecycle transitions, state events, conflict detection, freshness tracking, and replacement/recovery handling.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Working operational-state workflow.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9B690E" w:rsidRPr="00272ACC" w:rsidTr="000D6BF7">
        <w:trPr>
          <w:trHeight w:val="168"/>
          <w:jc w:val="center"/>
        </w:trPr>
        <w:tc>
          <w:tcPr>
            <w:tcW w:w="962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8</w:t>
            </w:r>
          </w:p>
        </w:tc>
        <w:tc>
          <w:tcPr>
            <w:tcW w:w="2248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Incident and Maintenance</w:t>
            </w:r>
          </w:p>
        </w:tc>
        <w:tc>
          <w:tcPr>
            <w:tcW w:w="6233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Integrate incident response, maintenance effects, affected assignments, and recovery traceability.</w:t>
            </w:r>
          </w:p>
        </w:tc>
        <w:tc>
          <w:tcPr>
            <w:tcW w:w="3919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Integrated disruption/recovery workflow.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47139" w:rsidRPr="00272ACC" w:rsidRDefault="007C0D59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8217CC" w:rsidRPr="00272ACC" w:rsidTr="007C0D59">
        <w:trPr>
          <w:trHeight w:val="33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9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Reconciliation and exceptions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Implement contradiction checks, stale-state rules, verification actions, exception queue, acknowledgement, and resolution.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Operational reconciliation layer.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7C0D59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8217CC" w:rsidRPr="00272ACC" w:rsidTr="000D6BF7">
        <w:trPr>
          <w:trHeight w:val="168"/>
          <w:jc w:val="center"/>
        </w:trPr>
        <w:tc>
          <w:tcPr>
            <w:tcW w:w="962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10</w:t>
            </w:r>
          </w:p>
        </w:tc>
        <w:tc>
          <w:tcPr>
            <w:tcW w:w="2248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Dashboard and experiments</w:t>
            </w:r>
          </w:p>
        </w:tc>
        <w:tc>
          <w:tcPr>
            <w:tcW w:w="6233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Implement dashboards, filters, exception summaries, route presentation, controlled scenario generation, and measurement instrumentation.</w:t>
            </w:r>
          </w:p>
        </w:tc>
        <w:tc>
          <w:tcPr>
            <w:tcW w:w="3919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Experiment-ready system and benchmark harness.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7C0D59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8217CC" w:rsidRPr="00272ACC" w:rsidTr="00403407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11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Testing and evaluation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Run unit, integration, security, migration, performance, stale-state, contradiction, recovery, and audit-completeness tests. Record actual results and failures.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Release candidate plus evidence package.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403407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8217CC" w:rsidRPr="00272ACC" w:rsidTr="00403407">
        <w:trPr>
          <w:trHeight w:val="338"/>
          <w:jc w:val="center"/>
        </w:trPr>
        <w:tc>
          <w:tcPr>
            <w:tcW w:w="962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Week 12</w:t>
            </w:r>
          </w:p>
        </w:tc>
        <w:tc>
          <w:tcPr>
            <w:tcW w:w="2248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Feasibility assessment</w:t>
            </w:r>
          </w:p>
        </w:tc>
        <w:tc>
          <w:tcPr>
            <w:tcW w:w="6233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Compare results with objectives, document limitations and trade-offs, decide which proposed enhancements remain feasible, and finalize deployment, README, diagrams, and source register.</w:t>
            </w:r>
          </w:p>
        </w:tc>
        <w:tc>
          <w:tcPr>
            <w:tcW w:w="3919" w:type="dxa"/>
            <w:shd w:val="clear" w:color="auto" w:fill="C6D9F1" w:themeFill="text2" w:themeFillTint="33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8217CC" w:rsidP="008217CC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Final Project Plan, working system, measured evaluation, and explicit feasibility conclusion.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8217CC" w:rsidRPr="00272ACC" w:rsidRDefault="00403407" w:rsidP="008217CC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</w:tbl>
    <w:p w:rsidR="00FA18A0" w:rsidRPr="00272ACC" w:rsidRDefault="00FA18A0" w:rsidP="00BF32BE">
      <w:pPr>
        <w:pStyle w:val="Heading1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5. </w:t>
      </w:r>
      <w:r w:rsidR="009653AE" w:rsidRPr="00272ACC">
        <w:rPr>
          <w:rFonts w:ascii="Aptos Light" w:hAnsi="Aptos Light"/>
        </w:rPr>
        <w:t>Weekly Implementation</w:t>
      </w:r>
    </w:p>
    <w:p w:rsidR="00FA18A0" w:rsidRPr="00272ACC" w:rsidRDefault="00FA18A0" w:rsidP="00BF32BE">
      <w:pPr>
        <w:pStyle w:val="Heading2"/>
        <w:rPr>
          <w:rFonts w:ascii="Aptos Light" w:hAnsi="Aptos Light"/>
        </w:rPr>
      </w:pPr>
      <w:r w:rsidRPr="00272ACC">
        <w:rPr>
          <w:rFonts w:ascii="Aptos Light" w:hAnsi="Aptos Light"/>
        </w:rPr>
        <w:t>Week 1 - Scope and Requirements</w:t>
      </w:r>
    </w:p>
    <w:tbl>
      <w:tblPr>
        <w:tblStyle w:val="TableGrid"/>
        <w:tblW w:w="1468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399"/>
        <w:gridCol w:w="1841"/>
        <w:gridCol w:w="3384"/>
        <w:gridCol w:w="2592"/>
        <w:gridCol w:w="1152"/>
        <w:gridCol w:w="3456"/>
      </w:tblGrid>
      <w:tr w:rsidR="00C45DAF" w:rsidRPr="00272ACC" w:rsidTr="000D6BF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39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8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C45DAF" w:rsidRPr="00272ACC" w:rsidTr="000D6BF7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W1-01</w:t>
            </w:r>
          </w:p>
        </w:tc>
        <w:tc>
          <w:tcPr>
            <w:tcW w:w="139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Project Definition</w:t>
            </w:r>
          </w:p>
        </w:tc>
        <w:tc>
          <w:tcPr>
            <w:tcW w:w="18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project purpose and objectives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Write the system purpose, target users, development intent, and measurable project objectives.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Clear project purpose and objective statement.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Monday - June 15,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Drafted the project purpose, intended users, development goals, and initial measurable objectives for Arc Transit System.</w:t>
            </w:r>
          </w:p>
        </w:tc>
      </w:tr>
      <w:tr w:rsidR="00C45DAF" w:rsidRPr="00272ACC" w:rsidTr="000D6BF7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W1-02</w:t>
            </w:r>
          </w:p>
        </w:tc>
        <w:tc>
          <w:tcPr>
            <w:tcW w:w="139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Scope</w:t>
            </w:r>
          </w:p>
        </w:tc>
        <w:tc>
          <w:tcPr>
            <w:tcW w:w="18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Finalize Version 1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 included operational capabilities and excluded features such as GPS, mobile, payment processing, and microservices.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 controlled and achievable Version 1 scope.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Wednesday - June 17,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Defined the draft prototype system scope and separated the essential transit-operation features from GPS tracking, mobile development, fare processing, and microservices.</w:t>
            </w:r>
          </w:p>
        </w:tc>
      </w:tr>
      <w:tr w:rsidR="00C45DAF" w:rsidRPr="00272ACC" w:rsidTr="000D6BF7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W1-03</w:t>
            </w:r>
          </w:p>
        </w:tc>
        <w:tc>
          <w:tcPr>
            <w:tcW w:w="139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Requirements</w:t>
            </w:r>
          </w:p>
        </w:tc>
        <w:tc>
          <w:tcPr>
            <w:tcW w:w="18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Write functional requirements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expected behavior for Fleet, Driver, Route, Dispatch, Incident, Maintenance, Dashboard, security, and audit functions.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Major system capabilities are covered by buildable requirements.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June 18,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Documented the main functional requirements for Fleet, Driver, Route, Dispatch, Incident, Maintenance, Dashboard, security, and audit functions.</w:t>
            </w:r>
          </w:p>
        </w:tc>
      </w:tr>
      <w:tr w:rsidR="00C45DAF" w:rsidRPr="00272ACC" w:rsidTr="000D6BF7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W1-04</w:t>
            </w:r>
          </w:p>
        </w:tc>
        <w:tc>
          <w:tcPr>
            <w:tcW w:w="139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Requirements</w:t>
            </w:r>
          </w:p>
        </w:tc>
        <w:tc>
          <w:tcPr>
            <w:tcW w:w="18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Write non-functional requirements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measurable targets for performance, security, logging, Docker setup, tests, and dependency checks.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Requirements can be verified later through tests or measurements.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Saturday - June 20,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Added measurable non-functional requirements covering performance, security, validation, logging, testing, Docker deployment, and dependency checks.</w:t>
            </w:r>
          </w:p>
        </w:tc>
      </w:tr>
      <w:tr w:rsidR="00C45DAF" w:rsidRPr="00272ACC" w:rsidTr="000D6BF7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W1-05</w:t>
            </w:r>
          </w:p>
        </w:tc>
        <w:tc>
          <w:tcPr>
            <w:tcW w:w="139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Trade-offs</w:t>
            </w:r>
          </w:p>
        </w:tc>
        <w:tc>
          <w:tcPr>
            <w:tcW w:w="18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 excluded features and approach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Explain why excluded features are not part of Version 1 and state the practical substitute used by the prototype.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Scope decisions are understandable and technically defensible.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Sunday - June 21,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Completed the trade-off analysis and reviewed the Week 1 scope to confirm that the planned system remained achievable within twelve weeks.</w:t>
            </w:r>
          </w:p>
        </w:tc>
      </w:tr>
    </w:tbl>
    <w:p w:rsidR="00C45DAF" w:rsidRPr="00272ACC" w:rsidRDefault="00C45DAF" w:rsidP="00BF32BE">
      <w:pPr>
        <w:rPr>
          <w:rFonts w:ascii="Aptos Light" w:hAnsi="Aptos Light"/>
          <w:b/>
          <w:sz w:val="28"/>
          <w:szCs w:val="28"/>
        </w:rPr>
      </w:pPr>
    </w:p>
    <w:p w:rsidR="00BF32BE" w:rsidRPr="00272ACC" w:rsidRDefault="00BF32BE" w:rsidP="00BF32BE">
      <w:pPr>
        <w:rPr>
          <w:rFonts w:ascii="Aptos Light" w:hAnsi="Aptos Light"/>
          <w:b/>
          <w:sz w:val="28"/>
          <w:szCs w:val="28"/>
        </w:rPr>
      </w:pP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Monday - June 15, 2026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Defined Arc Transit System as an internal transit-operations platform rather than a public passenger application.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Wrote the initial project purpose, intended users, development goals, and expected portfolio value.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Clarified that the system would use manually submitted or simulated transit data instead of claiming live operational data.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Established the initial twelve-week development target.</w:t>
      </w: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</w:rPr>
      </w:pPr>
      <w:r w:rsidRPr="00272ACC">
        <w:rPr>
          <w:rFonts w:ascii="Aptos Light" w:hAnsi="Aptos Light"/>
          <w:b/>
        </w:rPr>
        <w:t xml:space="preserve">Wednesday </w:t>
      </w:r>
      <w:r w:rsidRPr="00272ACC">
        <w:rPr>
          <w:rFonts w:ascii="Aptos Light" w:hAnsi="Aptos Light"/>
          <w:b/>
          <w:szCs w:val="28"/>
        </w:rPr>
        <w:t xml:space="preserve">- </w:t>
      </w:r>
      <w:r w:rsidRPr="00272ACC">
        <w:rPr>
          <w:rFonts w:ascii="Aptos Light" w:hAnsi="Aptos Light"/>
          <w:b/>
        </w:rPr>
        <w:t>June 17, 2026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Reviewed the original concept and reduced the scope after identifying that GPS tracking and a mobile driver application would require significantly more development time.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Removed live vehicle telemetry from Version 1.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Retained fixed routes, route stops, status updates, and dispatch operations as realistic alternatives.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Defined the main Version 1 boundaries to prevent the project from expanding into an IoT or mobile platform.</w:t>
      </w: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</w:rPr>
      </w:pPr>
      <w:r w:rsidRPr="00272ACC">
        <w:rPr>
          <w:rFonts w:ascii="Aptos Light" w:hAnsi="Aptos Light"/>
          <w:b/>
        </w:rPr>
        <w:t>Thursday</w:t>
      </w:r>
      <w:r w:rsidRPr="00272ACC">
        <w:rPr>
          <w:rFonts w:ascii="Aptos Light" w:hAnsi="Aptos Light"/>
          <w:b/>
          <w:szCs w:val="28"/>
        </w:rPr>
        <w:t xml:space="preserve"> - </w:t>
      </w:r>
      <w:r w:rsidRPr="00272ACC">
        <w:rPr>
          <w:rFonts w:ascii="Aptos Light" w:hAnsi="Aptos Light"/>
          <w:b/>
        </w:rPr>
        <w:t>June 18, 2026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Drafted the functional requirements for Fleet, Driver, Route, Dispatch, Incident, Maintenance, Dashboard, Security, and Audit functions.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Defined the main actions available to System Administrators and Operations Staff.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Clarified that drivers are managed operational records and are not authenticated application users.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Reviewed the requirements to ensure that each major feature could later be connected to a database table and application-service operation.</w:t>
      </w: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</w:rPr>
      </w:pPr>
      <w:r w:rsidRPr="00272ACC">
        <w:rPr>
          <w:rFonts w:ascii="Aptos Light" w:hAnsi="Aptos Light"/>
          <w:b/>
        </w:rPr>
        <w:t>Saturday</w:t>
      </w:r>
      <w:r w:rsidRPr="00272ACC">
        <w:rPr>
          <w:rFonts w:ascii="Aptos Light" w:hAnsi="Aptos Light"/>
          <w:b/>
          <w:szCs w:val="28"/>
        </w:rPr>
        <w:t xml:space="preserve"> - </w:t>
      </w:r>
      <w:r w:rsidRPr="00272ACC">
        <w:rPr>
          <w:rFonts w:ascii="Aptos Light" w:hAnsi="Aptos Light"/>
          <w:b/>
        </w:rPr>
        <w:t>June 20, 2026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Added non-functional requirements for page performance, search response time, login performance, security, validation, logging, Docker deployment, and automated testing.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Converted general claims such as “fast” and “secure” into measurable targets that can be tested after implementation.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Added the requirement that critical dependency vulnerabilities must be resolved before the final release.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Defined PostgreSQL </w:t>
      </w:r>
      <w:proofErr w:type="spellStart"/>
      <w:r w:rsidRPr="00272ACC">
        <w:rPr>
          <w:rFonts w:ascii="Aptos Light" w:hAnsi="Aptos Light"/>
        </w:rPr>
        <w:t>Testcontainers</w:t>
      </w:r>
      <w:proofErr w:type="spellEnd"/>
      <w:r w:rsidRPr="00272ACC">
        <w:rPr>
          <w:rFonts w:ascii="Aptos Light" w:hAnsi="Aptos Light"/>
        </w:rPr>
        <w:t xml:space="preserve"> as the authoritative database environment for integration tests.</w:t>
      </w: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</w:rPr>
      </w:pPr>
      <w:r w:rsidRPr="00272ACC">
        <w:rPr>
          <w:rFonts w:ascii="Aptos Light" w:hAnsi="Aptos Light"/>
          <w:b/>
        </w:rPr>
        <w:t>Sunday</w:t>
      </w:r>
      <w:r w:rsidRPr="00272ACC">
        <w:rPr>
          <w:rFonts w:ascii="Aptos Light" w:hAnsi="Aptos Light"/>
          <w:b/>
          <w:szCs w:val="28"/>
        </w:rPr>
        <w:t xml:space="preserve"> - </w:t>
      </w:r>
      <w:r w:rsidRPr="00272ACC">
        <w:rPr>
          <w:rFonts w:ascii="Aptos Light" w:hAnsi="Aptos Light"/>
          <w:b/>
        </w:rPr>
        <w:t>June 21, 2026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Completed the trade-off analysis for GPS, mobile development, microservices, payment processing, live authority deployment, advanced analytics, and multi-tenant operation.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Explained the practical substitute used for each excluded feature.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Reviewed the complete Week 1 requirements and scope for contradictions.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Confirmed that the project remained achievable as a solo developer portfolio system.</w:t>
      </w: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</w:rPr>
      </w:pPr>
      <w:r w:rsidRPr="00272ACC">
        <w:rPr>
          <w:rFonts w:ascii="Aptos Light" w:hAnsi="Aptos Light"/>
          <w:b/>
        </w:rPr>
        <w:t>Weekly Result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Completed the Version 1 scope, objectives, functional requirements, non-functional requirements, and trade-off analysis.</w:t>
      </w:r>
    </w:p>
    <w:p w:rsidR="00BF32BE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Produced a clear project boundary that protects the twelve-week development plan from unnecessary feature expansion.</w:t>
      </w:r>
    </w:p>
    <w:p w:rsidR="00BF32BE" w:rsidRPr="00272ACC" w:rsidRDefault="00BF32BE" w:rsidP="00BF32BE">
      <w:pPr>
        <w:spacing w:line="240" w:lineRule="auto"/>
        <w:rPr>
          <w:rFonts w:ascii="Aptos Light" w:hAnsi="Aptos Light"/>
          <w:b/>
        </w:rPr>
      </w:pPr>
      <w:r w:rsidRPr="00272ACC">
        <w:rPr>
          <w:rFonts w:ascii="Aptos Light" w:hAnsi="Aptos Light"/>
          <w:b/>
        </w:rPr>
        <w:t>Work Carried Forward</w:t>
      </w:r>
    </w:p>
    <w:p w:rsidR="00C45DAF" w:rsidRPr="00272ACC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272ACC">
        <w:rPr>
          <w:rFonts w:ascii="Aptos Light" w:hAnsi="Aptos Light"/>
        </w:rPr>
        <w:t>User-flow design and architecture decisions were moved into Week 2.</w:t>
      </w:r>
    </w:p>
    <w:p w:rsidR="00FA18A0" w:rsidRPr="00272ACC" w:rsidRDefault="00FA18A0" w:rsidP="00BF32BE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>Week 2 - Architecture and UX Design</w:t>
      </w:r>
    </w:p>
    <w:tbl>
      <w:tblPr>
        <w:tblStyle w:val="TableGrid"/>
        <w:tblW w:w="1468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C45DAF" w:rsidRPr="00272ACC" w:rsidTr="00771ADD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C45DA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W2-01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UX/UI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Finalize account categories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SYSTEM_ADMIN and OPERATIONS_STAFF responsibilities and confirm that drivers remain operational records.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Access categories align with security and database design.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Monday - June 22,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Finalized the SYSTEM_ADMIN and OPERATIONS_STAFF account categories. Confirmed that drivers remain operational records rather than authenticated users.</w:t>
            </w:r>
          </w:p>
        </w:tc>
      </w:tr>
      <w:tr w:rsidR="00C45DAF" w:rsidRPr="00272ACC" w:rsidTr="006A4E22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W2-02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UX/UI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Finalize prototype and user flows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Review dashboard, authentication, fleet, route, incident, terminal-status, and analytics navigation flows.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User flows match Version 1 modules and permissions.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Tuesday - June 23,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Reviewed the prototype dashboard and aligned the authentication, fleet, route, terminal-status, incident, and analytics user flows with the Version 1 scope.</w:t>
            </w:r>
          </w:p>
        </w:tc>
      </w:tr>
      <w:tr w:rsidR="00C45DA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W2-03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runtime architecture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Document Browser to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/Spring Boot to Spring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modules to PostgreSQL.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Runtime flow is clear and has no JavaFX or JWT contradiction.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June 25,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Defined the runtime flow from the browser and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interface through Spring Boot, Spring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Modulith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modules, and PostgreSQL.</w:t>
            </w:r>
          </w:p>
        </w:tc>
      </w:tr>
      <w:tr w:rsidR="00C45DAF" w:rsidRPr="00272ACC" w:rsidTr="006A4E22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W2-04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technologies and module responsibilities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List each technology, how it is used, and the records or output owned by every module.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Architecture components have clear responsibilities.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June 25,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Documented the responsibility of each technology and matched every system module to its primary records and outputs.</w:t>
            </w:r>
          </w:p>
        </w:tc>
      </w:tr>
      <w:tr w:rsidR="00C45DA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W2-05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Record architecture decisions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Compare selected approaches with practical alternatives for architecture, database, UI, security, data access, events, build, deployment, and testing.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Major design choices are explained without unnecessary infrastructure.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Saturday - June 27,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Recorded the main architecture decisions and compared the selected approaches with realistic alternatives without adding unnecessary infrastructure.</w:t>
            </w:r>
          </w:p>
        </w:tc>
      </w:tr>
      <w:tr w:rsidR="00C45DAF" w:rsidRPr="00272ACC" w:rsidTr="006A4E22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W2-06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Performance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benchmark targets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Set planned targets for dashboard load, login, fleet search, and route lookup using simulated datasets.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Performance claims will be based on measured results after implementation.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Sunday - June 28, 2026</w:t>
            </w:r>
          </w:p>
          <w:p w:rsidR="00C45DAF" w:rsidRPr="00272ACC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Defined the planned dashboard, login, fleet-search, and route-lookup performance targets. Completed the first two-week project review.</w:t>
            </w:r>
          </w:p>
        </w:tc>
      </w:tr>
    </w:tbl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Monday - June 22, 2026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Reduced the original role structure to two account categories: SYSTEM_ADMIN and OPERATIONS_STAFF.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which modules and actions each account category can access.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Confirmed that driver records remain separate from authenticated staff accounts.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Updated the role descriptions to match the intended Spring Security configuration. </w:t>
      </w:r>
    </w:p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Tuesday - June 23, 2026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Reviewed the existing dashboard prototype and identified the main operational navigation areas.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Updated the user-flow diagrams for authentication, Fleet, Route, Terminal Status, Incidents, and Analytics.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Checked that the flow diagrams matched the current Version 1 features and did not imply GPS or mobile functionality.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Added validation, access-denied, retry, database-update, and audit-log paths where appropriate. </w:t>
      </w:r>
    </w:p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Thursday - June 25, 2026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Defined the runtime architecture as: </w:t>
      </w:r>
    </w:p>
    <w:p w:rsidR="00771ADD" w:rsidRPr="00272ACC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Web Browser</w:t>
      </w:r>
    </w:p>
    <w:p w:rsidR="00771ADD" w:rsidRPr="00272ACC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proofErr w:type="spellStart"/>
      <w:r w:rsidRPr="00272ACC">
        <w:rPr>
          <w:rFonts w:ascii="Aptos Light" w:hAnsi="Aptos Light"/>
          <w:b/>
          <w:szCs w:val="28"/>
        </w:rPr>
        <w:t>Vaadin</w:t>
      </w:r>
      <w:proofErr w:type="spellEnd"/>
      <w:r w:rsidRPr="00272ACC">
        <w:rPr>
          <w:rFonts w:ascii="Aptos Light" w:hAnsi="Aptos Light"/>
          <w:b/>
          <w:szCs w:val="28"/>
        </w:rPr>
        <w:t xml:space="preserve"> and Spring Boot</w:t>
      </w:r>
    </w:p>
    <w:p w:rsidR="00771ADD" w:rsidRPr="00272ACC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Spring </w:t>
      </w:r>
      <w:proofErr w:type="spellStart"/>
      <w:r w:rsidRPr="00272ACC">
        <w:rPr>
          <w:rFonts w:ascii="Aptos Light" w:hAnsi="Aptos Light"/>
          <w:b/>
          <w:szCs w:val="28"/>
        </w:rPr>
        <w:t>Modulith</w:t>
      </w:r>
      <w:proofErr w:type="spellEnd"/>
      <w:r w:rsidRPr="00272ACC">
        <w:rPr>
          <w:rFonts w:ascii="Aptos Light" w:hAnsi="Aptos Light"/>
          <w:b/>
          <w:szCs w:val="28"/>
        </w:rPr>
        <w:t xml:space="preserve"> Modules</w:t>
      </w:r>
    </w:p>
    <w:p w:rsidR="00771ADD" w:rsidRPr="00272ACC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Spring Data JPA or JDBC</w:t>
      </w:r>
    </w:p>
    <w:p w:rsidR="00771ADD" w:rsidRPr="00272ACC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PostgreSQL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Removed the previous JavaFX client and JWT API design because it no longer matched the selected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architecture.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the responsibility of Java, Spring Boot, Spring </w:t>
      </w:r>
      <w:proofErr w:type="spellStart"/>
      <w:r w:rsidRPr="00272ACC">
        <w:rPr>
          <w:rFonts w:ascii="Aptos Light" w:hAnsi="Aptos Light"/>
          <w:szCs w:val="28"/>
        </w:rPr>
        <w:t>Modulith</w:t>
      </w:r>
      <w:proofErr w:type="spellEnd"/>
      <w:r w:rsidRPr="00272ACC">
        <w:rPr>
          <w:rFonts w:ascii="Aptos Light" w:hAnsi="Aptos Light"/>
          <w:szCs w:val="28"/>
        </w:rPr>
        <w:t xml:space="preserve">,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, Spring Security, PostgreSQL, Flyway, Maven, and Docker Compose.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Matched each system module to its main records and expected outputs. </w:t>
      </w:r>
    </w:p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Saturday</w:t>
      </w:r>
      <w:r w:rsidR="00133B0F" w:rsidRPr="00272ACC">
        <w:rPr>
          <w:rFonts w:ascii="Aptos Light" w:hAnsi="Aptos Light"/>
          <w:b/>
          <w:szCs w:val="28"/>
        </w:rPr>
        <w:t xml:space="preserve"> - </w:t>
      </w:r>
      <w:r w:rsidRPr="00272ACC">
        <w:rPr>
          <w:rFonts w:ascii="Aptos Light" w:hAnsi="Aptos Light"/>
          <w:b/>
          <w:szCs w:val="28"/>
        </w:rPr>
        <w:t>June 27, 2026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Documented the decision to use a Spring </w:t>
      </w:r>
      <w:proofErr w:type="spellStart"/>
      <w:r w:rsidRPr="00272ACC">
        <w:rPr>
          <w:rFonts w:ascii="Aptos Light" w:hAnsi="Aptos Light"/>
          <w:szCs w:val="28"/>
        </w:rPr>
        <w:t>Modulith</w:t>
      </w:r>
      <w:proofErr w:type="spellEnd"/>
      <w:r w:rsidRPr="00272ACC">
        <w:rPr>
          <w:rFonts w:ascii="Aptos Light" w:hAnsi="Aptos Light"/>
          <w:szCs w:val="28"/>
        </w:rPr>
        <w:t xml:space="preserve"> modular monolith instead of microservices.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Compared PostgreSQL with MySQL, MongoDB, and H2.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Compared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with React, Angular, and </w:t>
      </w:r>
      <w:proofErr w:type="spellStart"/>
      <w:r w:rsidRPr="00272ACC">
        <w:rPr>
          <w:rFonts w:ascii="Aptos Light" w:hAnsi="Aptos Light"/>
          <w:szCs w:val="28"/>
        </w:rPr>
        <w:t>Thymeleaf</w:t>
      </w:r>
      <w:proofErr w:type="spellEnd"/>
      <w:r w:rsidRPr="00272ACC">
        <w:rPr>
          <w:rFonts w:ascii="Aptos Light" w:hAnsi="Aptos Light"/>
          <w:szCs w:val="28"/>
        </w:rPr>
        <w:t xml:space="preserve">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Selected Maven instead of Gradle because the project uses a standard Spring Boot build and does not require a custom build process.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Selected Spring Security session authentication instead of JWT because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maintains the application session on the server.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Confirmed that internal events would use Spring application events rather than Kafka or RabbitMQ. </w:t>
      </w:r>
    </w:p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Sunday</w:t>
      </w:r>
      <w:r w:rsidR="00133B0F" w:rsidRPr="00272ACC">
        <w:rPr>
          <w:rFonts w:ascii="Aptos Light" w:hAnsi="Aptos Light"/>
          <w:b/>
          <w:szCs w:val="28"/>
        </w:rPr>
        <w:t xml:space="preserve"> </w:t>
      </w:r>
      <w:r w:rsidR="00133B0F" w:rsidRPr="00272ACC">
        <w:rPr>
          <w:rFonts w:ascii="Aptos Light" w:hAnsi="Aptos Light"/>
          <w:szCs w:val="28"/>
        </w:rPr>
        <w:t xml:space="preserve">- </w:t>
      </w:r>
      <w:r w:rsidRPr="00272ACC">
        <w:rPr>
          <w:rFonts w:ascii="Aptos Light" w:hAnsi="Aptos Light"/>
          <w:b/>
          <w:szCs w:val="28"/>
        </w:rPr>
        <w:t>June 28, 2026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planned benchmark targets for dashboard load time, login performance, fleet search, and route lookup.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Separated benchmark targets from actual results so the documentation would not claim measurements that had not yet been performed.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demo and benchmark datasets for later testing.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Completed the first two-week project review covering Weeks 1 and 2. </w:t>
      </w:r>
    </w:p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Weekly Result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Completed the application architecture, technology selection, module responsibilities, security direction, user flows, and benchmark targets. 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Replaced the outdated JavaFX and JWT architecture with a consistent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and Spring Boot design. </w:t>
      </w:r>
    </w:p>
    <w:p w:rsidR="00771ADD" w:rsidRPr="00272ACC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Work Carried Forward</w:t>
      </w:r>
    </w:p>
    <w:p w:rsidR="00771ADD" w:rsidRPr="00272ACC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Database entities and relationships were moved into Week 3.</w:t>
      </w:r>
    </w:p>
    <w:p w:rsidR="00C45DAF" w:rsidRPr="00272ACC" w:rsidRDefault="00C45DAF" w:rsidP="00771ADD">
      <w:pPr>
        <w:spacing w:line="240" w:lineRule="auto"/>
        <w:rPr>
          <w:rFonts w:ascii="Aptos Light" w:hAnsi="Aptos Light"/>
          <w:b/>
          <w:szCs w:val="28"/>
        </w:rPr>
      </w:pPr>
    </w:p>
    <w:p w:rsidR="00FA18A0" w:rsidRPr="00272ACC" w:rsidRDefault="00FA18A0" w:rsidP="00BF32BE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>Week 3 - Database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B37DDF" w:rsidRPr="00272ACC" w:rsidTr="00477472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37DD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W3-01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Core Operations ERD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Model Fleet, Driver, Route, Dispatch, Fleet Status, Incident, and Maintenance relationships.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Operational records and foreign-key relationships are visible.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Monday - June 29,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Created the Core Operations ERD covering Fleet, Driver, Route, Dispatch, Fleet Status, Incident, and Maintenance relationships.</w:t>
            </w:r>
          </w:p>
        </w:tc>
      </w:tr>
      <w:tr w:rsidR="00B37DD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W3-02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Security and Audit ERD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Model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app_users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roles,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user_roles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audit_log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separately from operational records.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Authentication and audit data are clearly separated from transit records.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Wednesday - July 1,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Created the separate Security and Audit ERD for application users, roles, user-role assignments, and audit records.</w:t>
            </w:r>
          </w:p>
        </w:tc>
      </w:tr>
      <w:tr w:rsidR="00B37DD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W3-03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schema and table ownership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Map each table to its Spring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module inside the single arc PostgreSQL schema.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Every table has a clear owning module and purpose.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July 2,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Assigned every database table to its responsible Spring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Modulith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module while retaining one PostgreSQL application schema.</w:t>
            </w:r>
          </w:p>
        </w:tc>
      </w:tr>
      <w:tr w:rsidR="00B37DD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W3-04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Complete data dictionary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 columns, PostgreSQL types, nullability, defaults, keys, and field meaning.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Flyway and JPA implementation can follow the documented physical design.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Saturday - July 4,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Completed the data dictionary with PostgreSQL data types, nullability, defaults, keys, field meanings, and important implementation notes.</w:t>
            </w:r>
          </w:p>
        </w:tc>
      </w:tr>
      <w:tr w:rsidR="00B37DD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W3-05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constraints and indexes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 unique keys, foreign keys, check constraints, optimistic locking, soft archive fields, and query-supporting indexes.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Data integrity and planned searches are supported by the schema.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Saturday - July 4,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Documented unique constraints, foreign keys, status checks, archive fields, optimistic locking, and the indexes required by expected searches.</w:t>
            </w:r>
          </w:p>
        </w:tc>
      </w:tr>
      <w:tr w:rsidR="00B37DDF" w:rsidRPr="00272ACC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W3-06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Plan Flyway migrations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Order schema, reference data, operational tables, indexes, constraints, and demo data into versioned migrations.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Database creation can be reproduced from an empty PostgreSQL instance.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Sunday - July 5,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Planned the Flyway migration sequence for the schema, reference records, operational tables, indexes, constraints, and demonstration data.</w:t>
            </w:r>
          </w:p>
        </w:tc>
      </w:tr>
    </w:tbl>
    <w:p w:rsidR="00C45DAF" w:rsidRPr="00272ACC" w:rsidRDefault="00C45DAF" w:rsidP="00BF32BE">
      <w:pPr>
        <w:rPr>
          <w:rFonts w:ascii="Aptos Light" w:hAnsi="Aptos Light"/>
          <w:b/>
          <w:sz w:val="28"/>
          <w:szCs w:val="28"/>
        </w:rPr>
      </w:pPr>
    </w:p>
    <w:p w:rsidR="00D672C2" w:rsidRPr="00272ACC" w:rsidRDefault="00D672C2" w:rsidP="00BF32BE">
      <w:pPr>
        <w:rPr>
          <w:rFonts w:ascii="Aptos Light" w:hAnsi="Aptos Light"/>
          <w:b/>
          <w:sz w:val="28"/>
          <w:szCs w:val="28"/>
        </w:rPr>
      </w:pP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Monday</w:t>
      </w:r>
      <w:bookmarkStart w:id="0" w:name="_Hlk234843329"/>
      <w:r w:rsidRPr="00272ACC">
        <w:rPr>
          <w:rFonts w:ascii="Aptos Light" w:hAnsi="Aptos Light"/>
          <w:b/>
          <w:szCs w:val="28"/>
        </w:rPr>
        <w:t xml:space="preserve"> - </w:t>
      </w:r>
      <w:bookmarkEnd w:id="0"/>
      <w:r w:rsidRPr="00272ACC">
        <w:rPr>
          <w:rFonts w:ascii="Aptos Light" w:hAnsi="Aptos Light"/>
          <w:b/>
          <w:szCs w:val="28"/>
        </w:rPr>
        <w:t>June 29, 2026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Created the Core Operations ERD.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the main relationships between Fleet Units, Drivers, Routes, Route Stops, Route Schedules, Dispatch Assignments, Fleet Status Updates, Incidents, and Maintenance Records.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Identified </w:t>
      </w:r>
      <w:proofErr w:type="spellStart"/>
      <w:r w:rsidRPr="00272ACC">
        <w:rPr>
          <w:rFonts w:ascii="Aptos Light" w:hAnsi="Aptos Light"/>
          <w:szCs w:val="28"/>
        </w:rPr>
        <w:t>dispatch_assignments</w:t>
      </w:r>
      <w:proofErr w:type="spellEnd"/>
      <w:r w:rsidRPr="00272ACC">
        <w:rPr>
          <w:rFonts w:ascii="Aptos Light" w:hAnsi="Aptos Light"/>
          <w:szCs w:val="28"/>
        </w:rPr>
        <w:t xml:space="preserve"> as the record connecting a vehicle, driver, route schedule, and service date.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Reviewed the relationships to avoid unnecessary duplicate data. </w:t>
      </w: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Wednesday - July 1, 2026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Created a separate Security and Audit ERD.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</w:t>
      </w:r>
      <w:proofErr w:type="spellStart"/>
      <w:r w:rsidRPr="00272ACC">
        <w:rPr>
          <w:rFonts w:ascii="Aptos Light" w:hAnsi="Aptos Light"/>
          <w:szCs w:val="28"/>
        </w:rPr>
        <w:t>app_users</w:t>
      </w:r>
      <w:proofErr w:type="spellEnd"/>
      <w:r w:rsidRPr="00272ACC">
        <w:rPr>
          <w:rFonts w:ascii="Aptos Light" w:hAnsi="Aptos Light"/>
          <w:szCs w:val="28"/>
        </w:rPr>
        <w:t xml:space="preserve">, roles, </w:t>
      </w:r>
      <w:proofErr w:type="spellStart"/>
      <w:r w:rsidRPr="00272ACC">
        <w:rPr>
          <w:rFonts w:ascii="Aptos Light" w:hAnsi="Aptos Light"/>
          <w:szCs w:val="28"/>
        </w:rPr>
        <w:t>user_roles</w:t>
      </w:r>
      <w:proofErr w:type="spellEnd"/>
      <w:r w:rsidRPr="00272ACC">
        <w:rPr>
          <w:rFonts w:ascii="Aptos Light" w:hAnsi="Aptos Light"/>
          <w:szCs w:val="28"/>
        </w:rPr>
        <w:t xml:space="preserve">, and </w:t>
      </w:r>
      <w:proofErr w:type="spellStart"/>
      <w:r w:rsidRPr="00272ACC">
        <w:rPr>
          <w:rFonts w:ascii="Aptos Light" w:hAnsi="Aptos Light"/>
          <w:szCs w:val="28"/>
        </w:rPr>
        <w:t>audit_log</w:t>
      </w:r>
      <w:proofErr w:type="spellEnd"/>
      <w:r w:rsidRPr="00272ACC">
        <w:rPr>
          <w:rFonts w:ascii="Aptos Light" w:hAnsi="Aptos Light"/>
          <w:szCs w:val="28"/>
        </w:rPr>
        <w:t xml:space="preserve">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Separated authenticated staff accounts from driver records.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Confirmed that roles would be stable reference records created through Flyway migrations. </w:t>
      </w: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Thursday - July 2, 2026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Assigned each database table to its responsible Spring </w:t>
      </w:r>
      <w:proofErr w:type="spellStart"/>
      <w:r w:rsidRPr="00272ACC">
        <w:rPr>
          <w:rFonts w:ascii="Aptos Light" w:hAnsi="Aptos Light"/>
          <w:szCs w:val="28"/>
        </w:rPr>
        <w:t>Modulith</w:t>
      </w:r>
      <w:proofErr w:type="spellEnd"/>
      <w:r w:rsidRPr="00272ACC">
        <w:rPr>
          <w:rFonts w:ascii="Aptos Light" w:hAnsi="Aptos Light"/>
          <w:szCs w:val="28"/>
        </w:rPr>
        <w:t xml:space="preserve"> module.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Kept one PostgreSQL application schema named arc.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Rejected a schema-per-module design because it would add physical separation without practical value for one application.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Clarified that table ownership is logical and enforced through module boundaries in the Java code. </w:t>
      </w: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Saturday - July 4, 2026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Completed the database data dictionary.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PostgreSQL types, nullability, defaults, primary keys, foreign keys, audit fields, and field purposes.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Selected BIGINT IDENTITY for entity primary keys.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Selected TIMESTAMPTZ for recorded instants.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Used VARCHAR values with named CHECK constraints for workflow states so state changes remain manageable through Flyway.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indexing for usernames, plate numbers, route codes, foreign keys, statuses, and expected search paths. </w:t>
      </w: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Sunday - July 5, 2026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Planned the Flyway migration order.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Separated schema creation, reference data, operational tables, indexes, constraints, and demonstration data into ordered migration groups.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Confirmed that Hibernate automatic schema updates would not be used.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Reviewed the database design against the functional requirements and application modules. </w:t>
      </w: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Weekly Result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Completed the two ERDs, module ownership table, data dictionary, indexes, constraints, physical database conventions, and migration plan. 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Produced a database design that can be translated directly into Flyway SQL and JPA mappings. </w:t>
      </w:r>
    </w:p>
    <w:p w:rsidR="00D672C2" w:rsidRPr="00272ACC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Work Carried Forward</w:t>
      </w:r>
    </w:p>
    <w:p w:rsidR="00D672C2" w:rsidRPr="00272ACC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Application-service contracts were moved into Week 4.</w:t>
      </w:r>
    </w:p>
    <w:p w:rsidR="00FA18A0" w:rsidRPr="00272ACC" w:rsidRDefault="00FA18A0" w:rsidP="00BF32BE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>Week 4 - Service Contracts</w:t>
      </w:r>
    </w:p>
    <w:tbl>
      <w:tblPr>
        <w:tblStyle w:val="TableGrid"/>
        <w:tblpPr w:leftFromText="180" w:rightFromText="180" w:vertAnchor="text" w:horzAnchor="margin" w:tblpY="193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B37DDF" w:rsidRPr="00272ACC" w:rsidTr="00B37DDF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37DDF" w:rsidRPr="00272ACC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W4-01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Services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module service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Describe the public application-service interface for each module and prevent cross-module repository access.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views have defined entry points into the backend.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Monday - July 6,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Defined the application-service boundary for each module and established that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views must not directly access repositories.</w:t>
            </w:r>
          </w:p>
        </w:tc>
      </w:tr>
      <w:tr w:rsidR="00B37DDF" w:rsidRPr="00272ACC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W4-02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Services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commands, queries, and view records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 input commands, read queries, and immutable results used by the UI.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UI and domain objects remain separated.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Wednesday - July 8,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Documented the commands, queries, and immutable view records used between the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interface and application services.</w:t>
            </w:r>
          </w:p>
        </w:tc>
      </w:tr>
      <w:tr w:rsidR="00B37DDF" w:rsidRPr="00272ACC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W4-03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authorization and transaction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Assign permitted roles to service operations and identify where transactions begin and end.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Security and consistency rules are applied at service boundaries.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July 9,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Assigned the permitted roles and transaction boundaries for state-changing application-service operations.</w:t>
            </w:r>
          </w:p>
        </w:tc>
      </w:tr>
      <w:tr w:rsidR="00B37DDF" w:rsidRPr="00272ACC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W4-04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Errors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validation and error handling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 field validation, not-found, conflict, stale update, access denied, and unexpected error behavior.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User-facing messages and technical logs have separate purposes.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July 9,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Defined validation, not-found, conflict, stale-update, access-denied, and unexpected-error handling for the user interface and server logs.</w:t>
            </w:r>
          </w:p>
        </w:tc>
      </w:tr>
      <w:tr w:rsidR="00B37DDF" w:rsidRPr="00272ACC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W4-05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Events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Define internal module events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List domain events used for decoupled notifications between modules without external message brokers.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Module communication remains inside the modular monolith.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Saturday - July 11,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Listed the internal application events required for communication between modules without introducing an external message broker.</w:t>
            </w:r>
          </w:p>
        </w:tc>
      </w:tr>
      <w:tr w:rsidR="00B37DDF" w:rsidRPr="00272ACC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W4-06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Scope Alignment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Keep Version 1 services internal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Remove speculative external REST API design and keep the current UI-to-service flow inside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and Spring Boot.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Service design matches the implemented Version 1 architecture.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Sunday - July 12, 2026</w:t>
            </w:r>
          </w:p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Removed the speculative external API design and aligned the service documentation with the internal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>-to-application-service architecture. Completed the second two-week review.</w:t>
            </w:r>
          </w:p>
        </w:tc>
      </w:tr>
    </w:tbl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Monday - July 6, 2026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the public application-service boundary for every system module.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Established that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views call application services rather than repositories.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Prevented direct cross-module repository access.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Identified the main commands, queries, and returned view records required by the UI. </w:t>
      </w:r>
    </w:p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Wednesday - July 8, 2026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command objects for state-changing operations.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query objects for searches, filtering, and dashboard reads.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immutable view records for returning data to the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interface.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Kept JPA entities internal to their owning modules. </w:t>
      </w:r>
    </w:p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Thursday - July 9, 2026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Assigned authorization rules to the service operations.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which operations require SYSTEM_ADMIN and which are available to OPERATIONS_STAFF.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transaction boundaries for create, update, archive, assignment, incident, and maintenance operations.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Documented validation, not-found, conflict, stale-update, access-denied, and unexpected-error behavior. </w:t>
      </w:r>
    </w:p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Saturday - July 11, 2026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Defined the internal events used between modules.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Added events for assignment changes, fleet-status changes, incident reporting, maintenance status, and other cross-module notifications.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Checked that event use would not replace direct application-service calls where an immediate result is required.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Confirmed that Kafka and RabbitMQ were unnecessary because all modules operate inside one application process. </w:t>
      </w:r>
    </w:p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Sunday - July 12, 2026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Removed the speculative Future External API section.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Updated the service design so it describes only the actual Version 1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-to-application-service flow.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Reviewed the database, service contracts, roles, error model, and module boundaries for consistency.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Completed the second two-week project review covering Weeks 3 and 4.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Prepared the project for implementation beginning in Week 5. </w:t>
      </w:r>
    </w:p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Weekly Result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Completed the application-service contracts, authorization boundaries, transaction rules, error handling, and event catalog. 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Aligned the backend design with the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modular-monolith architecture. </w:t>
      </w:r>
    </w:p>
    <w:p w:rsidR="006875C8" w:rsidRPr="00272ACC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Work Carried Forward</w:t>
      </w:r>
    </w:p>
    <w:p w:rsidR="006875C8" w:rsidRPr="00272ACC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szCs w:val="28"/>
        </w:rPr>
        <w:t xml:space="preserve">Project generation, Docker configuration, Flyway setup, and the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shell moved into Week 5.</w:t>
      </w:r>
    </w:p>
    <w:p w:rsidR="00B37DDF" w:rsidRPr="00272ACC" w:rsidRDefault="00B37DDF" w:rsidP="00BF32BE">
      <w:pPr>
        <w:rPr>
          <w:rFonts w:ascii="Aptos Light" w:hAnsi="Aptos Light"/>
        </w:rPr>
      </w:pPr>
    </w:p>
    <w:p w:rsidR="00FA18A0" w:rsidRPr="00272ACC" w:rsidRDefault="00FA18A0" w:rsidP="00BF32BE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Week 5 - </w:t>
      </w:r>
      <w:r w:rsidR="00F37FB2" w:rsidRPr="00272ACC">
        <w:rPr>
          <w:rFonts w:ascii="Aptos Light" w:hAnsi="Aptos Light"/>
        </w:rPr>
        <w:t>Draft Test Template Setup</w:t>
      </w:r>
    </w:p>
    <w:tbl>
      <w:tblPr>
        <w:tblStyle w:val="TableGrid"/>
        <w:tblpPr w:leftFromText="180" w:rightFromText="180" w:vertAnchor="text" w:horzAnchor="margin" w:tblpY="285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335"/>
        <w:gridCol w:w="1905"/>
        <w:gridCol w:w="3384"/>
        <w:gridCol w:w="2592"/>
        <w:gridCol w:w="1152"/>
        <w:gridCol w:w="3456"/>
      </w:tblGrid>
      <w:tr w:rsidR="00B37DDF" w:rsidRPr="00272ACC" w:rsidTr="00B37DDF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33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0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2ACC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6167DA" w:rsidRPr="00272ACC" w:rsidTr="006167DA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6167D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W5-01</w:t>
            </w:r>
          </w:p>
        </w:tc>
        <w:tc>
          <w:tcPr>
            <w:tcW w:w="133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6167DA" w:rsidP="006167DA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Project Setup</w:t>
            </w:r>
          </w:p>
        </w:tc>
        <w:tc>
          <w:tcPr>
            <w:tcW w:w="190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initial draft template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Generated the base project and configured initial tools.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 Template Draft of the System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6167DA" w:rsidP="006167DA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272ACC" w:rsidRDefault="006167D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July 13,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Created the first working project template and installed the required development tools</w:t>
            </w:r>
          </w:p>
        </w:tc>
      </w:tr>
    </w:tbl>
    <w:p w:rsidR="0088482E" w:rsidRPr="00272ACC" w:rsidRDefault="00F37FB2" w:rsidP="0088482E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 w:val="28"/>
          <w:szCs w:val="28"/>
        </w:rPr>
        <w:br/>
      </w:r>
      <w:r w:rsidR="0088482E" w:rsidRPr="00272ACC">
        <w:rPr>
          <w:rFonts w:ascii="Aptos Light" w:hAnsi="Aptos Light"/>
          <w:b/>
          <w:szCs w:val="28"/>
        </w:rPr>
        <w:t>Monday - July 13, 2026</w:t>
      </w:r>
    </w:p>
    <w:p w:rsidR="0088482E" w:rsidRPr="00272ACC" w:rsidRDefault="0088482E" w:rsidP="0088482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Created</w:t>
      </w:r>
      <w:r w:rsidR="001A1B23" w:rsidRPr="00272ACC">
        <w:rPr>
          <w:rFonts w:ascii="Aptos Light" w:hAnsi="Aptos Light"/>
          <w:szCs w:val="28"/>
        </w:rPr>
        <w:t xml:space="preserve"> and tested</w:t>
      </w:r>
      <w:r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b/>
          <w:szCs w:val="28"/>
        </w:rPr>
        <w:t xml:space="preserve">the first working </w:t>
      </w:r>
      <w:r w:rsidR="003B09D2" w:rsidRPr="00272ACC">
        <w:rPr>
          <w:rFonts w:ascii="Aptos Light" w:hAnsi="Aptos Light"/>
          <w:b/>
          <w:szCs w:val="28"/>
        </w:rPr>
        <w:t xml:space="preserve">draft template of </w:t>
      </w:r>
      <w:r w:rsidRPr="00272ACC">
        <w:rPr>
          <w:rFonts w:ascii="Aptos Light" w:hAnsi="Aptos Light"/>
          <w:b/>
          <w:szCs w:val="28"/>
        </w:rPr>
        <w:t>Spring Boot projec</w:t>
      </w:r>
      <w:r w:rsidR="003B09D2" w:rsidRPr="00272ACC">
        <w:rPr>
          <w:rFonts w:ascii="Aptos Light" w:hAnsi="Aptos Light"/>
          <w:b/>
          <w:szCs w:val="28"/>
        </w:rPr>
        <w:t>t</w:t>
      </w:r>
      <w:r w:rsidRPr="00272ACC">
        <w:rPr>
          <w:rFonts w:ascii="Aptos Light" w:hAnsi="Aptos Light"/>
          <w:b/>
          <w:szCs w:val="28"/>
        </w:rPr>
        <w:t>.</w:t>
      </w:r>
      <w:r w:rsidRPr="00272ACC">
        <w:rPr>
          <w:rFonts w:ascii="Aptos Light" w:hAnsi="Aptos Light"/>
          <w:szCs w:val="28"/>
        </w:rPr>
        <w:t xml:space="preserve"> </w:t>
      </w:r>
    </w:p>
    <w:p w:rsidR="0088482E" w:rsidRPr="00272ACC" w:rsidRDefault="0088482E" w:rsidP="0088482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Installed and configured the required development tools. </w:t>
      </w:r>
    </w:p>
    <w:p w:rsidR="00F37FB2" w:rsidRPr="00272ACC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PostgreSQL 17</w:t>
      </w:r>
    </w:p>
    <w:p w:rsidR="00F37FB2" w:rsidRPr="00272ACC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Java JDK 21</w:t>
      </w:r>
    </w:p>
    <w:p w:rsidR="00F37FB2" w:rsidRPr="00272ACC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Antigravity IDE</w:t>
      </w:r>
    </w:p>
    <w:p w:rsidR="00F37FB2" w:rsidRPr="00272ACC" w:rsidRDefault="00F37FB2" w:rsidP="001951D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Docker Desktop</w:t>
      </w:r>
      <w:r w:rsidR="001951D5" w:rsidRPr="00272ACC">
        <w:rPr>
          <w:rFonts w:ascii="Aptos Light" w:hAnsi="Aptos Light"/>
          <w:szCs w:val="28"/>
        </w:rPr>
        <w:t xml:space="preserve"> (and the </w:t>
      </w:r>
      <w:r w:rsidR="001951D5" w:rsidRPr="00272ACC">
        <w:rPr>
          <w:rFonts w:ascii="Aptos Light" w:hAnsi="Aptos Light"/>
          <w:b/>
          <w:szCs w:val="28"/>
        </w:rPr>
        <w:t>Debian container: postgres:17-bookworm</w:t>
      </w:r>
      <w:r w:rsidR="001951D5" w:rsidRPr="00272ACC">
        <w:rPr>
          <w:rFonts w:ascii="Aptos Light" w:hAnsi="Aptos Light"/>
          <w:szCs w:val="28"/>
        </w:rPr>
        <w:t>)</w:t>
      </w:r>
    </w:p>
    <w:p w:rsidR="00B37DDF" w:rsidRPr="00272ACC" w:rsidRDefault="001951D5" w:rsidP="00BF32BE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# debian.sh --arch 'amd64' out/ 'bookworm' '@1783900800'</w:t>
      </w:r>
    </w:p>
    <w:p w:rsidR="00CA096D" w:rsidRPr="00272ACC" w:rsidRDefault="00CA096D" w:rsidP="00EE04CB">
      <w:pPr>
        <w:spacing w:line="240" w:lineRule="auto"/>
        <w:rPr>
          <w:rFonts w:ascii="Aptos Light" w:hAnsi="Aptos Light"/>
          <w:b/>
          <w:szCs w:val="28"/>
        </w:rPr>
      </w:pPr>
    </w:p>
    <w:p w:rsidR="00A76C9E" w:rsidRPr="00272ACC" w:rsidRDefault="00CA096D" w:rsidP="00A76C9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References</w:t>
      </w:r>
    </w:p>
    <w:p w:rsidR="00CA096D" w:rsidRPr="00272ACC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PostgreSQL 17 Data Types, Constraints &amp; DDL Syntax: </w:t>
      </w:r>
      <w:hyperlink r:id="rId8" w:history="1">
        <w:r w:rsidR="00CA096D" w:rsidRPr="00272ACC">
          <w:rPr>
            <w:rStyle w:val="Hyperlink"/>
            <w:rFonts w:ascii="Aptos Light" w:hAnsi="Aptos Light"/>
            <w:szCs w:val="28"/>
          </w:rPr>
          <w:t>https://www.postgresql.org/docs/current/ddl-constraints.html</w:t>
        </w:r>
      </w:hyperlink>
    </w:p>
    <w:p w:rsidR="00CA096D" w:rsidRPr="00272ACC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Flyway Database Migration Concepts &amp; Naming Conventions: </w:t>
      </w:r>
      <w:hyperlink r:id="rId9" w:history="1">
        <w:r w:rsidR="00CA096D" w:rsidRPr="00272ACC">
          <w:rPr>
            <w:rStyle w:val="Hyperlink"/>
            <w:rFonts w:ascii="Aptos Light" w:hAnsi="Aptos Light"/>
            <w:szCs w:val="28"/>
          </w:rPr>
          <w:t>https://documentation.red-gate.com/flyway/reference/tutorials/tutorial-baseline-migrations</w:t>
        </w:r>
      </w:hyperlink>
    </w:p>
    <w:p w:rsidR="00CA096D" w:rsidRPr="00272ACC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Spring Boot 3.2 Reference Documentation &amp; Auto-Configuration: </w:t>
      </w:r>
      <w:hyperlink r:id="rId10" w:history="1">
        <w:r w:rsidR="00CA096D" w:rsidRPr="00272ACC">
          <w:rPr>
            <w:rStyle w:val="Hyperlink"/>
            <w:rFonts w:ascii="Aptos Light" w:hAnsi="Aptos Light"/>
            <w:szCs w:val="28"/>
          </w:rPr>
          <w:t>https://docs.spring.io/spring-boot/documentation.html</w:t>
        </w:r>
      </w:hyperlink>
    </w:p>
    <w:p w:rsidR="00CA096D" w:rsidRPr="00272ACC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Spring </w:t>
      </w:r>
      <w:proofErr w:type="spellStart"/>
      <w:r w:rsidRPr="00272ACC">
        <w:rPr>
          <w:rFonts w:ascii="Aptos Light" w:hAnsi="Aptos Light"/>
          <w:szCs w:val="28"/>
        </w:rPr>
        <w:t>Modulith</w:t>
      </w:r>
      <w:proofErr w:type="spellEnd"/>
      <w:r w:rsidRPr="00272ACC">
        <w:rPr>
          <w:rFonts w:ascii="Aptos Light" w:hAnsi="Aptos Light"/>
          <w:szCs w:val="28"/>
        </w:rPr>
        <w:t xml:space="preserve"> 2.1.0 Module Boundaries &amp; Application Architecture: </w:t>
      </w:r>
      <w:hyperlink r:id="rId11" w:history="1">
        <w:r w:rsidR="00CA096D" w:rsidRPr="00272ACC">
          <w:rPr>
            <w:rStyle w:val="Hyperlink"/>
            <w:rFonts w:ascii="Aptos Light" w:hAnsi="Aptos Light"/>
            <w:szCs w:val="28"/>
          </w:rPr>
          <w:t>https://docs.spring.io/spring-modulith/reference/fundamentals.html</w:t>
        </w:r>
      </w:hyperlink>
    </w:p>
    <w:p w:rsidR="00CA096D" w:rsidRPr="00272ACC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Spring Data JPA Object-Relational Mapping &amp; Repositories: </w:t>
      </w:r>
      <w:hyperlink r:id="rId12" w:history="1">
        <w:r w:rsidR="00CA096D" w:rsidRPr="00272ACC">
          <w:rPr>
            <w:rStyle w:val="Hyperlink"/>
            <w:rFonts w:ascii="Aptos Light" w:hAnsi="Aptos Light"/>
            <w:szCs w:val="28"/>
          </w:rPr>
          <w:t>https://docs.spring.io/spring-data/jpa/reference/jpa.html</w:t>
        </w:r>
      </w:hyperlink>
    </w:p>
    <w:p w:rsidR="00CA096D" w:rsidRPr="00272ACC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25 Flow Web Framework Application Architecture: </w:t>
      </w:r>
      <w:hyperlink r:id="rId13" w:history="1">
        <w:r w:rsidR="00CA096D" w:rsidRPr="00272ACC">
          <w:rPr>
            <w:rStyle w:val="Hyperlink"/>
            <w:rFonts w:ascii="Aptos Light" w:hAnsi="Aptos Light"/>
            <w:szCs w:val="28"/>
          </w:rPr>
          <w:t>https://vaadin.com/docs/latest/building-apps/architecture</w:t>
        </w:r>
      </w:hyperlink>
    </w:p>
    <w:p w:rsidR="00CA096D" w:rsidRPr="00272ACC" w:rsidRDefault="00CA096D" w:rsidP="00CA096D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CA096D" w:rsidRPr="00272ACC" w:rsidRDefault="00CA096D" w:rsidP="00CA096D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A76C9E" w:rsidRPr="00272ACC" w:rsidRDefault="00A76C9E" w:rsidP="00A76C9E">
      <w:pPr>
        <w:spacing w:line="240" w:lineRule="auto"/>
        <w:rPr>
          <w:rFonts w:ascii="Aptos Light" w:hAnsi="Aptos Light"/>
          <w:b/>
          <w:szCs w:val="28"/>
        </w:rPr>
      </w:pPr>
    </w:p>
    <w:p w:rsidR="00F02D2C" w:rsidRPr="00272ACC" w:rsidRDefault="00F02D2C" w:rsidP="00BF32BE">
      <w:pPr>
        <w:rPr>
          <w:rFonts w:ascii="Aptos Light" w:hAnsi="Aptos Light"/>
        </w:rPr>
      </w:pPr>
    </w:p>
    <w:p w:rsidR="00F02D2C" w:rsidRPr="00272ACC" w:rsidRDefault="00F02D2C" w:rsidP="00F02D2C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Week 6 </w:t>
      </w:r>
      <w:r w:rsidR="00F37FB2" w:rsidRPr="00272ACC">
        <w:rPr>
          <w:rFonts w:ascii="Aptos Light" w:hAnsi="Aptos Light"/>
        </w:rPr>
        <w:t>-</w:t>
      </w:r>
      <w:r w:rsidRPr="00272ACC">
        <w:rPr>
          <w:rFonts w:ascii="Aptos Light" w:hAnsi="Aptos Light"/>
        </w:rPr>
        <w:t xml:space="preserve"> </w:t>
      </w:r>
      <w:r w:rsidR="00F37FB2" w:rsidRPr="00272ACC">
        <w:rPr>
          <w:rFonts w:ascii="Aptos Light" w:hAnsi="Aptos Light"/>
        </w:rPr>
        <w:t xml:space="preserve">Additional Setup, </w:t>
      </w:r>
      <w:r w:rsidR="00477472" w:rsidRPr="00272ACC">
        <w:rPr>
          <w:rFonts w:ascii="Aptos Light" w:hAnsi="Aptos Light"/>
        </w:rPr>
        <w:t>Authentication, and SQL Schema</w:t>
      </w:r>
    </w:p>
    <w:tbl>
      <w:tblPr>
        <w:tblStyle w:val="TableGrid"/>
        <w:tblpPr w:leftFromText="180" w:rightFromText="180" w:vertAnchor="text" w:horzAnchor="margin" w:tblpY="285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541"/>
        <w:gridCol w:w="1418"/>
        <w:gridCol w:w="4252"/>
        <w:gridCol w:w="2126"/>
        <w:gridCol w:w="1276"/>
        <w:gridCol w:w="3211"/>
      </w:tblGrid>
      <w:tr w:rsidR="00F02D2C" w:rsidRPr="00272ACC" w:rsidTr="002F11E3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F02D2C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3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Project Setup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Initialize</w:t>
            </w:r>
            <w:r w:rsidR="001951D5" w:rsidRPr="00272ACC">
              <w:rPr>
                <w:rFonts w:ascii="Aptos Light" w:hAnsi="Aptos Light"/>
                <w:szCs w:val="20"/>
              </w:rPr>
              <w:t xml:space="preserve"> the</w:t>
            </w:r>
            <w:r w:rsidRPr="00272ACC">
              <w:rPr>
                <w:rFonts w:ascii="Aptos Light" w:hAnsi="Aptos Light"/>
                <w:szCs w:val="20"/>
              </w:rPr>
              <w:t xml:space="preserve"> </w:t>
            </w:r>
            <w:r w:rsidR="001951D5" w:rsidRPr="00272ACC">
              <w:rPr>
                <w:rFonts w:ascii="Aptos Light" w:hAnsi="Aptos Light"/>
                <w:szCs w:val="20"/>
              </w:rPr>
              <w:t>M</w:t>
            </w:r>
            <w:r w:rsidRPr="00272ACC">
              <w:rPr>
                <w:rFonts w:ascii="Aptos Light" w:hAnsi="Aptos Light"/>
                <w:szCs w:val="20"/>
              </w:rPr>
              <w:t>aven Java Application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Initialize the</w:t>
            </w:r>
            <w:r w:rsidR="002F11E3" w:rsidRPr="00272ACC">
              <w:rPr>
                <w:rFonts w:ascii="Aptos Light" w:hAnsi="Aptos Light"/>
                <w:szCs w:val="20"/>
              </w:rPr>
              <w:t xml:space="preserve"> actual</w:t>
            </w:r>
            <w:r w:rsidRPr="00272ACC">
              <w:rPr>
                <w:rFonts w:ascii="Aptos Light" w:hAnsi="Aptos Light"/>
                <w:szCs w:val="20"/>
              </w:rPr>
              <w:t xml:space="preserve"> Arc Transit System repository and base Spring Boot application</w:t>
            </w:r>
            <w:r w:rsidR="002F11E3" w:rsidRPr="00272ACC">
              <w:rPr>
                <w:rFonts w:ascii="Aptos Light" w:hAnsi="Aptos Light"/>
                <w:szCs w:val="20"/>
              </w:rPr>
              <w:t xml:space="preserve"> using Spring Boot </w:t>
            </w:r>
            <w:proofErr w:type="spellStart"/>
            <w:r w:rsidR="002F11E3" w:rsidRPr="00272ACC">
              <w:rPr>
                <w:rFonts w:ascii="Aptos Light" w:hAnsi="Aptos Light"/>
                <w:szCs w:val="20"/>
              </w:rPr>
              <w:t>Initializr</w:t>
            </w:r>
            <w:proofErr w:type="spellEnd"/>
            <w:r w:rsidR="00F37FB2" w:rsidRPr="00272ACC">
              <w:rPr>
                <w:rFonts w:ascii="Aptos Light" w:hAnsi="Aptos Light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Initialize the actual project.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bCs/>
              </w:rPr>
              <w:t>Wednesday - July 22, 2026</w:t>
            </w:r>
            <w:r w:rsidRPr="00272ACC">
              <w:rPr>
                <w:rFonts w:ascii="Aptos Light" w:hAnsi="Aptos Light"/>
                <w:szCs w:val="20"/>
              </w:rPr>
              <w:br/>
              <w:t xml:space="preserve">Created Arc Transit System project using </w:t>
            </w:r>
            <w:r w:rsidRPr="00272ACC">
              <w:rPr>
                <w:rFonts w:ascii="Aptos Light" w:hAnsi="Aptos Light"/>
                <w:b/>
                <w:szCs w:val="20"/>
              </w:rPr>
              <w:t xml:space="preserve">Spring </w:t>
            </w:r>
            <w:proofErr w:type="spellStart"/>
            <w:r w:rsidRPr="00272ACC">
              <w:rPr>
                <w:rFonts w:ascii="Aptos Light" w:hAnsi="Aptos Light"/>
                <w:b/>
                <w:szCs w:val="20"/>
              </w:rPr>
              <w:t>Initializr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. Configured the project with </w:t>
            </w:r>
            <w:r w:rsidRPr="00272ACC">
              <w:rPr>
                <w:rFonts w:ascii="Aptos Light" w:hAnsi="Aptos Light"/>
                <w:b/>
                <w:szCs w:val="20"/>
              </w:rPr>
              <w:t>Java 21, Spring Boot 4.1.0, Maven, and the Maven Wrapper</w:t>
            </w:r>
            <w:r w:rsidRPr="00272ACC">
              <w:rPr>
                <w:rFonts w:ascii="Aptos Light" w:hAnsi="Aptos Light"/>
                <w:szCs w:val="20"/>
              </w:rPr>
              <w:t xml:space="preserve">. Used a temporary project-specific </w:t>
            </w:r>
            <w:r w:rsidRPr="00272ACC">
              <w:rPr>
                <w:rFonts w:ascii="Aptos Light" w:hAnsi="Aptos Light"/>
                <w:b/>
                <w:szCs w:val="20"/>
              </w:rPr>
              <w:t xml:space="preserve">JAVA_HOME configuration without changing the permanent system-wide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Java</w:t>
            </w:r>
            <w:r w:rsidRPr="00272ACC">
              <w:rPr>
                <w:rFonts w:ascii="Aptos Light" w:hAnsi="Aptos Light"/>
                <w:b/>
                <w:szCs w:val="20"/>
              </w:rPr>
              <w:t xml:space="preserve"> version</w:t>
            </w:r>
            <w:r w:rsidRPr="00272ACC">
              <w:rPr>
                <w:rFonts w:ascii="Aptos Light" w:hAnsi="Aptos Light"/>
                <w:szCs w:val="20"/>
              </w:rPr>
              <w:t>, verifying </w:t>
            </w:r>
            <w:r w:rsidRPr="00272ACC">
              <w:rPr>
                <w:rFonts w:ascii="Aptos Light" w:hAnsi="Aptos Light"/>
                <w:b/>
              </w:rPr>
              <w:t>mvnw.cmd -version</w:t>
            </w:r>
            <w:r w:rsidRPr="00272ACC">
              <w:rPr>
                <w:rFonts w:ascii="Aptos Light" w:hAnsi="Aptos Light"/>
                <w:szCs w:val="20"/>
              </w:rPr>
              <w:t xml:space="preserve">. </w:t>
            </w:r>
            <w:r w:rsidRPr="00272ACC">
              <w:rPr>
                <w:rFonts w:ascii="Aptos Light" w:hAnsi="Aptos Light"/>
                <w:b/>
                <w:szCs w:val="20"/>
              </w:rPr>
              <w:t>Initialized local Git repository</w:t>
            </w:r>
            <w:r w:rsidRPr="00272ACC">
              <w:rPr>
                <w:rFonts w:ascii="Aptos Light" w:hAnsi="Aptos Light"/>
                <w:szCs w:val="20"/>
              </w:rPr>
              <w:t>. Ran the generated Spring Boot automated test and confirmed that the application context loaded successfully with no test failures.</w:t>
            </w:r>
          </w:p>
        </w:tc>
      </w:tr>
      <w:tr w:rsidR="00F02D2C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Implement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Dependency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Configure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application foundation and add initial dashboard route.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Pr="00272ACC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Implement the</w:t>
            </w:r>
          </w:p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proofErr w:type="spellStart"/>
            <w:r w:rsidRPr="00272ACC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</w:t>
            </w:r>
            <w:r w:rsidR="002F11E3" w:rsidRPr="00272ACC">
              <w:rPr>
                <w:rFonts w:ascii="Aptos Light" w:hAnsi="Aptos Light"/>
                <w:szCs w:val="20"/>
              </w:rPr>
              <w:t>UI</w:t>
            </w:r>
            <w:r w:rsidR="001951D5" w:rsidRPr="00272ACC">
              <w:rPr>
                <w:rFonts w:ascii="Aptos Light" w:hAnsi="Aptos Light"/>
                <w:szCs w:val="20"/>
              </w:rPr>
              <w:t xml:space="preserve"> on the project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Pr="00272ACC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bCs/>
              </w:rPr>
              <w:t>Thursday - July 23, 2026</w:t>
            </w:r>
          </w:p>
          <w:p w:rsidR="00F02D2C" w:rsidRPr="00272ACC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Added the </w:t>
            </w:r>
            <w:proofErr w:type="spellStart"/>
            <w:r w:rsidRPr="00272ACC">
              <w:rPr>
                <w:rFonts w:ascii="Aptos Light" w:hAnsi="Aptos Light"/>
                <w:b/>
                <w:szCs w:val="20"/>
              </w:rPr>
              <w:t>Vaadin</w:t>
            </w:r>
            <w:proofErr w:type="spellEnd"/>
            <w:r w:rsidRPr="00272ACC">
              <w:rPr>
                <w:rFonts w:ascii="Aptos Light" w:hAnsi="Aptos Light"/>
                <w:b/>
                <w:szCs w:val="20"/>
              </w:rPr>
              <w:t xml:space="preserve"> dependencies</w:t>
            </w:r>
            <w:r w:rsidRPr="00272ACC">
              <w:rPr>
                <w:rFonts w:ascii="Aptos Light" w:hAnsi="Aptos Light"/>
                <w:szCs w:val="20"/>
              </w:rPr>
              <w:t xml:space="preserve"> on </w:t>
            </w:r>
            <w:r w:rsidRPr="00272ACC">
              <w:rPr>
                <w:rFonts w:ascii="Aptos Light" w:hAnsi="Aptos Light"/>
                <w:b/>
                <w:szCs w:val="20"/>
              </w:rPr>
              <w:t>pom.xml</w:t>
            </w:r>
            <w:r w:rsidRPr="00272ACC">
              <w:rPr>
                <w:rFonts w:ascii="Aptos Light" w:hAnsi="Aptos Light"/>
                <w:szCs w:val="20"/>
              </w:rPr>
              <w:t>. Created a simple dashboard route to establish a server-side rendered user interface.</w:t>
            </w:r>
          </w:p>
        </w:tc>
      </w:tr>
      <w:tr w:rsidR="00F02D2C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Documentation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Update Project Status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Record</w:t>
            </w:r>
            <w:r w:rsidR="002F11E3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progress in development notes and add project README.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Update the current progress of the project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bCs/>
              </w:rPr>
              <w:t>Thursday - July 23, 2026</w:t>
            </w:r>
            <w:r w:rsidRPr="00272ACC">
              <w:rPr>
                <w:rFonts w:ascii="Aptos Light" w:hAnsi="Aptos Light"/>
                <w:szCs w:val="20"/>
              </w:rPr>
              <w:br/>
              <w:t>Recorded the progress via </w:t>
            </w:r>
            <w:r w:rsidRPr="00272ACC">
              <w:rPr>
                <w:rFonts w:ascii="Aptos Light" w:hAnsi="Aptos Light"/>
                <w:b/>
              </w:rPr>
              <w:t>edit.md</w:t>
            </w:r>
            <w:r w:rsidRPr="00272ACC">
              <w:rPr>
                <w:rFonts w:ascii="Aptos Light" w:hAnsi="Aptos Light"/>
                <w:szCs w:val="20"/>
              </w:rPr>
              <w:t> and </w:t>
            </w:r>
            <w:r w:rsidRPr="00272ACC">
              <w:rPr>
                <w:rFonts w:ascii="Aptos Light" w:hAnsi="Aptos Light"/>
                <w:b/>
              </w:rPr>
              <w:t>README.md</w:t>
            </w:r>
            <w:r w:rsidRPr="00272ACC">
              <w:rPr>
                <w:rFonts w:ascii="Aptos Light" w:hAnsi="Aptos Light"/>
                <w:szCs w:val="20"/>
              </w:rPr>
              <w:t> to ensure development process are tracked. Updated </w:t>
            </w:r>
            <w:r w:rsidRPr="00272ACC">
              <w:rPr>
                <w:rFonts w:ascii="Aptos Light" w:hAnsi="Aptos Light"/>
                <w:b/>
              </w:rPr>
              <w:t>edit.md</w:t>
            </w:r>
            <w:r w:rsidRPr="00272ACC">
              <w:rPr>
                <w:rFonts w:ascii="Aptos Light" w:hAnsi="Aptos Light"/>
                <w:szCs w:val="20"/>
              </w:rPr>
              <w:t> status to reflect the completion and verification of the entire development process.</w:t>
            </w:r>
          </w:p>
        </w:tc>
      </w:tr>
      <w:tr w:rsidR="00F02D2C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Database Configuration through Docker Compose, implement PostgreSQL </w:t>
            </w:r>
            <w:r w:rsidR="00B64761" w:rsidRPr="00272ACC">
              <w:rPr>
                <w:rFonts w:ascii="Aptos Light" w:hAnsi="Aptos Light"/>
                <w:szCs w:val="20"/>
              </w:rPr>
              <w:t>Dependency</w:t>
            </w:r>
            <w:r w:rsidRPr="00272ACC">
              <w:rPr>
                <w:rFonts w:ascii="Aptos Light" w:hAnsi="Aptos Light"/>
                <w:szCs w:val="20"/>
              </w:rPr>
              <w:t xml:space="preserve">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Configure PostgreSQL data connection via Docker Compose </w:t>
            </w:r>
            <w:r w:rsidR="002F11E3" w:rsidRPr="00272ACC">
              <w:rPr>
                <w:rFonts w:ascii="Aptos Light" w:eastAsia="Aptos" w:hAnsi="Aptos Light"/>
                <w:color w:val="1F2937"/>
                <w:szCs w:val="20"/>
              </w:rPr>
              <w:t>(.</w:t>
            </w:r>
            <w:proofErr w:type="spellStart"/>
            <w:r w:rsidR="002F11E3" w:rsidRPr="00272ACC">
              <w:rPr>
                <w:rFonts w:ascii="Aptos Light" w:eastAsia="Aptos" w:hAnsi="Aptos Light"/>
                <w:color w:val="1F2937"/>
                <w:szCs w:val="20"/>
              </w:rPr>
              <w:t>yaml</w:t>
            </w:r>
            <w:proofErr w:type="spellEnd"/>
            <w:r w:rsidR="002F11E3" w:rsidRPr="00272ACC">
              <w:rPr>
                <w:rFonts w:ascii="Aptos Light" w:eastAsia="Aptos" w:hAnsi="Aptos Light"/>
                <w:color w:val="1F2937"/>
                <w:szCs w:val="20"/>
              </w:rPr>
              <w:t xml:space="preserve">) 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and connect Java application.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Connect the Java Application to the PostgreSQL Database running via Docker Desktop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bCs/>
              </w:rPr>
              <w:t>Thursday - July 23, 2026</w:t>
            </w:r>
            <w:r w:rsidRPr="00272ACC">
              <w:rPr>
                <w:rFonts w:ascii="Aptos Light" w:hAnsi="Aptos Light"/>
                <w:szCs w:val="20"/>
              </w:rPr>
              <w:br/>
              <w:t xml:space="preserve">Added the </w:t>
            </w:r>
            <w:r w:rsidRPr="00272ACC">
              <w:rPr>
                <w:rFonts w:ascii="Aptos Light" w:hAnsi="Aptos Light"/>
                <w:b/>
                <w:szCs w:val="20"/>
              </w:rPr>
              <w:t>PostgreSQL dependencies</w:t>
            </w:r>
            <w:r w:rsidRPr="00272ACC">
              <w:rPr>
                <w:rFonts w:ascii="Aptos Light" w:hAnsi="Aptos Light"/>
                <w:szCs w:val="20"/>
              </w:rPr>
              <w:t xml:space="preserve"> on the </w:t>
            </w:r>
            <w:r w:rsidRPr="00272ACC">
              <w:rPr>
                <w:rFonts w:ascii="Aptos Light" w:hAnsi="Aptos Light"/>
              </w:rPr>
              <w:t>pom.xml</w:t>
            </w:r>
            <w:r w:rsidRPr="00272ACC">
              <w:rPr>
                <w:rFonts w:ascii="Aptos Light" w:hAnsi="Aptos Light"/>
                <w:szCs w:val="20"/>
              </w:rPr>
              <w:t> and configured the PostgreSQL to run on a Docker Desktop container via Docker Compose.</w:t>
            </w:r>
          </w:p>
        </w:tc>
      </w:tr>
      <w:tr w:rsidR="00F02D2C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FA7B47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SQL schema and Flyway Configuration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Configure Flyway-managed database schemas</w:t>
            </w:r>
            <w:r w:rsidR="002F11E3" w:rsidRPr="00272ACC">
              <w:rPr>
                <w:rFonts w:ascii="Aptos Light" w:eastAsia="Aptos" w:hAnsi="Aptos Light"/>
                <w:color w:val="1F2937"/>
                <w:szCs w:val="20"/>
              </w:rPr>
              <w:t>:</w:t>
            </w:r>
          </w:p>
          <w:p w:rsidR="002F11E3" w:rsidRPr="00272ACC" w:rsidRDefault="002F11E3" w:rsidP="002F11E3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V1__create_fleet_units.sql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Created the First version of database Schema SQL layout and Implemented the Flyway Configuration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1951D5" w:rsidP="001951D5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 xml:space="preserve">Configured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Flyway-managed database schemas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establishing a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strict, version-controlled migration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F02D2C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FA7B47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Architecture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 xml:space="preserve">Implement Spring </w:t>
            </w:r>
            <w:proofErr w:type="spellStart"/>
            <w:r w:rsidRPr="00272ACC">
              <w:rPr>
                <w:rFonts w:ascii="Aptos Light" w:hAnsi="Aptos Light"/>
                <w:szCs w:val="20"/>
              </w:rPr>
              <w:t>Modulith</w:t>
            </w:r>
            <w:proofErr w:type="spellEnd"/>
            <w:r w:rsidRPr="00272ACC">
              <w:rPr>
                <w:rFonts w:ascii="Aptos Light" w:hAnsi="Aptos Light"/>
                <w:szCs w:val="20"/>
              </w:rPr>
              <w:t xml:space="preserve"> Dependency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 Spring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dependency and organize codebase layout.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B64761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Set the project to utilize Modular Monolith Architecture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72ACC" w:rsidRDefault="001951D5" w:rsidP="001951D5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Implemented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Spring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dependencies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and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established the modular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folder layout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in the codebase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, strictly isolating the application into distinct, cohesive business capability packages.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Auth SQL Schema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database SQL schema for authentication and user roles.</w:t>
            </w:r>
          </w:p>
          <w:p w:rsidR="002F11E3" w:rsidRPr="00272ACC" w:rsidRDefault="002F11E3" w:rsidP="002F11E3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V2__create_authentication_tables.sql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Schema verified in properly implemented int the PostgreSQL database.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Pr="00272ACC" w:rsidRDefault="001951D5" w:rsidP="001951D5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Designed and implemented the database SQL schema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,</w:t>
            </w:r>
          </w:p>
          <w:p w:rsidR="007A07CA" w:rsidRPr="00272ACC" w:rsidRDefault="001951D5" w:rsidP="001951D5">
            <w:pPr>
              <w:spacing w:after="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for authentication and user roles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. Implemented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SQL constraints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for lowercase uniqueness and fixed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-style role mappings on the database.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Auth Login Logic Component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and debug the auth login component.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Login view renders securely.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Created and debugged the initial working authentication login component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ensuring the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interface correctly interfaces with the Spring Security dependency.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Setup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Administrator Bootstrap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 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DevAdminSeeder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 to seed the default admin account on startup under dev profile.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B64761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</w:rPr>
              <w:t>Set Admin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 account automatically in Database.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1951D5" w:rsidP="00B64761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Implemented</w:t>
            </w:r>
            <w:r w:rsidR="00B64761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the 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</w:rPr>
              <w:t>DevAdminSeeder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 to automatically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bootstrap the default admin account securely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via 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</w:rPr>
              <w:t>JdbcTemplate</w:t>
            </w:r>
            <w:proofErr w:type="spellEnd"/>
            <w:r w:rsidR="00B64761"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Backend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Authentication Logic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 auth logic with robust Java 21 records and strict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evaluations.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B64761" w:rsidP="00B64761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Spring Security correctly evaluates status. Cleaner, lesser boilerplate in code.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64761" w:rsidRPr="00272ACC" w:rsidRDefault="001951D5" w:rsidP="002F11E3">
            <w:pPr>
              <w:spacing w:after="0"/>
              <w:rPr>
                <w:rFonts w:ascii="Aptos Light" w:eastAsia="Aptos" w:hAnsi="Aptos Light"/>
                <w:b/>
                <w:bCs/>
                <w:color w:val="1F2937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Saturday - July 25</w:t>
            </w:r>
            <w:r w:rsidR="00B64761" w:rsidRPr="00272ACC">
              <w:rPr>
                <w:rFonts w:ascii="Aptos Light" w:eastAsia="Aptos" w:hAnsi="Aptos Light"/>
                <w:b/>
                <w:bCs/>
                <w:color w:val="1F2937"/>
              </w:rPr>
              <w:t>, 2026</w:t>
            </w:r>
          </w:p>
          <w:p w:rsidR="007A07CA" w:rsidRPr="00272ACC" w:rsidRDefault="001951D5" w:rsidP="002F11E3">
            <w:pPr>
              <w:spacing w:after="0"/>
              <w:rPr>
                <w:rFonts w:ascii="Aptos Light" w:eastAsia="Aptos" w:hAnsi="Aptos Light"/>
                <w:b/>
                <w:bCs/>
                <w:color w:val="1F2937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Refactored the Authentication module's public API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to utilize immutable Java 21 records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for thread safety.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Role-Aware Authentication Logic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 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 and protect it with @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RolesAllowed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("SYSTEM_ADMIN").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B64761" w:rsidP="00B64761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Implemented so that the Regular Staff cannot access Admin View.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 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Implemented strict Role-Aware navigation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across the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frontend</w:t>
            </w:r>
            <w:r w:rsidR="00B64761"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Testing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Authentication Testing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Write unit tests for 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</w:rPr>
              <w:t>AppUserDetailsService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 to prove account state logic.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B64761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Login Test for Admin successfully accessed the Dashboard.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="00B64761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Ran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unit tests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="00B64761" w:rsidRPr="00272ACC">
              <w:rPr>
                <w:rFonts w:ascii="Aptos Light" w:eastAsia="Aptos" w:hAnsi="Aptos Light"/>
                <w:color w:val="1F2937"/>
                <w:szCs w:val="20"/>
              </w:rPr>
              <w:t>to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verify that the Spring Security login rejection rules for locked and disabled accounts function flawlessly. </w:t>
            </w:r>
          </w:p>
        </w:tc>
      </w:tr>
      <w:tr w:rsidR="007A07CA" w:rsidRPr="00272ACC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Architecture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F11E3" w:rsidRPr="00272ACC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Exception Foundation</w:t>
            </w:r>
          </w:p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standard HTTP exception handlers and define </w:t>
            </w:r>
            <w:r w:rsidRPr="00272ACC">
              <w:rPr>
                <w:rFonts w:ascii="Aptos Light" w:eastAsia="Aptos" w:hAnsi="Aptos Light"/>
                <w:color w:val="1F2937"/>
              </w:rPr>
              <w:t>common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 as an </w:t>
            </w:r>
            <w:r w:rsidRPr="00272ACC">
              <w:rPr>
                <w:rFonts w:ascii="Aptos Light" w:eastAsia="Aptos" w:hAnsi="Aptos Light"/>
                <w:color w:val="1F2937"/>
              </w:rPr>
              <w:t>OPEN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 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B64761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Let each Module component share exception handlers.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72ACC" w:rsidRDefault="001951D5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</w:rPr>
              <w:t>Saturday - July 25, 2026</w:t>
            </w: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br/>
            </w:r>
            <w:r w:rsidRPr="00272ACC">
              <w:rPr>
                <w:rFonts w:ascii="Aptos Light" w:eastAsia="Aptos" w:hAnsi="Aptos Light"/>
                <w:bCs/>
                <w:color w:val="1F2937"/>
              </w:rPr>
              <w:t xml:space="preserve">Established a shared cross-cutting common module containing </w:t>
            </w: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standard HTTP exception handlers to automate REST error translation</w:t>
            </w:r>
            <w:r w:rsidRPr="00272ACC">
              <w:rPr>
                <w:rFonts w:ascii="Aptos Light" w:eastAsia="Aptos" w:hAnsi="Aptos Light"/>
                <w:bCs/>
                <w:color w:val="1F2937"/>
              </w:rPr>
              <w:t xml:space="preserve">. </w:t>
            </w: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 xml:space="preserve">Resolved Spring </w:t>
            </w:r>
            <w:proofErr w:type="spellStart"/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 xml:space="preserve"> architectural boundary violations</w:t>
            </w:r>
            <w:r w:rsidRPr="00272ACC">
              <w:rPr>
                <w:rFonts w:ascii="Aptos Light" w:eastAsia="Aptos" w:hAnsi="Aptos Light"/>
                <w:bCs/>
                <w:color w:val="1F2937"/>
              </w:rPr>
              <w:t xml:space="preserve"> by formally declaring the common package as an </w:t>
            </w:r>
            <w:r w:rsidRPr="00272ACC">
              <w:rPr>
                <w:rFonts w:ascii="Aptos Light" w:eastAsia="Aptos" w:hAnsi="Aptos Light"/>
                <w:b/>
                <w:bCs/>
                <w:color w:val="1F2937"/>
              </w:rPr>
              <w:t>OPEN module via package-info.java.</w:t>
            </w:r>
          </w:p>
        </w:tc>
      </w:tr>
    </w:tbl>
    <w:p w:rsidR="001A1B23" w:rsidRPr="00272ACC" w:rsidRDefault="001A1B23" w:rsidP="00F37FB2">
      <w:pPr>
        <w:spacing w:line="240" w:lineRule="auto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Wednesday - July 22, 2026</w:t>
      </w:r>
    </w:p>
    <w:p w:rsidR="001A1B23" w:rsidRPr="00272ACC" w:rsidRDefault="001A1B23" w:rsidP="004A2870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Created Arc Transit System project using </w:t>
      </w:r>
      <w:r w:rsidRPr="00272ACC">
        <w:rPr>
          <w:rFonts w:ascii="Aptos Light" w:hAnsi="Aptos Light"/>
          <w:b/>
          <w:szCs w:val="28"/>
        </w:rPr>
        <w:t xml:space="preserve">Spring </w:t>
      </w:r>
      <w:proofErr w:type="spellStart"/>
      <w:r w:rsidRPr="00272ACC">
        <w:rPr>
          <w:rFonts w:ascii="Aptos Light" w:hAnsi="Aptos Light"/>
          <w:b/>
          <w:szCs w:val="28"/>
        </w:rPr>
        <w:t>Initializr</w:t>
      </w:r>
      <w:proofErr w:type="spellEnd"/>
      <w:r w:rsidRPr="00272ACC">
        <w:rPr>
          <w:rFonts w:ascii="Aptos Light" w:hAnsi="Aptos Light"/>
          <w:szCs w:val="28"/>
        </w:rPr>
        <w:t>.</w:t>
      </w:r>
    </w:p>
    <w:p w:rsidR="001A1B23" w:rsidRPr="00272ACC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Configured the project with </w:t>
      </w:r>
      <w:r w:rsidRPr="00272ACC">
        <w:rPr>
          <w:rFonts w:ascii="Aptos Light" w:hAnsi="Aptos Light"/>
          <w:b/>
          <w:szCs w:val="28"/>
        </w:rPr>
        <w:t>Java 21, Spring Boot 4.1.0, Maven, and the Maven Wrapper</w:t>
      </w:r>
      <w:r w:rsidRPr="00272ACC">
        <w:rPr>
          <w:rFonts w:ascii="Aptos Light" w:hAnsi="Aptos Light"/>
          <w:szCs w:val="28"/>
        </w:rPr>
        <w:t>.</w:t>
      </w:r>
    </w:p>
    <w:p w:rsidR="001A1B23" w:rsidRPr="00272ACC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Used a temporary project-specific </w:t>
      </w:r>
      <w:r w:rsidRPr="00272ACC">
        <w:rPr>
          <w:rFonts w:ascii="Aptos Light" w:hAnsi="Aptos Light"/>
          <w:b/>
          <w:szCs w:val="28"/>
        </w:rPr>
        <w:t>JAVA_HOME configuration</w:t>
      </w:r>
      <w:r w:rsidR="004A2870" w:rsidRPr="00272ACC">
        <w:rPr>
          <w:rFonts w:ascii="Aptos Light" w:hAnsi="Aptos Light"/>
          <w:b/>
          <w:szCs w:val="28"/>
        </w:rPr>
        <w:t xml:space="preserve"> (e.g. set </w:t>
      </w:r>
      <w:proofErr w:type="spellStart"/>
      <w:r w:rsidR="004A2870" w:rsidRPr="00272ACC">
        <w:rPr>
          <w:rFonts w:ascii="Aptos Light" w:hAnsi="Aptos Light"/>
          <w:b/>
          <w:szCs w:val="28"/>
        </w:rPr>
        <w:t>cmd</w:t>
      </w:r>
      <w:proofErr w:type="spellEnd"/>
      <w:r w:rsidR="004A2870" w:rsidRPr="00272ACC">
        <w:rPr>
          <w:rFonts w:ascii="Aptos Light" w:hAnsi="Aptos Light"/>
          <w:b/>
          <w:szCs w:val="28"/>
        </w:rPr>
        <w:t xml:space="preserve"> command to switch to JDK 21,</w:t>
      </w:r>
      <w:r w:rsidRPr="00272ACC">
        <w:rPr>
          <w:rFonts w:ascii="Aptos Light" w:hAnsi="Aptos Light"/>
          <w:b/>
          <w:szCs w:val="28"/>
        </w:rPr>
        <w:t xml:space="preserve"> so the project runs on Java 21</w:t>
      </w:r>
      <w:r w:rsidR="004A2870" w:rsidRPr="00272ACC">
        <w:rPr>
          <w:rFonts w:ascii="Aptos Light" w:hAnsi="Aptos Light"/>
          <w:b/>
          <w:szCs w:val="28"/>
        </w:rPr>
        <w:t>)</w:t>
      </w:r>
      <w:r w:rsidRPr="00272ACC">
        <w:rPr>
          <w:rFonts w:ascii="Aptos Light" w:hAnsi="Aptos Light"/>
          <w:szCs w:val="28"/>
        </w:rPr>
        <w:t xml:space="preserve"> without changing the permanent system-wide Java version. - Verified that Java, </w:t>
      </w:r>
      <w:proofErr w:type="spellStart"/>
      <w:r w:rsidRPr="00272ACC">
        <w:rPr>
          <w:rFonts w:ascii="Aptos Light" w:hAnsi="Aptos Light"/>
          <w:szCs w:val="28"/>
        </w:rPr>
        <w:t>javac</w:t>
      </w:r>
      <w:proofErr w:type="spellEnd"/>
      <w:r w:rsidRPr="00272ACC">
        <w:rPr>
          <w:rFonts w:ascii="Aptos Light" w:hAnsi="Aptos Light"/>
          <w:szCs w:val="28"/>
        </w:rPr>
        <w:t>, Maven, and the Maven Wrapper were using the expected development environment.</w:t>
      </w:r>
    </w:p>
    <w:p w:rsidR="004A2870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set "JAVA_HOME=C:\Program Files\Java\jdk-21.0.11"</w:t>
      </w:r>
    </w:p>
    <w:p w:rsidR="004A2870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set "PATH=%JAVA_HOME%\</w:t>
      </w:r>
      <w:proofErr w:type="gramStart"/>
      <w:r w:rsidRPr="00272ACC">
        <w:rPr>
          <w:rFonts w:ascii="Aptos Light" w:hAnsi="Aptos Light"/>
          <w:szCs w:val="28"/>
        </w:rPr>
        <w:t>bin;%</w:t>
      </w:r>
      <w:proofErr w:type="gramEnd"/>
      <w:r w:rsidRPr="00272ACC">
        <w:rPr>
          <w:rFonts w:ascii="Aptos Light" w:hAnsi="Aptos Light"/>
          <w:szCs w:val="28"/>
        </w:rPr>
        <w:t>PATH%"</w:t>
      </w:r>
    </w:p>
    <w:p w:rsidR="004A2870" w:rsidRPr="00272ACC" w:rsidRDefault="004A2870" w:rsidP="004A2870">
      <w:pPr>
        <w:spacing w:line="240" w:lineRule="auto"/>
        <w:ind w:left="108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to verify:</w:t>
      </w:r>
    </w:p>
    <w:p w:rsidR="004A2870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mvnw.cmd -version</w:t>
      </w:r>
    </w:p>
    <w:p w:rsidR="004A2870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javac</w:t>
      </w:r>
      <w:proofErr w:type="spellEnd"/>
      <w:r w:rsidRPr="00272ACC">
        <w:rPr>
          <w:rFonts w:ascii="Aptos Light" w:hAnsi="Aptos Light"/>
          <w:szCs w:val="28"/>
        </w:rPr>
        <w:t xml:space="preserve"> -version</w:t>
      </w:r>
    </w:p>
    <w:p w:rsidR="004A2870" w:rsidRPr="00272ACC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Initialized the local Git repository</w:t>
      </w:r>
      <w:r w:rsidRPr="00272ACC">
        <w:rPr>
          <w:rFonts w:ascii="Aptos Light" w:hAnsi="Aptos Light"/>
          <w:szCs w:val="28"/>
        </w:rPr>
        <w:t xml:space="preserve"> for the new Arc Transit System project.</w:t>
      </w:r>
    </w:p>
    <w:p w:rsidR="004A2870" w:rsidRPr="00272ACC" w:rsidRDefault="005A4BA4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hyperlink r:id="rId14" w:history="1">
        <w:r w:rsidR="004A2870" w:rsidRPr="00272ACC">
          <w:rPr>
            <w:rStyle w:val="Hyperlink"/>
            <w:rFonts w:ascii="Aptos Light" w:hAnsi="Aptos Light"/>
            <w:szCs w:val="28"/>
          </w:rPr>
          <w:t>https://github.com/chuckzxxmello/arc-transit.git</w:t>
        </w:r>
      </w:hyperlink>
    </w:p>
    <w:p w:rsidR="004A2870" w:rsidRPr="00272ACC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37FB2" w:rsidRPr="00272ACC" w:rsidRDefault="00F37FB2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37FB2" w:rsidRPr="00272ACC" w:rsidRDefault="00F37FB2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Ran the generated Spring Boot automated test</w:t>
      </w:r>
      <w:r w:rsidRPr="00272ACC">
        <w:rPr>
          <w:rFonts w:ascii="Aptos Light" w:hAnsi="Aptos Light"/>
          <w:szCs w:val="28"/>
        </w:rPr>
        <w:t xml:space="preserve"> and confirmed that the application context loaded successfully with no test failures.</w:t>
      </w:r>
    </w:p>
    <w:p w:rsidR="004A2870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mvnw.cmd -version</w:t>
      </w:r>
    </w:p>
    <w:p w:rsidR="004A2870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mvnw.cmd clean test</w:t>
      </w:r>
    </w:p>
    <w:p w:rsidR="004A2870" w:rsidRPr="00272ACC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Thursday - July 23, 2026</w:t>
      </w:r>
    </w:p>
    <w:p w:rsidR="004A2870" w:rsidRPr="00272ACC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Added the </w:t>
      </w:r>
      <w:proofErr w:type="spellStart"/>
      <w:r w:rsidRPr="00272ACC">
        <w:rPr>
          <w:rFonts w:ascii="Aptos Light" w:hAnsi="Aptos Light"/>
          <w:b/>
          <w:szCs w:val="28"/>
        </w:rPr>
        <w:t>Vaadin</w:t>
      </w:r>
      <w:proofErr w:type="spellEnd"/>
      <w:r w:rsidRPr="00272ACC">
        <w:rPr>
          <w:rFonts w:ascii="Aptos Light" w:hAnsi="Aptos Light"/>
          <w:b/>
          <w:szCs w:val="28"/>
        </w:rPr>
        <w:t xml:space="preserve"> dependenc</w:t>
      </w:r>
      <w:r w:rsidR="00AB0F3B" w:rsidRPr="00272ACC">
        <w:rPr>
          <w:rFonts w:ascii="Aptos Light" w:hAnsi="Aptos Light"/>
          <w:b/>
          <w:szCs w:val="28"/>
        </w:rPr>
        <w:t>ies</w:t>
      </w:r>
      <w:r w:rsidRPr="00272ACC">
        <w:rPr>
          <w:rFonts w:ascii="Aptos Light" w:hAnsi="Aptos Light"/>
          <w:szCs w:val="28"/>
        </w:rPr>
        <w:t xml:space="preserve"> on </w:t>
      </w:r>
      <w:r w:rsidRPr="00272ACC">
        <w:rPr>
          <w:rFonts w:ascii="Aptos Light" w:hAnsi="Aptos Light"/>
          <w:b/>
          <w:szCs w:val="28"/>
        </w:rPr>
        <w:t>pom.xml</w:t>
      </w:r>
    </w:p>
    <w:p w:rsidR="001A1B23" w:rsidRPr="00272ACC" w:rsidRDefault="00AB0F3B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&lt;</w:t>
      </w:r>
      <w:proofErr w:type="spellStart"/>
      <w:proofErr w:type="gramStart"/>
      <w:r w:rsidRPr="00272ACC">
        <w:rPr>
          <w:rFonts w:ascii="Aptos Light" w:hAnsi="Aptos Light"/>
          <w:szCs w:val="28"/>
        </w:rPr>
        <w:t>vaadin.version</w:t>
      </w:r>
      <w:proofErr w:type="spellEnd"/>
      <w:proofErr w:type="gramEnd"/>
      <w:r w:rsidRPr="00272ACC">
        <w:rPr>
          <w:rFonts w:ascii="Aptos Light" w:hAnsi="Aptos Light"/>
          <w:szCs w:val="28"/>
        </w:rPr>
        <w:t>&gt;25.2.3&lt;/</w:t>
      </w:r>
      <w:proofErr w:type="spellStart"/>
      <w:r w:rsidRPr="00272ACC">
        <w:rPr>
          <w:rFonts w:ascii="Aptos Light" w:hAnsi="Aptos Light"/>
          <w:szCs w:val="28"/>
        </w:rPr>
        <w:t>vaadin.version</w:t>
      </w:r>
      <w:proofErr w:type="spellEnd"/>
      <w:r w:rsidRPr="00272ACC">
        <w:rPr>
          <w:rFonts w:ascii="Aptos Light" w:hAnsi="Aptos Light"/>
          <w:szCs w:val="28"/>
        </w:rPr>
        <w:t>&gt;</w:t>
      </w:r>
      <w:r w:rsidR="004A2870" w:rsidRPr="00272ACC">
        <w:rPr>
          <w:rFonts w:ascii="Aptos Light" w:hAnsi="Aptos Light"/>
          <w:szCs w:val="28"/>
        </w:rPr>
        <w:tab/>
        <w:t>(check pom.xml for the other configurations)</w:t>
      </w:r>
    </w:p>
    <w:p w:rsidR="004A2870" w:rsidRPr="00272ACC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4A2870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Created a simple dashboard route to establish a server-side rendered user interface</w:t>
      </w:r>
    </w:p>
    <w:p w:rsidR="001A1B23" w:rsidRPr="00272ACC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arctransit</w:t>
      </w:r>
      <w:proofErr w:type="spellEnd"/>
      <w:r w:rsidRPr="00272ACC">
        <w:rPr>
          <w:rFonts w:ascii="Aptos Light" w:hAnsi="Aptos Light"/>
          <w:szCs w:val="28"/>
        </w:rPr>
        <w:t>\analytics\</w:t>
      </w:r>
      <w:proofErr w:type="spellStart"/>
      <w:r w:rsidRPr="00272ACC">
        <w:rPr>
          <w:rFonts w:ascii="Aptos Light" w:hAnsi="Aptos Light"/>
          <w:szCs w:val="28"/>
        </w:rPr>
        <w:t>ui</w:t>
      </w:r>
      <w:proofErr w:type="spellEnd"/>
      <w:r w:rsidRPr="00272ACC">
        <w:rPr>
          <w:rFonts w:ascii="Aptos Light" w:hAnsi="Aptos Light"/>
          <w:szCs w:val="28"/>
        </w:rPr>
        <w:t>\DashboardView.java</w:t>
      </w:r>
    </w:p>
    <w:p w:rsidR="004A2870" w:rsidRPr="00272ACC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Recorded the progress via edit.md and README.md</w:t>
      </w:r>
      <w:r w:rsidRPr="00272ACC">
        <w:rPr>
          <w:rFonts w:ascii="Aptos Light" w:hAnsi="Aptos Light"/>
          <w:szCs w:val="28"/>
        </w:rPr>
        <w:t xml:space="preserve"> to </w:t>
      </w:r>
      <w:r w:rsidRPr="00272ACC">
        <w:rPr>
          <w:rFonts w:ascii="Aptos Light" w:hAnsi="Aptos Light"/>
          <w:b/>
          <w:szCs w:val="28"/>
        </w:rPr>
        <w:t>ensure</w:t>
      </w:r>
      <w:r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b/>
          <w:szCs w:val="28"/>
        </w:rPr>
        <w:t>development process are tracked.</w:t>
      </w:r>
    </w:p>
    <w:p w:rsidR="001A1B23" w:rsidRPr="00272ACC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Added the </w:t>
      </w:r>
      <w:proofErr w:type="spellStart"/>
      <w:r w:rsidRPr="00272ACC">
        <w:rPr>
          <w:rFonts w:ascii="Aptos Light" w:hAnsi="Aptos Light"/>
          <w:b/>
          <w:szCs w:val="28"/>
        </w:rPr>
        <w:t>PostegreSQL</w:t>
      </w:r>
      <w:proofErr w:type="spellEnd"/>
      <w:r w:rsidRPr="00272ACC">
        <w:rPr>
          <w:rFonts w:ascii="Aptos Light" w:hAnsi="Aptos Light"/>
          <w:b/>
          <w:szCs w:val="28"/>
        </w:rPr>
        <w:t xml:space="preserve"> dependenc</w:t>
      </w:r>
      <w:r w:rsidR="00AB0F3B" w:rsidRPr="00272ACC">
        <w:rPr>
          <w:rFonts w:ascii="Aptos Light" w:hAnsi="Aptos Light"/>
          <w:b/>
          <w:szCs w:val="28"/>
        </w:rPr>
        <w:t>ies</w:t>
      </w:r>
      <w:r w:rsidRPr="00272ACC">
        <w:rPr>
          <w:rFonts w:ascii="Aptos Light" w:hAnsi="Aptos Light"/>
          <w:szCs w:val="28"/>
        </w:rPr>
        <w:t xml:space="preserve"> on the </w:t>
      </w:r>
      <w:r w:rsidRPr="00272ACC">
        <w:rPr>
          <w:rFonts w:ascii="Aptos Light" w:hAnsi="Aptos Light"/>
          <w:b/>
          <w:szCs w:val="28"/>
        </w:rPr>
        <w:t>pom.xml</w:t>
      </w:r>
      <w:r w:rsidR="00AB0F3B" w:rsidRPr="00272ACC">
        <w:rPr>
          <w:rFonts w:ascii="Aptos Light" w:hAnsi="Aptos Light"/>
          <w:b/>
          <w:szCs w:val="28"/>
        </w:rPr>
        <w:t xml:space="preserve"> </w:t>
      </w:r>
      <w:r w:rsidRPr="00272ACC">
        <w:rPr>
          <w:rFonts w:ascii="Aptos Light" w:hAnsi="Aptos Light"/>
          <w:szCs w:val="28"/>
        </w:rPr>
        <w:t xml:space="preserve">and </w:t>
      </w:r>
      <w:r w:rsidRPr="00272ACC">
        <w:rPr>
          <w:rFonts w:ascii="Aptos Light" w:hAnsi="Aptos Light"/>
          <w:b/>
          <w:szCs w:val="28"/>
        </w:rPr>
        <w:t>configured the PostgreSQL to run on a Docker Desktop container via Docker Compose</w:t>
      </w:r>
      <w:r w:rsidRPr="00272ACC">
        <w:rPr>
          <w:rFonts w:ascii="Aptos Light" w:hAnsi="Aptos Light"/>
          <w:szCs w:val="28"/>
        </w:rPr>
        <w:t xml:space="preserve">, and successfully connected the Java application to the database on </w:t>
      </w:r>
      <w:r w:rsidRPr="00272ACC">
        <w:rPr>
          <w:rFonts w:ascii="Aptos Light" w:hAnsi="Aptos Light"/>
          <w:b/>
          <w:szCs w:val="28"/>
        </w:rPr>
        <w:t>port 5433</w:t>
      </w:r>
      <w:r w:rsidR="004A2870" w:rsidRPr="00272ACC">
        <w:rPr>
          <w:rFonts w:ascii="Aptos Light" w:hAnsi="Aptos Light"/>
          <w:b/>
          <w:szCs w:val="28"/>
        </w:rPr>
        <w:t xml:space="preserve"> &amp; 5432</w:t>
      </w:r>
      <w:r w:rsidR="004A2870" w:rsidRPr="00272ACC">
        <w:rPr>
          <w:rFonts w:ascii="Aptos Light" w:hAnsi="Aptos Light"/>
          <w:szCs w:val="28"/>
        </w:rPr>
        <w:t xml:space="preserve"> (the other port for the running Spring Boot application, but the web still uses </w:t>
      </w:r>
      <w:r w:rsidR="004A2870" w:rsidRPr="00272ACC">
        <w:rPr>
          <w:rFonts w:ascii="Aptos Light" w:hAnsi="Aptos Light"/>
          <w:b/>
          <w:szCs w:val="28"/>
        </w:rPr>
        <w:t>localhost: 8080</w:t>
      </w:r>
      <w:r w:rsidR="004A2870" w:rsidRPr="00272ACC">
        <w:rPr>
          <w:rFonts w:ascii="Aptos Light" w:hAnsi="Aptos Light"/>
          <w:szCs w:val="28"/>
        </w:rPr>
        <w:t>)</w:t>
      </w:r>
      <w:r w:rsidRPr="00272ACC">
        <w:rPr>
          <w:rFonts w:ascii="Aptos Light" w:hAnsi="Aptos Light"/>
          <w:szCs w:val="28"/>
        </w:rPr>
        <w:t>.</w:t>
      </w:r>
    </w:p>
    <w:p w:rsidR="004A2870" w:rsidRPr="00272ACC" w:rsidRDefault="004A2870" w:rsidP="004A2870">
      <w:pPr>
        <w:pStyle w:val="ListParagraph"/>
        <w:numPr>
          <w:ilvl w:val="1"/>
          <w:numId w:val="42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&lt;</w:t>
      </w:r>
      <w:proofErr w:type="spellStart"/>
      <w:r w:rsidRPr="00272ACC">
        <w:rPr>
          <w:rFonts w:ascii="Aptos Light" w:hAnsi="Aptos Light"/>
          <w:szCs w:val="28"/>
        </w:rPr>
        <w:t>groupId</w:t>
      </w:r>
      <w:proofErr w:type="spellEnd"/>
      <w:r w:rsidRPr="00272ACC">
        <w:rPr>
          <w:rFonts w:ascii="Aptos Light" w:hAnsi="Aptos Light"/>
          <w:szCs w:val="28"/>
        </w:rPr>
        <w:t>&gt;</w:t>
      </w:r>
      <w:proofErr w:type="spellStart"/>
      <w:r w:rsidRPr="00272ACC">
        <w:rPr>
          <w:rFonts w:ascii="Aptos Light" w:hAnsi="Aptos Light"/>
          <w:szCs w:val="28"/>
        </w:rPr>
        <w:t>org.postgresql</w:t>
      </w:r>
      <w:proofErr w:type="spellEnd"/>
      <w:r w:rsidRPr="00272ACC">
        <w:rPr>
          <w:rFonts w:ascii="Aptos Light" w:hAnsi="Aptos Light"/>
          <w:szCs w:val="28"/>
        </w:rPr>
        <w:t>&lt;/</w:t>
      </w:r>
      <w:proofErr w:type="spellStart"/>
      <w:r w:rsidRPr="00272ACC">
        <w:rPr>
          <w:rFonts w:ascii="Aptos Light" w:hAnsi="Aptos Light"/>
          <w:szCs w:val="28"/>
        </w:rPr>
        <w:t>groupId</w:t>
      </w:r>
      <w:proofErr w:type="spellEnd"/>
      <w:r w:rsidRPr="00272ACC">
        <w:rPr>
          <w:rFonts w:ascii="Aptos Light" w:hAnsi="Aptos Light"/>
          <w:szCs w:val="28"/>
        </w:rPr>
        <w:t>&gt;</w:t>
      </w:r>
    </w:p>
    <w:p w:rsidR="004A2870" w:rsidRPr="00272ACC" w:rsidRDefault="004A2870" w:rsidP="00FA7B47">
      <w:pPr>
        <w:pStyle w:val="ListParagraph"/>
        <w:numPr>
          <w:ilvl w:val="1"/>
          <w:numId w:val="42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docker-</w:t>
      </w:r>
      <w:proofErr w:type="spellStart"/>
      <w:proofErr w:type="gramStart"/>
      <w:r w:rsidRPr="00272ACC">
        <w:rPr>
          <w:rFonts w:ascii="Aptos Light" w:hAnsi="Aptos Light"/>
          <w:szCs w:val="28"/>
        </w:rPr>
        <w:t>compose.yaml</w:t>
      </w:r>
      <w:proofErr w:type="spellEnd"/>
      <w:proofErr w:type="gramEnd"/>
    </w:p>
    <w:p w:rsidR="00FA7B47" w:rsidRPr="00272ACC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Configured Flyway-managed database schemas</w:t>
      </w:r>
      <w:r w:rsidR="004A2870" w:rsidRPr="00272ACC">
        <w:rPr>
          <w:rFonts w:ascii="Aptos Light" w:hAnsi="Aptos Light"/>
          <w:szCs w:val="28"/>
        </w:rPr>
        <w:t xml:space="preserve"> (e.g. V1_create_fleet_units.sql)</w:t>
      </w:r>
      <w:r w:rsidRPr="00272ACC">
        <w:rPr>
          <w:rFonts w:ascii="Aptos Light" w:hAnsi="Aptos Light"/>
          <w:szCs w:val="28"/>
        </w:rPr>
        <w:t xml:space="preserve">, establishing a strict, </w:t>
      </w:r>
      <w:r w:rsidRPr="00272ACC">
        <w:rPr>
          <w:rFonts w:ascii="Aptos Light" w:hAnsi="Aptos Light"/>
          <w:b/>
          <w:szCs w:val="28"/>
        </w:rPr>
        <w:t>version-controlled migration</w:t>
      </w:r>
      <w:r w:rsidRPr="00272ACC">
        <w:rPr>
          <w:rFonts w:ascii="Aptos Light" w:hAnsi="Aptos Light"/>
          <w:szCs w:val="28"/>
        </w:rPr>
        <w:t xml:space="preserve"> </w:t>
      </w:r>
      <w:r w:rsidR="00AB0F3B" w:rsidRPr="00272ACC">
        <w:rPr>
          <w:rFonts w:ascii="Aptos Light" w:hAnsi="Aptos Light"/>
          <w:szCs w:val="28"/>
        </w:rPr>
        <w:t xml:space="preserve">that will </w:t>
      </w:r>
      <w:r w:rsidRPr="00272ACC">
        <w:rPr>
          <w:rFonts w:ascii="Aptos Light" w:hAnsi="Aptos Light"/>
          <w:szCs w:val="28"/>
        </w:rPr>
        <w:t>avoid unpredictable Hibernate auto-</w:t>
      </w:r>
      <w:proofErr w:type="spellStart"/>
      <w:r w:rsidRPr="00272ACC">
        <w:rPr>
          <w:rFonts w:ascii="Aptos Light" w:hAnsi="Aptos Light"/>
          <w:szCs w:val="28"/>
        </w:rPr>
        <w:t>ddl</w:t>
      </w:r>
      <w:proofErr w:type="spellEnd"/>
      <w:r w:rsidRPr="00272ACC">
        <w:rPr>
          <w:rFonts w:ascii="Aptos Light" w:hAnsi="Aptos Light"/>
          <w:szCs w:val="28"/>
        </w:rPr>
        <w:t> behaviors in production environments.</w:t>
      </w: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Implemented </w:t>
      </w:r>
      <w:r w:rsidRPr="00272ACC">
        <w:rPr>
          <w:rFonts w:ascii="Aptos Light" w:hAnsi="Aptos Light"/>
          <w:b/>
          <w:szCs w:val="28"/>
        </w:rPr>
        <w:t xml:space="preserve">Spring </w:t>
      </w:r>
      <w:proofErr w:type="spellStart"/>
      <w:r w:rsidRPr="00272ACC">
        <w:rPr>
          <w:rFonts w:ascii="Aptos Light" w:hAnsi="Aptos Light"/>
          <w:b/>
          <w:szCs w:val="28"/>
        </w:rPr>
        <w:t>Modulith</w:t>
      </w:r>
      <w:proofErr w:type="spellEnd"/>
      <w:r w:rsidRPr="00272ACC">
        <w:rPr>
          <w:rFonts w:ascii="Aptos Light" w:hAnsi="Aptos Light"/>
          <w:b/>
          <w:szCs w:val="28"/>
        </w:rPr>
        <w:t xml:space="preserve"> dependencies</w:t>
      </w:r>
      <w:r w:rsidRPr="00272ACC">
        <w:rPr>
          <w:rFonts w:ascii="Aptos Light" w:hAnsi="Aptos Light"/>
          <w:szCs w:val="28"/>
        </w:rPr>
        <w:t xml:space="preserve"> and </w:t>
      </w:r>
      <w:r w:rsidRPr="00272ACC">
        <w:rPr>
          <w:rFonts w:ascii="Aptos Light" w:hAnsi="Aptos Light"/>
          <w:b/>
          <w:szCs w:val="28"/>
        </w:rPr>
        <w:t xml:space="preserve">established the </w:t>
      </w:r>
      <w:r w:rsidR="00AB0F3B" w:rsidRPr="00272ACC">
        <w:rPr>
          <w:rFonts w:ascii="Aptos Light" w:hAnsi="Aptos Light"/>
          <w:b/>
          <w:szCs w:val="28"/>
        </w:rPr>
        <w:t xml:space="preserve">modular </w:t>
      </w:r>
      <w:proofErr w:type="spellStart"/>
      <w:r w:rsidR="00AB0F3B" w:rsidRPr="00272ACC">
        <w:rPr>
          <w:rFonts w:ascii="Aptos Light" w:hAnsi="Aptos Light"/>
          <w:b/>
          <w:szCs w:val="28"/>
        </w:rPr>
        <w:t>modulith</w:t>
      </w:r>
      <w:proofErr w:type="spellEnd"/>
      <w:r w:rsidR="00AB0F3B" w:rsidRPr="00272ACC">
        <w:rPr>
          <w:rFonts w:ascii="Aptos Light" w:hAnsi="Aptos Light"/>
          <w:b/>
          <w:szCs w:val="28"/>
        </w:rPr>
        <w:t xml:space="preserve"> architecture folder </w:t>
      </w:r>
      <w:r w:rsidRPr="00272ACC">
        <w:rPr>
          <w:rFonts w:ascii="Aptos Light" w:hAnsi="Aptos Light"/>
          <w:b/>
          <w:szCs w:val="28"/>
        </w:rPr>
        <w:t>layout</w:t>
      </w:r>
      <w:r w:rsidR="00AB0F3B" w:rsidRPr="00272ACC">
        <w:rPr>
          <w:rFonts w:ascii="Aptos Light" w:hAnsi="Aptos Light"/>
          <w:b/>
          <w:szCs w:val="28"/>
        </w:rPr>
        <w:t xml:space="preserve"> in the codebase</w:t>
      </w:r>
      <w:r w:rsidRPr="00272ACC">
        <w:rPr>
          <w:rFonts w:ascii="Aptos Light" w:hAnsi="Aptos Light"/>
          <w:szCs w:val="28"/>
        </w:rPr>
        <w:t>, strictly isolating the application into distinct, cohesive business capability packages (e.g., auth, fleet, analytics).</w:t>
      </w:r>
    </w:p>
    <w:p w:rsidR="00FA7B47" w:rsidRPr="00272ACC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gramStart"/>
      <w:r w:rsidRPr="00272ACC">
        <w:rPr>
          <w:rFonts w:ascii="Aptos Light" w:hAnsi="Aptos Light"/>
          <w:szCs w:val="28"/>
        </w:rPr>
        <w:t>&lt;</w:t>
      </w:r>
      <w:proofErr w:type="spellStart"/>
      <w:r w:rsidRPr="00272ACC">
        <w:rPr>
          <w:rFonts w:ascii="Aptos Light" w:hAnsi="Aptos Light"/>
          <w:szCs w:val="28"/>
        </w:rPr>
        <w:t>groupId</w:t>
      </w:r>
      <w:proofErr w:type="spellEnd"/>
      <w:r w:rsidRPr="00272ACC">
        <w:rPr>
          <w:rFonts w:ascii="Aptos Light" w:hAnsi="Aptos Light"/>
          <w:szCs w:val="28"/>
        </w:rPr>
        <w:t>&gt;</w:t>
      </w:r>
      <w:proofErr w:type="spellStart"/>
      <w:r w:rsidRPr="00272ACC">
        <w:rPr>
          <w:rFonts w:ascii="Aptos Light" w:hAnsi="Aptos Light"/>
          <w:szCs w:val="28"/>
        </w:rPr>
        <w:t>org.springframework.modulith</w:t>
      </w:r>
      <w:proofErr w:type="spellEnd"/>
      <w:proofErr w:type="gramEnd"/>
      <w:r w:rsidRPr="00272ACC">
        <w:rPr>
          <w:rFonts w:ascii="Aptos Light" w:hAnsi="Aptos Light"/>
          <w:szCs w:val="28"/>
        </w:rPr>
        <w:t>&lt;/</w:t>
      </w:r>
      <w:proofErr w:type="spellStart"/>
      <w:r w:rsidRPr="00272ACC">
        <w:rPr>
          <w:rFonts w:ascii="Aptos Light" w:hAnsi="Aptos Light"/>
          <w:szCs w:val="28"/>
        </w:rPr>
        <w:t>groupId</w:t>
      </w:r>
      <w:proofErr w:type="spellEnd"/>
      <w:r w:rsidRPr="00272ACC">
        <w:rPr>
          <w:rFonts w:ascii="Aptos Light" w:hAnsi="Aptos Light"/>
          <w:szCs w:val="28"/>
        </w:rPr>
        <w:t>&gt; (-starter-test and -starter-core)</w:t>
      </w:r>
    </w:p>
    <w:p w:rsidR="00FA7B47" w:rsidRPr="00272ACC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Designed and </w:t>
      </w:r>
      <w:r w:rsidR="00AB0F3B" w:rsidRPr="00272ACC">
        <w:rPr>
          <w:rFonts w:ascii="Aptos Light" w:hAnsi="Aptos Light"/>
          <w:b/>
          <w:szCs w:val="28"/>
        </w:rPr>
        <w:t>implemented</w:t>
      </w:r>
      <w:r w:rsidRPr="00272ACC">
        <w:rPr>
          <w:rFonts w:ascii="Aptos Light" w:hAnsi="Aptos Light"/>
          <w:b/>
          <w:szCs w:val="28"/>
        </w:rPr>
        <w:t xml:space="preserve"> the database SQL schema</w:t>
      </w:r>
      <w:r w:rsidRPr="00272ACC">
        <w:rPr>
          <w:rFonts w:ascii="Aptos Light" w:hAnsi="Aptos Light"/>
          <w:szCs w:val="28"/>
        </w:rPr>
        <w:t xml:space="preserve"> specifically for authentication and user roles, </w:t>
      </w:r>
      <w:r w:rsidR="00AB0F3B" w:rsidRPr="00272ACC">
        <w:rPr>
          <w:rFonts w:ascii="Aptos Light" w:hAnsi="Aptos Light"/>
          <w:b/>
          <w:szCs w:val="28"/>
        </w:rPr>
        <w:t xml:space="preserve">implementing </w:t>
      </w:r>
      <w:proofErr w:type="spellStart"/>
      <w:r w:rsidR="00AB0F3B" w:rsidRPr="00272ACC">
        <w:rPr>
          <w:rFonts w:ascii="Aptos Light" w:hAnsi="Aptos Light"/>
          <w:b/>
          <w:szCs w:val="28"/>
        </w:rPr>
        <w:t>PostegreSQL</w:t>
      </w:r>
      <w:proofErr w:type="spellEnd"/>
      <w:r w:rsidR="00AB0F3B" w:rsidRPr="00272ACC">
        <w:rPr>
          <w:rFonts w:ascii="Aptos Light" w:hAnsi="Aptos Light"/>
          <w:b/>
          <w:szCs w:val="28"/>
        </w:rPr>
        <w:t xml:space="preserve"> constraints</w:t>
      </w:r>
      <w:r w:rsidR="00AB0F3B" w:rsidRPr="00272ACC">
        <w:rPr>
          <w:rFonts w:ascii="Aptos Light" w:hAnsi="Aptos Light"/>
          <w:szCs w:val="28"/>
        </w:rPr>
        <w:t xml:space="preserve"> for</w:t>
      </w:r>
      <w:r w:rsidRPr="00272ACC">
        <w:rPr>
          <w:rFonts w:ascii="Aptos Light" w:hAnsi="Aptos Light"/>
          <w:szCs w:val="28"/>
        </w:rPr>
        <w:t xml:space="preserve"> lowercase uniqueness</w:t>
      </w:r>
      <w:r w:rsidR="00AB0F3B"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szCs w:val="28"/>
        </w:rPr>
        <w:t xml:space="preserve">and fixed </w:t>
      </w:r>
      <w:proofErr w:type="spellStart"/>
      <w:r w:rsidRPr="00272ACC">
        <w:rPr>
          <w:rFonts w:ascii="Aptos Light" w:hAnsi="Aptos Light"/>
          <w:szCs w:val="28"/>
        </w:rPr>
        <w:t>enum</w:t>
      </w:r>
      <w:proofErr w:type="spellEnd"/>
      <w:r w:rsidRPr="00272ACC">
        <w:rPr>
          <w:rFonts w:ascii="Aptos Light" w:hAnsi="Aptos Light"/>
          <w:szCs w:val="28"/>
        </w:rPr>
        <w:t>-style role mapping</w:t>
      </w:r>
      <w:r w:rsidR="00AB0F3B" w:rsidRPr="00272ACC">
        <w:rPr>
          <w:rFonts w:ascii="Aptos Light" w:hAnsi="Aptos Light"/>
          <w:szCs w:val="28"/>
        </w:rPr>
        <w:t>s on the database</w:t>
      </w:r>
      <w:r w:rsidRPr="00272ACC">
        <w:rPr>
          <w:rFonts w:ascii="Aptos Light" w:hAnsi="Aptos Light"/>
          <w:szCs w:val="28"/>
        </w:rPr>
        <w:t>.</w:t>
      </w:r>
    </w:p>
    <w:p w:rsidR="00FA7B47" w:rsidRPr="00272ACC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V2__create_authentication_tables.sql</w:t>
      </w:r>
    </w:p>
    <w:p w:rsidR="00FA7B47" w:rsidRPr="00272ACC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A7B47" w:rsidRPr="00272ACC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Created and debugged the initial </w:t>
      </w:r>
      <w:r w:rsidR="00AB0F3B" w:rsidRPr="00272ACC">
        <w:rPr>
          <w:rFonts w:ascii="Aptos Light" w:hAnsi="Aptos Light"/>
          <w:szCs w:val="28"/>
        </w:rPr>
        <w:t xml:space="preserve">working </w:t>
      </w:r>
      <w:r w:rsidRPr="00272ACC">
        <w:rPr>
          <w:rFonts w:ascii="Aptos Light" w:hAnsi="Aptos Light"/>
          <w:szCs w:val="28"/>
        </w:rPr>
        <w:t xml:space="preserve">authentication login component, ensuring the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interface correctly interfaces with the </w:t>
      </w:r>
      <w:r w:rsidR="00AB0F3B" w:rsidRPr="00272ACC">
        <w:rPr>
          <w:rFonts w:ascii="Aptos Light" w:hAnsi="Aptos Light"/>
          <w:szCs w:val="28"/>
        </w:rPr>
        <w:br/>
      </w:r>
      <w:r w:rsidRPr="00272ACC">
        <w:rPr>
          <w:rFonts w:ascii="Aptos Light" w:hAnsi="Aptos Light"/>
          <w:b/>
          <w:szCs w:val="28"/>
        </w:rPr>
        <w:t>Spring Security</w:t>
      </w:r>
      <w:r w:rsidR="00AB0F3B" w:rsidRPr="00272ACC">
        <w:rPr>
          <w:rFonts w:ascii="Aptos Light" w:hAnsi="Aptos Light"/>
          <w:b/>
          <w:szCs w:val="28"/>
        </w:rPr>
        <w:t xml:space="preserve"> dependency</w:t>
      </w:r>
    </w:p>
    <w:p w:rsidR="00FA7B47" w:rsidRPr="00272ACC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gramStart"/>
      <w:r w:rsidRPr="00272ACC">
        <w:rPr>
          <w:rFonts w:ascii="Aptos Light" w:hAnsi="Aptos Light"/>
          <w:szCs w:val="28"/>
        </w:rPr>
        <w:t>&lt;</w:t>
      </w:r>
      <w:proofErr w:type="spellStart"/>
      <w:r w:rsidRPr="00272ACC">
        <w:rPr>
          <w:rFonts w:ascii="Aptos Light" w:hAnsi="Aptos Light"/>
          <w:szCs w:val="28"/>
        </w:rPr>
        <w:t>groupId</w:t>
      </w:r>
      <w:proofErr w:type="spellEnd"/>
      <w:r w:rsidRPr="00272ACC">
        <w:rPr>
          <w:rFonts w:ascii="Aptos Light" w:hAnsi="Aptos Light"/>
          <w:szCs w:val="28"/>
        </w:rPr>
        <w:t>&gt;</w:t>
      </w:r>
      <w:proofErr w:type="spellStart"/>
      <w:r w:rsidRPr="00272ACC">
        <w:rPr>
          <w:rFonts w:ascii="Aptos Light" w:hAnsi="Aptos Light"/>
          <w:szCs w:val="28"/>
        </w:rPr>
        <w:t>org.springframework.boot</w:t>
      </w:r>
      <w:proofErr w:type="spellEnd"/>
      <w:proofErr w:type="gramEnd"/>
      <w:r w:rsidRPr="00272ACC">
        <w:rPr>
          <w:rFonts w:ascii="Aptos Light" w:hAnsi="Aptos Light"/>
          <w:szCs w:val="28"/>
        </w:rPr>
        <w:t>&lt;/</w:t>
      </w:r>
      <w:proofErr w:type="spellStart"/>
      <w:r w:rsidRPr="00272ACC">
        <w:rPr>
          <w:rFonts w:ascii="Aptos Light" w:hAnsi="Aptos Light"/>
          <w:szCs w:val="28"/>
        </w:rPr>
        <w:t>groupId</w:t>
      </w:r>
      <w:proofErr w:type="spellEnd"/>
      <w:r w:rsidRPr="00272ACC">
        <w:rPr>
          <w:rFonts w:ascii="Aptos Light" w:hAnsi="Aptos Light"/>
          <w:szCs w:val="28"/>
        </w:rPr>
        <w:br/>
        <w:t>&lt;</w:t>
      </w:r>
      <w:proofErr w:type="spellStart"/>
      <w:r w:rsidRPr="00272ACC">
        <w:rPr>
          <w:rFonts w:ascii="Aptos Light" w:hAnsi="Aptos Light"/>
          <w:szCs w:val="28"/>
        </w:rPr>
        <w:t>artifactId</w:t>
      </w:r>
      <w:proofErr w:type="spellEnd"/>
      <w:r w:rsidRPr="00272ACC">
        <w:rPr>
          <w:rFonts w:ascii="Aptos Light" w:hAnsi="Aptos Light"/>
          <w:szCs w:val="28"/>
        </w:rPr>
        <w:t>&gt;spring-boot-starter-security&lt;/</w:t>
      </w:r>
      <w:proofErr w:type="spellStart"/>
      <w:r w:rsidRPr="00272ACC">
        <w:rPr>
          <w:rFonts w:ascii="Aptos Light" w:hAnsi="Aptos Light"/>
          <w:szCs w:val="28"/>
        </w:rPr>
        <w:t>artifactId</w:t>
      </w:r>
      <w:proofErr w:type="spellEnd"/>
      <w:r w:rsidRPr="00272ACC">
        <w:rPr>
          <w:rFonts w:ascii="Aptos Light" w:hAnsi="Aptos Light"/>
          <w:szCs w:val="28"/>
        </w:rPr>
        <w:t>&gt;</w:t>
      </w:r>
    </w:p>
    <w:p w:rsidR="00FA7B47" w:rsidRPr="00272ACC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Updated </w:t>
      </w:r>
      <w:r w:rsidR="00FA7B47" w:rsidRPr="00272ACC">
        <w:rPr>
          <w:rFonts w:ascii="Aptos Light" w:hAnsi="Aptos Light"/>
          <w:szCs w:val="28"/>
        </w:rPr>
        <w:t>edit.md</w:t>
      </w:r>
      <w:r w:rsidRPr="00272ACC">
        <w:rPr>
          <w:rFonts w:ascii="Aptos Light" w:hAnsi="Aptos Light"/>
          <w:szCs w:val="28"/>
        </w:rPr>
        <w:t xml:space="preserve"> status to reflect the completion and verification of the entire </w:t>
      </w:r>
      <w:r w:rsidR="00FA7B47" w:rsidRPr="00272ACC">
        <w:rPr>
          <w:rFonts w:ascii="Aptos Light" w:hAnsi="Aptos Light"/>
          <w:szCs w:val="28"/>
        </w:rPr>
        <w:t>development</w:t>
      </w:r>
      <w:r w:rsidRPr="00272ACC">
        <w:rPr>
          <w:rFonts w:ascii="Aptos Light" w:hAnsi="Aptos Light"/>
          <w:szCs w:val="28"/>
        </w:rPr>
        <w:t xml:space="preserve"> p</w:t>
      </w:r>
      <w:r w:rsidR="00FA7B47" w:rsidRPr="00272ACC">
        <w:rPr>
          <w:rFonts w:ascii="Aptos Light" w:hAnsi="Aptos Light"/>
          <w:szCs w:val="28"/>
        </w:rPr>
        <w:t>rocess</w:t>
      </w:r>
      <w:r w:rsidRPr="00272ACC">
        <w:rPr>
          <w:rFonts w:ascii="Aptos Light" w:hAnsi="Aptos Light"/>
          <w:szCs w:val="28"/>
        </w:rPr>
        <w:t>.</w:t>
      </w:r>
    </w:p>
    <w:p w:rsidR="00FA7B47" w:rsidRPr="00272ACC" w:rsidRDefault="00FA7B47" w:rsidP="00FA7B47">
      <w:pPr>
        <w:pStyle w:val="ListParagraph"/>
        <w:spacing w:line="240" w:lineRule="auto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Saturday - July 25, 2026</w:t>
      </w:r>
      <w:r w:rsidR="00FA7B47" w:rsidRPr="00272ACC">
        <w:rPr>
          <w:rFonts w:ascii="Aptos Light" w:hAnsi="Aptos Light"/>
          <w:b/>
          <w:szCs w:val="28"/>
        </w:rPr>
        <w:t xml:space="preserve"> (pushed the project on July 26, 2026 at 1:30 AM)</w:t>
      </w: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Implemented </w:t>
      </w:r>
      <w:r w:rsidRPr="00272ACC">
        <w:rPr>
          <w:rFonts w:ascii="Aptos Light" w:hAnsi="Aptos Light"/>
          <w:b/>
          <w:szCs w:val="28"/>
        </w:rPr>
        <w:t>the </w:t>
      </w:r>
      <w:proofErr w:type="spellStart"/>
      <w:r w:rsidRPr="00272ACC">
        <w:rPr>
          <w:rFonts w:ascii="Aptos Light" w:hAnsi="Aptos Light"/>
          <w:b/>
          <w:szCs w:val="28"/>
        </w:rPr>
        <w:t>DevAdminSeeder</w:t>
      </w:r>
      <w:proofErr w:type="spellEnd"/>
      <w:r w:rsidRPr="00272ACC">
        <w:rPr>
          <w:rFonts w:ascii="Aptos Light" w:hAnsi="Aptos Light"/>
          <w:szCs w:val="28"/>
        </w:rPr>
        <w:t> </w:t>
      </w:r>
      <w:r w:rsidRPr="00272ACC">
        <w:rPr>
          <w:rFonts w:ascii="Aptos Light" w:hAnsi="Aptos Light"/>
          <w:b/>
          <w:szCs w:val="28"/>
        </w:rPr>
        <w:t>to automatically bootstrap the default admin account securely via </w:t>
      </w:r>
      <w:proofErr w:type="spellStart"/>
      <w:r w:rsidRPr="00272ACC">
        <w:rPr>
          <w:rFonts w:ascii="Aptos Light" w:hAnsi="Aptos Light"/>
          <w:b/>
          <w:szCs w:val="28"/>
        </w:rPr>
        <w:t>JdbcTemplate</w:t>
      </w:r>
      <w:proofErr w:type="spellEnd"/>
      <w:r w:rsidRPr="00272ACC">
        <w:rPr>
          <w:rFonts w:ascii="Aptos Light" w:hAnsi="Aptos Light"/>
          <w:szCs w:val="28"/>
        </w:rPr>
        <w:t xml:space="preserve"> when the dev Spring profile is active, </w:t>
      </w:r>
      <w:r w:rsidRPr="00272ACC">
        <w:rPr>
          <w:rFonts w:ascii="Aptos Light" w:hAnsi="Aptos Light"/>
          <w:b/>
          <w:szCs w:val="28"/>
        </w:rPr>
        <w:t>removing unsafe SQL seed scripts from the migration history</w:t>
      </w:r>
      <w:r w:rsidRPr="00272ACC">
        <w:rPr>
          <w:rFonts w:ascii="Aptos Light" w:hAnsi="Aptos Light"/>
          <w:szCs w:val="28"/>
        </w:rPr>
        <w:t>.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arc-transit\src\main\java\com\transit\arctransit\auth\security\DevAdminSeeder.java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Refactored the Authentication module's public API to utilize immutable Java 21 records</w:t>
      </w:r>
      <w:r w:rsidRPr="00272ACC">
        <w:rPr>
          <w:rFonts w:ascii="Aptos Light" w:hAnsi="Aptos Light"/>
          <w:szCs w:val="28"/>
        </w:rPr>
        <w:t xml:space="preserve">, </w:t>
      </w:r>
      <w:r w:rsidR="00C7111C" w:rsidRPr="00272ACC">
        <w:rPr>
          <w:rFonts w:ascii="Aptos Light" w:hAnsi="Aptos Light"/>
          <w:szCs w:val="28"/>
        </w:rPr>
        <w:t>for</w:t>
      </w:r>
      <w:r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b/>
          <w:szCs w:val="28"/>
        </w:rPr>
        <w:t>thread safety and eliminating mutable DTO boilerplate</w:t>
      </w:r>
      <w:r w:rsidRPr="00272ACC">
        <w:rPr>
          <w:rFonts w:ascii="Aptos Light" w:hAnsi="Aptos Light"/>
          <w:szCs w:val="28"/>
        </w:rPr>
        <w:t>.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arc-transit\src\main\java\com\transit\arctransit\auth\UserView.java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public </w:t>
      </w:r>
      <w:r w:rsidRPr="00272ACC">
        <w:rPr>
          <w:rFonts w:ascii="Aptos Light" w:hAnsi="Aptos Light"/>
          <w:b/>
          <w:szCs w:val="28"/>
        </w:rPr>
        <w:t>record</w:t>
      </w:r>
      <w:r w:rsidRPr="00272ACC">
        <w:rPr>
          <w:rFonts w:ascii="Aptos Light" w:hAnsi="Aptos Light"/>
          <w:szCs w:val="28"/>
        </w:rPr>
        <w:t xml:space="preserve"> </w:t>
      </w:r>
      <w:proofErr w:type="spellStart"/>
      <w:r w:rsidRPr="00272ACC">
        <w:rPr>
          <w:rFonts w:ascii="Aptos Light" w:hAnsi="Aptos Light"/>
          <w:szCs w:val="28"/>
        </w:rPr>
        <w:t>UserView</w:t>
      </w:r>
      <w:proofErr w:type="spellEnd"/>
      <w:r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b/>
          <w:szCs w:val="28"/>
        </w:rPr>
        <w:t>(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String username,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String </w:t>
      </w:r>
      <w:proofErr w:type="spellStart"/>
      <w:r w:rsidRPr="00272ACC">
        <w:rPr>
          <w:rFonts w:ascii="Aptos Light" w:hAnsi="Aptos Light"/>
          <w:szCs w:val="28"/>
        </w:rPr>
        <w:t>displayName</w:t>
      </w:r>
      <w:proofErr w:type="spellEnd"/>
      <w:r w:rsidRPr="00272ACC">
        <w:rPr>
          <w:rFonts w:ascii="Aptos Light" w:hAnsi="Aptos Light"/>
          <w:szCs w:val="28"/>
        </w:rPr>
        <w:t>,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String email,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String </w:t>
      </w:r>
      <w:proofErr w:type="spellStart"/>
      <w:r w:rsidRPr="00272ACC">
        <w:rPr>
          <w:rFonts w:ascii="Aptos Light" w:hAnsi="Aptos Light"/>
          <w:szCs w:val="28"/>
        </w:rPr>
        <w:t>accountStatus</w:t>
      </w:r>
      <w:proofErr w:type="spellEnd"/>
      <w:r w:rsidRPr="00272ACC">
        <w:rPr>
          <w:rFonts w:ascii="Aptos Light" w:hAnsi="Aptos Light"/>
          <w:szCs w:val="28"/>
        </w:rPr>
        <w:t>,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Set&lt;String&gt; roles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)</w:t>
      </w:r>
      <w:r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b/>
          <w:szCs w:val="28"/>
        </w:rPr>
        <w:t>{}</w:t>
      </w:r>
    </w:p>
    <w:p w:rsidR="00C414E9" w:rsidRPr="00272ACC" w:rsidRDefault="00C414E9" w:rsidP="00C414E9">
      <w:pPr>
        <w:pStyle w:val="ListParagraph"/>
        <w:numPr>
          <w:ilvl w:val="1"/>
          <w:numId w:val="11"/>
        </w:numPr>
        <w:spacing w:line="240" w:lineRule="auto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Modernized the </w:t>
      </w:r>
      <w:proofErr w:type="spellStart"/>
      <w:r w:rsidRPr="00272ACC">
        <w:rPr>
          <w:rFonts w:ascii="Aptos Light" w:hAnsi="Aptos Light"/>
          <w:b/>
          <w:szCs w:val="28"/>
        </w:rPr>
        <w:t>AppUser</w:t>
      </w:r>
      <w:proofErr w:type="spellEnd"/>
      <w:r w:rsidRPr="00272ACC">
        <w:rPr>
          <w:rFonts w:ascii="Aptos Light" w:hAnsi="Aptos Light"/>
          <w:szCs w:val="28"/>
        </w:rPr>
        <w:t> domain entities to enforce strict </w:t>
      </w:r>
      <w:r w:rsidRPr="00272ACC">
        <w:rPr>
          <w:rFonts w:ascii="Aptos Light" w:hAnsi="Aptos Light"/>
          <w:b/>
          <w:szCs w:val="28"/>
        </w:rPr>
        <w:t>@</w:t>
      </w:r>
      <w:proofErr w:type="gramStart"/>
      <w:r w:rsidRPr="00272ACC">
        <w:rPr>
          <w:rFonts w:ascii="Aptos Light" w:hAnsi="Aptos Light"/>
          <w:b/>
          <w:szCs w:val="28"/>
        </w:rPr>
        <w:t>Enumerated(</w:t>
      </w:r>
      <w:proofErr w:type="spellStart"/>
      <w:proofErr w:type="gramEnd"/>
      <w:r w:rsidRPr="00272ACC">
        <w:rPr>
          <w:rFonts w:ascii="Aptos Light" w:hAnsi="Aptos Light"/>
          <w:b/>
          <w:szCs w:val="28"/>
        </w:rPr>
        <w:t>EnumType.STRING</w:t>
      </w:r>
      <w:proofErr w:type="spellEnd"/>
      <w:r w:rsidRPr="00272ACC">
        <w:rPr>
          <w:rFonts w:ascii="Aptos Light" w:hAnsi="Aptos Light"/>
          <w:b/>
          <w:szCs w:val="28"/>
        </w:rPr>
        <w:t>)</w:t>
      </w:r>
      <w:r w:rsidRPr="00272ACC">
        <w:rPr>
          <w:rFonts w:ascii="Aptos Light" w:hAnsi="Aptos Light"/>
          <w:szCs w:val="28"/>
        </w:rPr>
        <w:t> constraints for </w:t>
      </w:r>
      <w:proofErr w:type="spellStart"/>
      <w:r w:rsidRPr="00272ACC">
        <w:rPr>
          <w:rFonts w:ascii="Aptos Light" w:hAnsi="Aptos Light"/>
          <w:szCs w:val="28"/>
        </w:rPr>
        <w:t>AccountStatus</w:t>
      </w:r>
      <w:proofErr w:type="spellEnd"/>
      <w:r w:rsidRPr="00272ACC">
        <w:rPr>
          <w:rFonts w:ascii="Aptos Light" w:hAnsi="Aptos Light"/>
          <w:szCs w:val="28"/>
        </w:rPr>
        <w:t>, completely mitigating the risk of raw string typos at runtime.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@</w:t>
      </w:r>
      <w:proofErr w:type="gramStart"/>
      <w:r w:rsidRPr="00272ACC">
        <w:rPr>
          <w:rFonts w:ascii="Aptos Light" w:hAnsi="Aptos Light"/>
          <w:b/>
          <w:szCs w:val="28"/>
        </w:rPr>
        <w:t>Enumerated(</w:t>
      </w:r>
      <w:proofErr w:type="spellStart"/>
      <w:proofErr w:type="gramEnd"/>
      <w:r w:rsidRPr="00272ACC">
        <w:rPr>
          <w:rFonts w:ascii="Aptos Light" w:hAnsi="Aptos Light"/>
          <w:b/>
          <w:szCs w:val="28"/>
        </w:rPr>
        <w:t>EnumType.STRING</w:t>
      </w:r>
      <w:proofErr w:type="spellEnd"/>
      <w:r w:rsidRPr="00272ACC">
        <w:rPr>
          <w:rFonts w:ascii="Aptos Light" w:hAnsi="Aptos Light"/>
          <w:b/>
          <w:szCs w:val="28"/>
        </w:rPr>
        <w:t>)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@</w:t>
      </w:r>
      <w:proofErr w:type="gramStart"/>
      <w:r w:rsidRPr="00272ACC">
        <w:rPr>
          <w:rFonts w:ascii="Aptos Light" w:hAnsi="Aptos Light"/>
          <w:szCs w:val="28"/>
        </w:rPr>
        <w:t>Column(</w:t>
      </w:r>
      <w:proofErr w:type="gramEnd"/>
      <w:r w:rsidRPr="00272ACC">
        <w:rPr>
          <w:rFonts w:ascii="Aptos Light" w:hAnsi="Aptos Light"/>
          <w:szCs w:val="28"/>
        </w:rPr>
        <w:t>name = "</w:t>
      </w:r>
      <w:proofErr w:type="spellStart"/>
      <w:r w:rsidRPr="00272ACC">
        <w:rPr>
          <w:rFonts w:ascii="Aptos Light" w:hAnsi="Aptos Light"/>
          <w:szCs w:val="28"/>
        </w:rPr>
        <w:t>account_status</w:t>
      </w:r>
      <w:proofErr w:type="spellEnd"/>
      <w:r w:rsidRPr="00272ACC">
        <w:rPr>
          <w:rFonts w:ascii="Aptos Light" w:hAnsi="Aptos Light"/>
          <w:szCs w:val="28"/>
        </w:rPr>
        <w:t>", length = 20, nullable = false)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private </w:t>
      </w:r>
      <w:proofErr w:type="spellStart"/>
      <w:r w:rsidRPr="00272ACC">
        <w:rPr>
          <w:rFonts w:ascii="Aptos Light" w:hAnsi="Aptos Light"/>
          <w:szCs w:val="28"/>
        </w:rPr>
        <w:t>AccountStatus</w:t>
      </w:r>
      <w:proofErr w:type="spellEnd"/>
      <w:r w:rsidRPr="00272ACC">
        <w:rPr>
          <w:rFonts w:ascii="Aptos Light" w:hAnsi="Aptos Light"/>
          <w:szCs w:val="28"/>
        </w:rPr>
        <w:t xml:space="preserve"> </w:t>
      </w:r>
      <w:proofErr w:type="spellStart"/>
      <w:r w:rsidRPr="00272ACC">
        <w:rPr>
          <w:rFonts w:ascii="Aptos Light" w:hAnsi="Aptos Light"/>
          <w:szCs w:val="28"/>
        </w:rPr>
        <w:t>accountStatus</w:t>
      </w:r>
      <w:proofErr w:type="spellEnd"/>
      <w:r w:rsidRPr="00272ACC">
        <w:rPr>
          <w:rFonts w:ascii="Aptos Light" w:hAnsi="Aptos Light"/>
          <w:szCs w:val="28"/>
        </w:rPr>
        <w:t>;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Fixed critical authentication logic in</w:t>
      </w:r>
      <w:r w:rsidRPr="00272ACC">
        <w:rPr>
          <w:rFonts w:ascii="Aptos Light" w:hAnsi="Aptos Light"/>
          <w:szCs w:val="28"/>
        </w:rPr>
        <w:t> </w:t>
      </w:r>
      <w:proofErr w:type="spellStart"/>
      <w:r w:rsidRPr="00272ACC">
        <w:rPr>
          <w:rFonts w:ascii="Aptos Light" w:hAnsi="Aptos Light"/>
          <w:b/>
          <w:szCs w:val="28"/>
        </w:rPr>
        <w:t>AppUserDetailsService</w:t>
      </w:r>
      <w:proofErr w:type="spellEnd"/>
      <w:r w:rsidRPr="00272ACC">
        <w:rPr>
          <w:rFonts w:ascii="Aptos Light" w:hAnsi="Aptos Light"/>
          <w:b/>
          <w:szCs w:val="28"/>
        </w:rPr>
        <w:t xml:space="preserve"> to accurately evaluate account locking and disabling using null-safe Java </w:t>
      </w:r>
      <w:proofErr w:type="spellStart"/>
      <w:r w:rsidRPr="00272ACC">
        <w:rPr>
          <w:rFonts w:ascii="Aptos Light" w:hAnsi="Aptos Light"/>
          <w:b/>
          <w:szCs w:val="28"/>
        </w:rPr>
        <w:t>Enum</w:t>
      </w:r>
      <w:proofErr w:type="spellEnd"/>
      <w:r w:rsidRPr="00272ACC">
        <w:rPr>
          <w:rFonts w:ascii="Aptos Light" w:hAnsi="Aptos Light"/>
          <w:b/>
          <w:szCs w:val="28"/>
        </w:rPr>
        <w:t xml:space="preserve"> equality comparisons</w:t>
      </w:r>
      <w:r w:rsidRPr="00272ACC">
        <w:rPr>
          <w:rFonts w:ascii="Aptos Light" w:hAnsi="Aptos Light"/>
          <w:szCs w:val="28"/>
        </w:rPr>
        <w:t>.</w:t>
      </w: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Implemented strict Role-Aware navigation</w:t>
      </w:r>
      <w:r w:rsidRPr="00272ACC">
        <w:rPr>
          <w:rFonts w:ascii="Aptos Light" w:hAnsi="Aptos Light"/>
          <w:szCs w:val="28"/>
        </w:rPr>
        <w:t xml:space="preserve"> across the </w:t>
      </w: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frontend by protecting the </w:t>
      </w:r>
      <w:proofErr w:type="spellStart"/>
      <w:r w:rsidRPr="00272ACC">
        <w:rPr>
          <w:rFonts w:ascii="Aptos Light" w:hAnsi="Aptos Light"/>
          <w:b/>
          <w:szCs w:val="28"/>
        </w:rPr>
        <w:t>UserAdministrationView</w:t>
      </w:r>
      <w:proofErr w:type="spellEnd"/>
      <w:r w:rsidRPr="00272ACC">
        <w:rPr>
          <w:rFonts w:ascii="Aptos Light" w:hAnsi="Aptos Light"/>
          <w:szCs w:val="28"/>
        </w:rPr>
        <w:t> with</w:t>
      </w:r>
      <w:r w:rsidR="00C7111C" w:rsidRPr="00272ACC">
        <w:rPr>
          <w:rFonts w:ascii="Aptos Light" w:hAnsi="Aptos Light"/>
          <w:szCs w:val="28"/>
        </w:rPr>
        <w:t xml:space="preserve"> </w:t>
      </w:r>
      <w:r w:rsidRPr="00272ACC">
        <w:rPr>
          <w:rFonts w:ascii="Aptos Light" w:hAnsi="Aptos Light"/>
          <w:b/>
          <w:szCs w:val="28"/>
        </w:rPr>
        <w:t>Jakarta's @</w:t>
      </w:r>
      <w:proofErr w:type="spellStart"/>
      <w:r w:rsidRPr="00272ACC">
        <w:rPr>
          <w:rFonts w:ascii="Aptos Light" w:hAnsi="Aptos Light"/>
          <w:b/>
          <w:szCs w:val="28"/>
        </w:rPr>
        <w:t>RolesAllowed</w:t>
      </w:r>
      <w:proofErr w:type="spellEnd"/>
      <w:r w:rsidRPr="00272ACC">
        <w:rPr>
          <w:rFonts w:ascii="Aptos Light" w:hAnsi="Aptos Light"/>
          <w:b/>
          <w:szCs w:val="28"/>
        </w:rPr>
        <w:t>("SYSTEM_ADMIN") annotation, successfully blocking unauthorized operations staff</w:t>
      </w:r>
      <w:r w:rsidRPr="00272ACC">
        <w:rPr>
          <w:rFonts w:ascii="Aptos Light" w:hAnsi="Aptos Light"/>
          <w:szCs w:val="28"/>
        </w:rPr>
        <w:t>.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arc-transit\src\main\java\com\transit\arctransit\auth\security\AppUserDetailsService.java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arc-transit\src\main\java\com\transit\arctransit\auth\ui\UserAdministrationView.java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Authored highly isolated unit tests utilizing Mockito to conclusively verify that the Spring Security login rejection rules for locked and disabled accounts function flawlessly without requiring the full Spring context.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arc-transit\src\test\java\com\transit\arctransit\AuthenticationTests.java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Established a shared cross-cutting common module containing standard </w:t>
      </w:r>
      <w:r w:rsidRPr="00272ACC">
        <w:rPr>
          <w:rFonts w:ascii="Aptos Light" w:hAnsi="Aptos Light"/>
          <w:b/>
          <w:szCs w:val="28"/>
        </w:rPr>
        <w:t>@</w:t>
      </w:r>
      <w:proofErr w:type="spellStart"/>
      <w:r w:rsidRPr="00272ACC">
        <w:rPr>
          <w:rFonts w:ascii="Aptos Light" w:hAnsi="Aptos Light"/>
          <w:b/>
          <w:szCs w:val="28"/>
        </w:rPr>
        <w:t>ResponseStatus</w:t>
      </w:r>
      <w:proofErr w:type="spellEnd"/>
      <w:r w:rsidRPr="00272ACC">
        <w:rPr>
          <w:rFonts w:ascii="Aptos Light" w:hAnsi="Aptos Light"/>
          <w:b/>
          <w:szCs w:val="28"/>
        </w:rPr>
        <w:t> HTTP exception handlers to automate REST error translation</w:t>
      </w:r>
      <w:r w:rsidRPr="00272ACC">
        <w:rPr>
          <w:rFonts w:ascii="Aptos Light" w:hAnsi="Aptos Light"/>
          <w:szCs w:val="28"/>
        </w:rPr>
        <w:t>.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arc-transit\src\main\java\com\transit\arctransit\common\exception: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ResourceNotFoundException.java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BusinessConflictException.java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ResourceNotFoundException.java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Resolved Spring </w:t>
      </w:r>
      <w:proofErr w:type="spellStart"/>
      <w:r w:rsidRPr="00272ACC">
        <w:rPr>
          <w:rFonts w:ascii="Aptos Light" w:hAnsi="Aptos Light"/>
          <w:szCs w:val="28"/>
        </w:rPr>
        <w:t>Modulith</w:t>
      </w:r>
      <w:proofErr w:type="spellEnd"/>
      <w:r w:rsidRPr="00272ACC">
        <w:rPr>
          <w:rFonts w:ascii="Aptos Light" w:hAnsi="Aptos Light"/>
          <w:szCs w:val="28"/>
        </w:rPr>
        <w:t xml:space="preserve"> architectural boundary violations by formally declaring the common package as an OPEN module via package-info.java, legally permitting exception sharing across isolated business modules.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arc-transit\src\main\java\com\transit\arctransit\common\package-info.java:</w:t>
      </w:r>
    </w:p>
    <w:p w:rsidR="00C414E9" w:rsidRPr="00272ACC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@</w:t>
      </w:r>
      <w:proofErr w:type="spellStart"/>
      <w:proofErr w:type="gramStart"/>
      <w:r w:rsidRPr="00272ACC">
        <w:rPr>
          <w:rFonts w:ascii="Aptos Light" w:hAnsi="Aptos Light"/>
          <w:szCs w:val="28"/>
        </w:rPr>
        <w:t>org.springframework</w:t>
      </w:r>
      <w:proofErr w:type="gramEnd"/>
      <w:r w:rsidRPr="00272ACC">
        <w:rPr>
          <w:rFonts w:ascii="Aptos Light" w:hAnsi="Aptos Light"/>
          <w:szCs w:val="28"/>
        </w:rPr>
        <w:t>.modulith.ApplicationModule</w:t>
      </w:r>
      <w:proofErr w:type="spellEnd"/>
      <w:r w:rsidRPr="00272ACC">
        <w:rPr>
          <w:rFonts w:ascii="Aptos Light" w:hAnsi="Aptos Light"/>
          <w:szCs w:val="28"/>
        </w:rPr>
        <w:t>(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    </w:t>
      </w:r>
      <w:proofErr w:type="spellStart"/>
      <w:r w:rsidRPr="00272ACC">
        <w:rPr>
          <w:rFonts w:ascii="Aptos Light" w:hAnsi="Aptos Light"/>
          <w:szCs w:val="28"/>
        </w:rPr>
        <w:t>displayName</w:t>
      </w:r>
      <w:proofErr w:type="spellEnd"/>
      <w:r w:rsidRPr="00272ACC">
        <w:rPr>
          <w:rFonts w:ascii="Aptos Light" w:hAnsi="Aptos Light"/>
          <w:szCs w:val="28"/>
        </w:rPr>
        <w:t xml:space="preserve"> = "Common Shared Library",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    type = </w:t>
      </w:r>
      <w:proofErr w:type="spellStart"/>
      <w:proofErr w:type="gramStart"/>
      <w:r w:rsidRPr="00272ACC">
        <w:rPr>
          <w:rFonts w:ascii="Aptos Light" w:hAnsi="Aptos Light"/>
          <w:b/>
          <w:szCs w:val="28"/>
        </w:rPr>
        <w:t>org.springframework</w:t>
      </w:r>
      <w:proofErr w:type="gramEnd"/>
      <w:r w:rsidRPr="00272ACC">
        <w:rPr>
          <w:rFonts w:ascii="Aptos Light" w:hAnsi="Aptos Light"/>
          <w:b/>
          <w:szCs w:val="28"/>
        </w:rPr>
        <w:t>.modulith.ApplicationModule.Type.OPEN</w:t>
      </w:r>
      <w:proofErr w:type="spellEnd"/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>)</w:t>
      </w:r>
    </w:p>
    <w:p w:rsidR="00C414E9" w:rsidRPr="00272ACC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272ACC" w:rsidRDefault="00C7111C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b/>
          <w:szCs w:val="28"/>
        </w:rPr>
        <w:t>Ran automated test</w:t>
      </w:r>
      <w:r w:rsidRPr="00272ACC">
        <w:rPr>
          <w:rFonts w:ascii="Aptos Light" w:hAnsi="Aptos Light"/>
          <w:szCs w:val="28"/>
        </w:rPr>
        <w:t xml:space="preserve"> and s</w:t>
      </w:r>
      <w:r w:rsidR="001A1B23" w:rsidRPr="00272ACC">
        <w:rPr>
          <w:rFonts w:ascii="Aptos Light" w:hAnsi="Aptos Light"/>
          <w:szCs w:val="28"/>
        </w:rPr>
        <w:t xml:space="preserve">uccessfully executed the Maven test suite </w:t>
      </w:r>
      <w:r w:rsidR="001A1B23" w:rsidRPr="00272ACC">
        <w:rPr>
          <w:rFonts w:ascii="Aptos Light" w:hAnsi="Aptos Light"/>
          <w:b/>
          <w:szCs w:val="28"/>
        </w:rPr>
        <w:t>(</w:t>
      </w:r>
      <w:proofErr w:type="spellStart"/>
      <w:r w:rsidRPr="00272ACC">
        <w:rPr>
          <w:rFonts w:ascii="Aptos Light" w:hAnsi="Aptos Light"/>
          <w:b/>
          <w:szCs w:val="28"/>
        </w:rPr>
        <w:t>cmd</w:t>
      </w:r>
      <w:proofErr w:type="spellEnd"/>
      <w:r w:rsidRPr="00272ACC">
        <w:rPr>
          <w:rFonts w:ascii="Aptos Light" w:hAnsi="Aptos Light"/>
          <w:b/>
          <w:szCs w:val="28"/>
        </w:rPr>
        <w:t xml:space="preserve"> -&gt; </w:t>
      </w:r>
      <w:proofErr w:type="spellStart"/>
      <w:r w:rsidR="001A1B23" w:rsidRPr="00272ACC">
        <w:rPr>
          <w:rFonts w:ascii="Aptos Light" w:hAnsi="Aptos Light"/>
          <w:b/>
          <w:szCs w:val="28"/>
        </w:rPr>
        <w:t>mvnw</w:t>
      </w:r>
      <w:proofErr w:type="spellEnd"/>
      <w:r w:rsidR="001A1B23" w:rsidRPr="00272ACC">
        <w:rPr>
          <w:rFonts w:ascii="Aptos Light" w:hAnsi="Aptos Light"/>
          <w:b/>
          <w:szCs w:val="28"/>
        </w:rPr>
        <w:t xml:space="preserve"> clean test)</w:t>
      </w:r>
      <w:r w:rsidR="001A1B23" w:rsidRPr="00272ACC">
        <w:rPr>
          <w:rFonts w:ascii="Aptos Light" w:hAnsi="Aptos Light"/>
          <w:szCs w:val="28"/>
        </w:rPr>
        <w:t xml:space="preserve">, achieving </w:t>
      </w:r>
      <w:r w:rsidR="001A1B23" w:rsidRPr="00272ACC">
        <w:rPr>
          <w:rFonts w:ascii="Aptos Light" w:hAnsi="Aptos Light"/>
          <w:b/>
          <w:szCs w:val="28"/>
        </w:rPr>
        <w:t>BUILD SUCCESS</w:t>
      </w:r>
      <w:r w:rsidR="001A1B23" w:rsidRPr="00272ACC">
        <w:rPr>
          <w:rFonts w:ascii="Aptos Light" w:hAnsi="Aptos Light"/>
          <w:szCs w:val="28"/>
        </w:rPr>
        <w:t>.</w:t>
      </w:r>
    </w:p>
    <w:p w:rsidR="00EE7823" w:rsidRPr="00272ACC" w:rsidRDefault="00C7111C" w:rsidP="00EE78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szCs w:val="28"/>
        </w:rPr>
        <w:t xml:space="preserve">Updated edit.md status to reflect the completion and verification of the entire development </w:t>
      </w:r>
      <w:r w:rsidRPr="00272ACC">
        <w:rPr>
          <w:rFonts w:ascii="Aptos Light" w:hAnsi="Aptos Light"/>
          <w:b/>
          <w:szCs w:val="28"/>
        </w:rPr>
        <w:t>process.</w:t>
      </w:r>
    </w:p>
    <w:p w:rsidR="007766A7" w:rsidRPr="00272ACC" w:rsidRDefault="007766A7" w:rsidP="007766A7">
      <w:pPr>
        <w:pStyle w:val="ListParagraph"/>
        <w:spacing w:line="240" w:lineRule="auto"/>
        <w:rPr>
          <w:rFonts w:ascii="Aptos Light" w:hAnsi="Aptos Light"/>
          <w:b/>
          <w:szCs w:val="28"/>
        </w:rPr>
      </w:pPr>
    </w:p>
    <w:p w:rsidR="00CA096D" w:rsidRPr="00272ACC" w:rsidRDefault="00CA096D" w:rsidP="00CA096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>References</w:t>
      </w:r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Maven Repositories: </w:t>
      </w:r>
      <w:hyperlink r:id="rId15" w:history="1">
        <w:r w:rsidRPr="00272ACC">
          <w:rPr>
            <w:rStyle w:val="Hyperlink"/>
            <w:rFonts w:ascii="Aptos Light" w:hAnsi="Aptos Light"/>
            <w:szCs w:val="28"/>
          </w:rPr>
          <w:t>https://mvnrepository.com</w:t>
        </w:r>
      </w:hyperlink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Set current Java version to JDK 21: </w:t>
      </w:r>
      <w:hyperlink r:id="rId16" w:history="1">
        <w:r w:rsidRPr="00272ACC">
          <w:rPr>
            <w:rStyle w:val="Hyperlink"/>
            <w:rFonts w:ascii="Aptos Light" w:hAnsi="Aptos Light"/>
            <w:szCs w:val="28"/>
          </w:rPr>
          <w:t>https://superuser.com/questions/262757/changing-current-version-of-java-within-windows</w:t>
        </w:r>
      </w:hyperlink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Running PostgreSQL on Docker Desktop: </w:t>
      </w:r>
      <w:hyperlink r:id="rId17" w:history="1">
        <w:r w:rsidRPr="00272ACC">
          <w:rPr>
            <w:rStyle w:val="Hyperlink"/>
            <w:rFonts w:ascii="Aptos Light" w:hAnsi="Aptos Light"/>
            <w:szCs w:val="28"/>
          </w:rPr>
          <w:t>https://docs.docker.com/guides/postgresql/</w:t>
        </w:r>
      </w:hyperlink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Docker Compose configuration: </w:t>
      </w:r>
      <w:hyperlink r:id="rId18" w:history="1">
        <w:r w:rsidRPr="00272ACC">
          <w:rPr>
            <w:rStyle w:val="Hyperlink"/>
            <w:rFonts w:ascii="Aptos Light" w:hAnsi="Aptos Light"/>
            <w:szCs w:val="28"/>
          </w:rPr>
          <w:t>https://docs.docker.com/compose/gettingstarted/</w:t>
        </w:r>
      </w:hyperlink>
    </w:p>
    <w:p w:rsidR="00275020" w:rsidRPr="00272ACC" w:rsidRDefault="00275020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Oracle Java JDK 21 Record Classes: </w:t>
      </w:r>
      <w:hyperlink r:id="rId19" w:history="1">
        <w:r w:rsidRPr="00272ACC">
          <w:rPr>
            <w:rStyle w:val="Hyperlink"/>
            <w:rFonts w:ascii="Aptos Light" w:hAnsi="Aptos Light"/>
            <w:szCs w:val="28"/>
          </w:rPr>
          <w:t>https://docs.oracle.com/en/java/javase/21/language/records.html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Oracle Java JDK 21 </w:t>
      </w:r>
      <w:proofErr w:type="spellStart"/>
      <w:r w:rsidRPr="00272ACC">
        <w:rPr>
          <w:rFonts w:ascii="Aptos Light" w:hAnsi="Aptos Light"/>
          <w:szCs w:val="28"/>
        </w:rPr>
        <w:t>Enums</w:t>
      </w:r>
      <w:proofErr w:type="spellEnd"/>
      <w:r w:rsidRPr="00272ACC">
        <w:rPr>
          <w:rFonts w:ascii="Aptos Light" w:hAnsi="Aptos Light"/>
          <w:szCs w:val="28"/>
        </w:rPr>
        <w:t xml:space="preserve">: </w:t>
      </w:r>
      <w:hyperlink r:id="rId20" w:history="1">
        <w:r w:rsidRPr="00272ACC">
          <w:rPr>
            <w:rStyle w:val="Hyperlink"/>
            <w:rFonts w:ascii="Aptos Light" w:hAnsi="Aptos Light"/>
            <w:szCs w:val="28"/>
          </w:rPr>
          <w:t>https://docs.oracle.com/javase/tutorial/java/javaOO/enum.html</w:t>
        </w:r>
      </w:hyperlink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Database Seeding: </w:t>
      </w:r>
      <w:hyperlink r:id="rId21" w:history="1">
        <w:r w:rsidRPr="00272ACC">
          <w:rPr>
            <w:rStyle w:val="Hyperlink"/>
            <w:rFonts w:ascii="Aptos Light" w:hAnsi="Aptos Light"/>
            <w:szCs w:val="28"/>
          </w:rPr>
          <w:t>https://stackoverflow.com/questions/71127397/how-to-populate-seed-data-using-flyway</w:t>
        </w:r>
      </w:hyperlink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Flyway Database Migration Concepts &amp; Naming Conventions: </w:t>
      </w:r>
      <w:hyperlink r:id="rId22" w:history="1">
        <w:r w:rsidRPr="00272ACC">
          <w:rPr>
            <w:rStyle w:val="Hyperlink"/>
            <w:rFonts w:ascii="Aptos Light" w:hAnsi="Aptos Light"/>
            <w:szCs w:val="28"/>
          </w:rPr>
          <w:t>https://documentation.red-gate.com/flyway/reference/tutorials/tutorial-baseline-migrations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Jakarta EE Interface Enumerated: </w:t>
      </w:r>
      <w:hyperlink r:id="rId23" w:history="1">
        <w:r w:rsidRPr="00272ACC">
          <w:rPr>
            <w:rStyle w:val="Hyperlink"/>
            <w:rFonts w:ascii="Aptos Light" w:hAnsi="Aptos Light"/>
            <w:szCs w:val="28"/>
          </w:rPr>
          <w:t>https://jakarta.ee/specifications/persistence/3.2/apidocs/jakarta.persistence/jakarta/persistence/enumerated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Running Spring Boot Application with Maven: </w:t>
      </w:r>
      <w:hyperlink r:id="rId24" w:history="1">
        <w:r w:rsidRPr="00272ACC">
          <w:rPr>
            <w:rStyle w:val="Hyperlink"/>
            <w:rFonts w:ascii="Aptos Light" w:hAnsi="Aptos Light"/>
            <w:szCs w:val="28"/>
          </w:rPr>
          <w:t>https://docs.spring.io/spring-boot/maven-plugin/run.html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Maven Commands Cheat sheet: </w:t>
      </w:r>
      <w:hyperlink r:id="rId25" w:history="1">
        <w:r w:rsidRPr="00272ACC">
          <w:rPr>
            <w:rStyle w:val="Hyperlink"/>
            <w:rFonts w:ascii="Aptos Light" w:hAnsi="Aptos Light"/>
            <w:szCs w:val="28"/>
          </w:rPr>
          <w:t>https://www.digitalocean.com/community/tutorials/maven-commands-options-cheat-sheet</w:t>
        </w:r>
      </w:hyperlink>
    </w:p>
    <w:p w:rsidR="007766A7" w:rsidRPr="00272ACC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Spring </w:t>
      </w:r>
      <w:proofErr w:type="spellStart"/>
      <w:r w:rsidRPr="00272ACC">
        <w:rPr>
          <w:rFonts w:ascii="Aptos Light" w:hAnsi="Aptos Light"/>
          <w:szCs w:val="28"/>
        </w:rPr>
        <w:t>Modulith</w:t>
      </w:r>
      <w:proofErr w:type="spellEnd"/>
      <w:r w:rsidRPr="00272ACC">
        <w:rPr>
          <w:rFonts w:ascii="Aptos Light" w:hAnsi="Aptos Light"/>
          <w:szCs w:val="28"/>
        </w:rPr>
        <w:t xml:space="preserve">: </w:t>
      </w:r>
      <w:hyperlink r:id="rId26" w:history="1">
        <w:r w:rsidRPr="00272ACC">
          <w:rPr>
            <w:rStyle w:val="Hyperlink"/>
            <w:rFonts w:ascii="Aptos Light" w:hAnsi="Aptos Light"/>
            <w:szCs w:val="28"/>
          </w:rPr>
          <w:t>https://docs.spring.io/spring-modulith/reference/fundamentals.html</w:t>
        </w:r>
      </w:hyperlink>
    </w:p>
    <w:p w:rsidR="00CA096D" w:rsidRPr="00272ACC" w:rsidRDefault="00CA096D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Martin Fowler - Domain-Driven Design (DDD) Aggregate Pattern: </w:t>
      </w:r>
      <w:hyperlink r:id="rId27" w:history="1">
        <w:r w:rsidRPr="00272ACC">
          <w:rPr>
            <w:rStyle w:val="Hyperlink"/>
            <w:rFonts w:ascii="Aptos Light" w:hAnsi="Aptos Light"/>
            <w:szCs w:val="28"/>
          </w:rPr>
          <w:t>https://martinfowler.com/bliki/DDD_Aggregate.html</w:t>
        </w:r>
      </w:hyperlink>
    </w:p>
    <w:p w:rsidR="00CA096D" w:rsidRPr="00272ACC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Martin Fowler - Value Objects &amp; Immutable Domain DTOs: </w:t>
      </w:r>
      <w:hyperlink r:id="rId28" w:history="1">
        <w:r w:rsidRPr="00272ACC">
          <w:rPr>
            <w:rStyle w:val="Hyperlink"/>
            <w:rFonts w:ascii="Aptos Light" w:hAnsi="Aptos Light"/>
            <w:szCs w:val="28"/>
          </w:rPr>
          <w:t>https://martinfowler.com/bliki/ValueObject.html</w:t>
        </w:r>
      </w:hyperlink>
    </w:p>
    <w:p w:rsidR="00CA096D" w:rsidRPr="00272ACC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25 Grid Component Documentation &amp; Column Formatting: </w:t>
      </w:r>
      <w:hyperlink r:id="rId29" w:history="1">
        <w:r w:rsidRPr="00272ACC">
          <w:rPr>
            <w:rStyle w:val="Hyperlink"/>
            <w:rFonts w:ascii="Aptos Light" w:hAnsi="Aptos Light"/>
            <w:szCs w:val="28"/>
          </w:rPr>
          <w:t>https://vaadin.com/docs/latest/components/grid</w:t>
        </w:r>
      </w:hyperlink>
    </w:p>
    <w:p w:rsidR="00CA096D" w:rsidRPr="00272ACC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25 </w:t>
      </w:r>
      <w:proofErr w:type="spellStart"/>
      <w:r w:rsidRPr="00272ACC">
        <w:rPr>
          <w:rFonts w:ascii="Aptos Light" w:hAnsi="Aptos Light"/>
          <w:szCs w:val="28"/>
        </w:rPr>
        <w:t>ComboBox</w:t>
      </w:r>
      <w:proofErr w:type="spellEnd"/>
      <w:r w:rsidRPr="00272ACC">
        <w:rPr>
          <w:rFonts w:ascii="Aptos Light" w:hAnsi="Aptos Light"/>
          <w:szCs w:val="28"/>
        </w:rPr>
        <w:t xml:space="preserve"> &amp; Selection Component Developer Guide: </w:t>
      </w:r>
      <w:hyperlink r:id="rId30" w:history="1">
        <w:r w:rsidRPr="00272ACC">
          <w:rPr>
            <w:rStyle w:val="Hyperlink"/>
            <w:rFonts w:ascii="Aptos Light" w:hAnsi="Aptos Light"/>
            <w:szCs w:val="28"/>
          </w:rPr>
          <w:t>https://vaadin.com/docs/latest/components/combo-box</w:t>
        </w:r>
      </w:hyperlink>
    </w:p>
    <w:p w:rsidR="00CA096D" w:rsidRPr="00272ACC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Vaadin</w:t>
      </w:r>
      <w:proofErr w:type="spellEnd"/>
      <w:r w:rsidRPr="00272ACC">
        <w:rPr>
          <w:rFonts w:ascii="Aptos Light" w:hAnsi="Aptos Light"/>
          <w:szCs w:val="28"/>
        </w:rPr>
        <w:t xml:space="preserve"> 25 </w:t>
      </w:r>
      <w:proofErr w:type="spellStart"/>
      <w:r w:rsidRPr="00272ACC">
        <w:rPr>
          <w:rFonts w:ascii="Aptos Light" w:hAnsi="Aptos Light"/>
          <w:szCs w:val="28"/>
        </w:rPr>
        <w:t>DatePicker</w:t>
      </w:r>
      <w:proofErr w:type="spellEnd"/>
      <w:r w:rsidRPr="00272ACC">
        <w:rPr>
          <w:rFonts w:ascii="Aptos Light" w:hAnsi="Aptos Light"/>
          <w:szCs w:val="28"/>
        </w:rPr>
        <w:t xml:space="preserve"> Component Documentation: </w:t>
      </w:r>
      <w:hyperlink r:id="rId31" w:history="1">
        <w:r w:rsidRPr="00272ACC">
          <w:rPr>
            <w:rStyle w:val="Hyperlink"/>
            <w:rFonts w:ascii="Aptos Light" w:hAnsi="Aptos Light"/>
            <w:szCs w:val="28"/>
          </w:rPr>
          <w:t>https://vaadin.com/docs/latest/components/date-picker</w:t>
        </w:r>
      </w:hyperlink>
    </w:p>
    <w:p w:rsidR="00CA096D" w:rsidRPr="00272ACC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272ACC">
        <w:rPr>
          <w:rFonts w:ascii="Aptos Light" w:hAnsi="Aptos Light"/>
          <w:szCs w:val="28"/>
        </w:rPr>
        <w:t xml:space="preserve">Jakarta Bean Validation (Hibernate Validator) Reference: </w:t>
      </w:r>
      <w:hyperlink r:id="rId32" w:anchor="validator-gettingstarted" w:history="1">
        <w:r w:rsidRPr="00272ACC">
          <w:rPr>
            <w:rStyle w:val="Hyperlink"/>
            <w:rFonts w:ascii="Aptos Light" w:hAnsi="Aptos Light"/>
            <w:szCs w:val="28"/>
          </w:rPr>
          <w:t>https://docs.hibernate.org/validator/9.1/reference/en-US/html_single/#validator-gettingstarted</w:t>
        </w:r>
      </w:hyperlink>
    </w:p>
    <w:p w:rsidR="00CA096D" w:rsidRPr="00272ACC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272ACC">
        <w:rPr>
          <w:rFonts w:ascii="Aptos Light" w:hAnsi="Aptos Light"/>
          <w:szCs w:val="28"/>
        </w:rPr>
        <w:t>Baeldung</w:t>
      </w:r>
      <w:proofErr w:type="spellEnd"/>
      <w:r w:rsidRPr="00272ACC">
        <w:rPr>
          <w:rFonts w:ascii="Aptos Light" w:hAnsi="Aptos Light"/>
          <w:szCs w:val="28"/>
        </w:rPr>
        <w:t xml:space="preserve"> - Spring Data JPA Entity Lifecycle &amp; Transaction Management: </w:t>
      </w:r>
      <w:hyperlink r:id="rId33" w:history="1">
        <w:r w:rsidRPr="00272ACC">
          <w:rPr>
            <w:rStyle w:val="Hyperlink"/>
            <w:rFonts w:ascii="Aptos Light" w:hAnsi="Aptos Light"/>
            <w:szCs w:val="28"/>
          </w:rPr>
          <w:t>https://www.baeldung.com/transaction-configuration-with-jpa-and-spring</w:t>
        </w:r>
      </w:hyperlink>
    </w:p>
    <w:p w:rsidR="00CA096D" w:rsidRPr="00272ACC" w:rsidRDefault="00CA096D" w:rsidP="00CA096D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7A4025" w:rsidRPr="00272ACC" w:rsidRDefault="007A4025" w:rsidP="005333BB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>Week 7 - Driver and Route</w:t>
      </w:r>
    </w:p>
    <w:tbl>
      <w:tblPr>
        <w:tblW w:w="1474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1421"/>
        <w:gridCol w:w="1827"/>
        <w:gridCol w:w="3439"/>
        <w:gridCol w:w="2528"/>
        <w:gridCol w:w="1148"/>
        <w:gridCol w:w="3532"/>
      </w:tblGrid>
      <w:tr w:rsidR="005333BB" w:rsidRPr="00272ACC" w:rsidTr="005333BB">
        <w:tc>
          <w:tcPr>
            <w:tcW w:w="84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7A4025">
            <w:pPr>
              <w:spacing w:after="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42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82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2E4BB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43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2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4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53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80409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W7-01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Add Validation Dependency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Added spring-boot-starter-validation dependency</w:t>
            </w:r>
            <w:r w:rsidR="002E4BB5"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Enable runtime enforcement of validation annotations on Java 21 command records.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Added the validation starter to ensure annotations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are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not silently ignored at runtime.</w:t>
            </w:r>
          </w:p>
        </w:tc>
      </w:tr>
      <w:tr w:rsidR="00B80409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W7-02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Drivers Migration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 w:rsidR="005D6153" w:rsidRPr="00272ACC">
              <w:rPr>
                <w:rFonts w:ascii="Aptos Light" w:eastAsia="Aptos" w:hAnsi="Aptos Light"/>
                <w:color w:val="1F2937"/>
                <w:szCs w:val="20"/>
              </w:rPr>
              <w:t>D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rivers</w:t>
            </w:r>
            <w:r w:rsidR="005D6153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SQL schema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Flyway migration for the driver</w:t>
            </w:r>
            <w:r w:rsidR="005D6153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Persist driver records with enforced data integrity at the database level.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Followed the exact commenting and constraint patterns established by V1 and V2 migrations.</w:t>
            </w:r>
          </w:p>
        </w:tc>
      </w:tr>
      <w:tr w:rsidR="00B80409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W7-03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Routes Migration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 w:rsidR="005D6153" w:rsidRPr="00272ACC">
              <w:rPr>
                <w:rFonts w:ascii="Aptos Light" w:eastAsia="Aptos" w:hAnsi="Aptos Light"/>
                <w:color w:val="1F2937"/>
                <w:szCs w:val="20"/>
              </w:rPr>
              <w:t>Route SQL schema Flyway migration for the driver database.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Store ordered route stops with parent-child relationship and cascade deletion.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Foreign key uses ON DELETE CASCADE for parent-child cleanup.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W7-04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Dispatch Migration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Created Dispatch SQL schema Flyway migration for the driver database.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Prevent a bus or driver from being assigned twice at the same date and time.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Partial indexes allow cancelled assignments to be replaced.</w:t>
            </w:r>
          </w:p>
        </w:tc>
      </w:tr>
      <w:tr w:rsidR="005D6153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W7-05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Fleet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Built FleetUnit.java entity with @</w:t>
            </w:r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Enumerated(</w:t>
            </w:r>
            <w:proofErr w:type="spellStart"/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EnumType.STRING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), @Version optimistic locking, soft-delete via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archivedAt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domain state transition methods.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VehicleType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OperationalStatus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 Repository: FleetUnitRepository.java.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JPA persistence layer for fleet units with status lifecycle management.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Domain methods: </w:t>
            </w:r>
            <w:proofErr w:type="gram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activate(</w:t>
            </w:r>
            <w:proofErr w:type="gram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), deactivate(),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markUnderMaintenance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(),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markOutOfService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(), archive().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W7-06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FleetUnitView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FleetUnitSummaryView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CreateFleetUnitCommand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UpdateFleetUnitCommand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FleetUnitQuery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as immutable Java 21 records.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FleetManagementService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interface as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API boundary.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Expose fleet operations through a clean public API without leaking domain internals.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The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DTOs are set to be immutable records enforcing Spring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boundaries.</w:t>
            </w:r>
          </w:p>
        </w:tc>
      </w:tr>
      <w:tr w:rsidR="005D6153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W7-07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Implemented AppFleetManagementService.java with input normalization (uppercase, trimmed), uniqueness validation, @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PreAuthorize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method-level security, and @Transactional management.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Enforce business rules and role-based access on all fleet operations.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Method security restricts mutations to authorized roles only.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W7-08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Fleet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Implemented FleetManagementView.java at route /fleet with Grid, Dialog-based create/edit forms, status change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, and archive button.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Provide a full CRUD interface for managing fleet units through the browser.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Uses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Grid, Dialog, and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ComboBox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components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W7-09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Driver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Built Driver.java entity with 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isLicenseExpired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) method comparing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licenseExpiryDate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against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LocalDate.now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().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EmploymentStatus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LicenseType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 Repository: DriverRepository.java.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JPA persistence layer for drivers with license expiry detection.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License expiry is computed dynamically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not stored as a static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W7-10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DriverSummaryView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(with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licenseExpired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boolean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flag),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CreateDriverCommand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UpdateDriverCommand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DriverQuery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DriverManagementService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interface.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Expose driver operations through a clean public API with expiry awareness.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DriverSummaryView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includes a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computed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licenseExpired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field.</w:t>
            </w:r>
          </w:p>
        </w:tc>
      </w:tr>
      <w:tr w:rsidR="005D6153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W7-11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Implemented AppDriverManagementService.java with employee number and license number uniqueness validation.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Enforce unique employee and license identifiers across all drivers.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Prevents duplicate registrations at the service layer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W7-12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Driver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Implemented DriverManagementView.java at route /drivers with a visual red "EXPIRED" badge for expired licenses,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DatePicker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for license expiry input.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Provide a CRUD interface with clear visual indicators for expired licenses.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Uses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DatePicker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and Span badge for visual license status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W7-13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Route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Built Route.java entity with @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OneToMany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cascade = ALL,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orphanRemoval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= true) for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RouteStop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child entities, @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OrderBy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("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stopSequence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ASC"),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replaceStops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() for atomic stop replacement.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JPA parent-child persistence for routes and their ordered stops.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Atomic stop replacement ensures consistency during updates.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W7-14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RouteSummaryView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RouteStopView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CreateRouteCommand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(with nested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StopEntry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record),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UpdateRouteCommand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RouteQuery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RouteManagementService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Expose route operations with ordered stop data through a clean public API.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CreateRouteCommand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uses nested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StopEntry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records for ordered stop input.</w:t>
            </w:r>
          </w:p>
        </w:tc>
      </w:tr>
      <w:tr w:rsidR="005D6153" w:rsidRPr="00272ACC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W7-15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Implemented AppRouteManagementService.java with ordered stop management.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Enforce route business rules and manage stop ordering during create/update.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Handles stop sequence validation and atomic replacement.</w:t>
            </w:r>
          </w:p>
        </w:tc>
      </w:tr>
      <w:tr w:rsidR="005D6153" w:rsidRPr="00272ACC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W7-16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Route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Implemented RouteManagementView.java at route /routes with dynamic stop list management in create/edit dialogs.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Provide a CRUD interface for managing routes and dynamically adding/removing stops.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272ACC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Stop list is editable inline within the dialog before submission.</w:t>
            </w:r>
          </w:p>
        </w:tc>
      </w:tr>
    </w:tbl>
    <w:p w:rsidR="007A4025" w:rsidRPr="00272ACC" w:rsidRDefault="007A4025" w:rsidP="007A4025">
      <w:pPr>
        <w:spacing w:after="120"/>
        <w:rPr>
          <w:rFonts w:ascii="Aptos Light" w:hAnsi="Aptos Light"/>
          <w:szCs w:val="20"/>
        </w:rPr>
      </w:pPr>
    </w:p>
    <w:p w:rsidR="005D6153" w:rsidRPr="00272ACC" w:rsidRDefault="005D6153" w:rsidP="005D6153">
      <w:pPr>
        <w:spacing w:before="240" w:after="60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Saturday - August 1, 2026</w:t>
      </w: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Added the spring-boot-starter-validation dependency</w:t>
      </w:r>
      <w:r w:rsidRPr="00272ACC">
        <w:rPr>
          <w:rFonts w:ascii="Aptos Light" w:hAnsi="Aptos Light"/>
          <w:color w:val="000000" w:themeColor="text1"/>
          <w:szCs w:val="20"/>
        </w:rPr>
        <w:t xml:space="preserve"> to pom.xml </w:t>
      </w:r>
      <w:r w:rsidRPr="00272ACC">
        <w:rPr>
          <w:rFonts w:ascii="Aptos Light" w:hAnsi="Aptos Light"/>
          <w:b/>
          <w:color w:val="000000" w:themeColor="text1"/>
          <w:szCs w:val="20"/>
        </w:rPr>
        <w:t>to enable Jakarta Bean Validation (@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NotBlank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>, @Size, @Valid)</w:t>
      </w:r>
      <w:r w:rsidRPr="00272ACC">
        <w:rPr>
          <w:rFonts w:ascii="Aptos Light" w:hAnsi="Aptos Light"/>
          <w:color w:val="000000" w:themeColor="text1"/>
          <w:szCs w:val="20"/>
        </w:rPr>
        <w:t xml:space="preserve"> on command records.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proofErr w:type="gramStart"/>
      <w:r w:rsidRPr="00272ACC">
        <w:rPr>
          <w:rFonts w:ascii="Aptos Light" w:hAnsi="Aptos Light"/>
          <w:color w:val="000000" w:themeColor="text1"/>
          <w:szCs w:val="20"/>
        </w:rPr>
        <w:t>&lt;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groupId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&gt;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org.springframework.boot</w:t>
      </w:r>
      <w:proofErr w:type="spellEnd"/>
      <w:proofErr w:type="gramEnd"/>
      <w:r w:rsidRPr="00272ACC">
        <w:rPr>
          <w:rFonts w:ascii="Aptos Light" w:hAnsi="Aptos Light"/>
          <w:color w:val="000000" w:themeColor="text1"/>
          <w:szCs w:val="20"/>
        </w:rPr>
        <w:t>&lt;/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groupId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&gt;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&lt;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artifactId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&gt;spring-boot-starter-validation&lt;/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artifactId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&gt;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Created the V3 Flyway migration (V3__create_drivers.sql) for the </w:t>
      </w:r>
      <w:proofErr w:type="spellStart"/>
      <w:proofErr w:type="gramStart"/>
      <w:r w:rsidRPr="00272ACC">
        <w:rPr>
          <w:rFonts w:ascii="Aptos Light" w:hAnsi="Aptos Light"/>
          <w:b/>
          <w:color w:val="000000" w:themeColor="text1"/>
          <w:szCs w:val="20"/>
        </w:rPr>
        <w:t>arc.drivers</w:t>
      </w:r>
      <w:proofErr w:type="spellEnd"/>
      <w:proofErr w:type="gramEnd"/>
      <w:r w:rsidRPr="00272ACC">
        <w:rPr>
          <w:rFonts w:ascii="Aptos Light" w:hAnsi="Aptos Light"/>
          <w:b/>
          <w:color w:val="000000" w:themeColor="text1"/>
          <w:szCs w:val="20"/>
        </w:rPr>
        <w:t xml:space="preserve"> table</w:t>
      </w:r>
      <w:r w:rsidRPr="00272ACC">
        <w:rPr>
          <w:rFonts w:ascii="Aptos Light" w:hAnsi="Aptos Light"/>
          <w:color w:val="000000" w:themeColor="text1"/>
          <w:szCs w:val="20"/>
        </w:rPr>
        <w:t xml:space="preserve">, </w:t>
      </w:r>
      <w:r w:rsidRPr="00272ACC">
        <w:rPr>
          <w:rFonts w:ascii="Aptos Light" w:hAnsi="Aptos Light"/>
          <w:b/>
          <w:color w:val="000000" w:themeColor="text1"/>
          <w:szCs w:val="20"/>
        </w:rPr>
        <w:t>implementing detailed comments and named database constraints.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arc-transit\src\main\resources\db\migration\V3__create_drivers.sql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Created the V4 Flyway migration (V4__create_routes_and_stops.sql) with </w:t>
      </w:r>
      <w:proofErr w:type="spellStart"/>
      <w:proofErr w:type="gramStart"/>
      <w:r w:rsidRPr="00272ACC">
        <w:rPr>
          <w:rFonts w:ascii="Aptos Light" w:hAnsi="Aptos Light"/>
          <w:b/>
          <w:color w:val="000000" w:themeColor="text1"/>
          <w:szCs w:val="20"/>
        </w:rPr>
        <w:t>arc.routes</w:t>
      </w:r>
      <w:proofErr w:type="spellEnd"/>
      <w:proofErr w:type="gramEnd"/>
      <w:r w:rsidRPr="00272ACC">
        <w:rPr>
          <w:rFonts w:ascii="Aptos Light" w:hAnsi="Aptos Light"/>
          <w:b/>
          <w:color w:val="000000" w:themeColor="text1"/>
          <w:szCs w:val="20"/>
        </w:rPr>
        <w:t xml:space="preserve"> and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arc.route_stops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tables</w:t>
      </w:r>
      <w:r w:rsidRPr="00272ACC">
        <w:rPr>
          <w:rFonts w:ascii="Aptos Light" w:hAnsi="Aptos Light"/>
          <w:color w:val="000000" w:themeColor="text1"/>
          <w:szCs w:val="20"/>
        </w:rPr>
        <w:t>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arc-transit\src\main\resources\db\migration\V4__create_routes_and_stops.sql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Created the V5 Flyway migration (V5__create_dispatch_assignments.sql) with partial unique indexes.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arc-transit\src\main\resources\db\migration\V5__create_dispatch_assignments.sql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Implemented the Fleet module with full JPA persistence,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enums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, repository, services, and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Vaadin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view.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\fleet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Implemented the complete Driver module with license expiry checking and visual expired badge.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\driver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Implemented the complete Route module with parent-child JPA relationship for ordered stops.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\route</w:t>
      </w:r>
    </w:p>
    <w:p w:rsidR="005D6153" w:rsidRPr="00272ACC" w:rsidRDefault="005D6153" w:rsidP="006D3486">
      <w:pPr>
        <w:spacing w:line="240" w:lineRule="auto"/>
        <w:ind w:left="108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Implemented the complete Dispatch module with cross-module validation and lifecycle state machine.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\dispatch</w:t>
      </w:r>
    </w:p>
    <w:p w:rsidR="006D3486" w:rsidRPr="00272ACC" w:rsidRDefault="006D3486" w:rsidP="006D3486">
      <w:pPr>
        <w:spacing w:line="240" w:lineRule="auto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spacing w:before="240" w:after="60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Sunday - August 2, 2026</w:t>
      </w: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Removed hardcoded admin credential insertion from V2__create_users.sql and created AdminUserInitializer.java with Spring @Value property injection.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arc-transit\src\main\java\com\transit\arctransit\auth\AdminUserInitializer.java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Resolved Spring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Modulith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architectural boundary violations caused by cyclic dependencies.</w:t>
      </w:r>
      <w:r w:rsidRPr="00272ACC">
        <w:rPr>
          <w:rFonts w:ascii="Aptos Light" w:hAnsi="Aptos Light"/>
          <w:color w:val="000000" w:themeColor="text1"/>
          <w:szCs w:val="20"/>
        </w:rPr>
        <w:t xml:space="preserve"> Moved MainLayout.java to 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common.ui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>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arc-transit\src\main\java\com\transit\arctransit\common\ui\MainLayout.java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Fixed UI layout defects in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MainLayout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>: centered search bar and prevented clock wrapping.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arc-transit\src\main\java\com\transit\arctransit\common\ui\MainLayout.java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Refactored DashboardView.java with live Grid tables, OpenStreetMap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IFrame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(Cavite), and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SplitLayout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detail panel.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arc-transit\src\main\java\com\transit\arctransit\analytics\ui\DashboardView.java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Implemented UserAdministrationView.java restricted exclusively to SYSTEM_ADMIN for testing account creation via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PasswordEncoder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>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arc-transit\src\main\java\com\transit\arctransit\auth\ui\UserAdministrationView.java</w:t>
      </w:r>
    </w:p>
    <w:p w:rsidR="005D6153" w:rsidRPr="00272ACC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72ACC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 xml:space="preserve">Integrated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hardDeleteUnit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,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hardDeleteDriver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, and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hardDeleteRoute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into </w:t>
      </w:r>
      <w:proofErr w:type="spellStart"/>
      <w:r w:rsidRPr="00272ACC">
        <w:rPr>
          <w:rFonts w:ascii="Aptos Light" w:hAnsi="Aptos Light"/>
          <w:b/>
          <w:color w:val="000000" w:themeColor="text1"/>
          <w:szCs w:val="20"/>
        </w:rPr>
        <w:t>ArchiveView</w:t>
      </w:r>
      <w:proofErr w:type="spellEnd"/>
      <w:r w:rsidRPr="00272ACC">
        <w:rPr>
          <w:rFonts w:ascii="Aptos Light" w:hAnsi="Aptos Light"/>
          <w:b/>
          <w:color w:val="000000" w:themeColor="text1"/>
          <w:szCs w:val="20"/>
        </w:rPr>
        <w:t xml:space="preserve"> for SYSTEM_ADMIN roles only.</w:t>
      </w:r>
    </w:p>
    <w:p w:rsidR="005D6153" w:rsidRPr="00272ACC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arc-transit\src\main\java\com\transit\arctransit\analytics\ui\ArchiveView.java</w:t>
      </w:r>
    </w:p>
    <w:p w:rsidR="00EE04CB" w:rsidRPr="00272ACC" w:rsidRDefault="00EE04CB" w:rsidP="00EE04CB">
      <w:pPr>
        <w:spacing w:line="240" w:lineRule="auto"/>
        <w:rPr>
          <w:rFonts w:ascii="Aptos Light" w:hAnsi="Aptos Light"/>
          <w:color w:val="000000" w:themeColor="text1"/>
          <w:szCs w:val="20"/>
        </w:rPr>
      </w:pPr>
    </w:p>
    <w:p w:rsidR="00275020" w:rsidRPr="00272ACC" w:rsidRDefault="00275020" w:rsidP="00275020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2ACC">
        <w:rPr>
          <w:rFonts w:ascii="Aptos Light" w:hAnsi="Aptos Light"/>
          <w:b/>
          <w:color w:val="000000" w:themeColor="text1"/>
          <w:szCs w:val="20"/>
        </w:rPr>
        <w:t>References</w:t>
      </w:r>
    </w:p>
    <w:p w:rsidR="00275020" w:rsidRPr="00272ACC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 xml:space="preserve">Spring Security 6 Architecture &amp; Security Filter Chain: </w:t>
      </w:r>
      <w:hyperlink r:id="rId34" w:history="1">
        <w:r w:rsidRPr="00272ACC">
          <w:rPr>
            <w:rStyle w:val="Hyperlink"/>
            <w:rFonts w:ascii="Aptos Light" w:hAnsi="Aptos Light"/>
            <w:szCs w:val="20"/>
          </w:rPr>
          <w:t>https://docs.spring.io/spring-security/reference/servlet/architecture.html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 xml:space="preserve">Spring Security Custom </w:t>
      </w:r>
      <w:proofErr w:type="spellStart"/>
      <w:r w:rsidRPr="00272ACC">
        <w:rPr>
          <w:rFonts w:ascii="Aptos Light" w:hAnsi="Aptos Light"/>
          <w:color w:val="000000" w:themeColor="text1"/>
          <w:szCs w:val="20"/>
        </w:rPr>
        <w:t>UserDetailsService</w:t>
      </w:r>
      <w:proofErr w:type="spellEnd"/>
      <w:r w:rsidRPr="00272ACC">
        <w:rPr>
          <w:rFonts w:ascii="Aptos Light" w:hAnsi="Aptos Light"/>
          <w:color w:val="000000" w:themeColor="text1"/>
          <w:szCs w:val="20"/>
        </w:rPr>
        <w:t xml:space="preserve"> &amp; Password Authentication: </w:t>
      </w:r>
    </w:p>
    <w:p w:rsidR="00275020" w:rsidRPr="00272ACC" w:rsidRDefault="005A4BA4" w:rsidP="00275020">
      <w:pPr>
        <w:spacing w:line="240" w:lineRule="auto"/>
        <w:ind w:left="1800"/>
        <w:rPr>
          <w:rFonts w:ascii="Aptos Light" w:hAnsi="Aptos Light"/>
          <w:color w:val="000000" w:themeColor="text1"/>
          <w:szCs w:val="20"/>
        </w:rPr>
      </w:pPr>
      <w:hyperlink r:id="rId35" w:history="1">
        <w:r w:rsidR="00275020" w:rsidRPr="00272ACC">
          <w:rPr>
            <w:rStyle w:val="Hyperlink"/>
            <w:rFonts w:ascii="Aptos Light" w:hAnsi="Aptos Light"/>
            <w:szCs w:val="20"/>
          </w:rPr>
          <w:t>https://docs.spring.io/spring-security/reference/servlet/authentication/passwords/user-details-service.html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 xml:space="preserve">Oracle Java 21 Virtual Threads (Project Loom) Core Guide: </w:t>
      </w:r>
      <w:hyperlink r:id="rId36" w:history="1">
        <w:r w:rsidRPr="00272ACC">
          <w:rPr>
            <w:rStyle w:val="Hyperlink"/>
            <w:rFonts w:ascii="Aptos Light" w:hAnsi="Aptos Light"/>
            <w:szCs w:val="20"/>
          </w:rPr>
          <w:t>https://docs.oracle.com/en/java/javase/21/core/virtual-threads.html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>Oracle Java 21 Sealed Classes &amp; Interfaces Language Specification:</w:t>
      </w:r>
    </w:p>
    <w:p w:rsidR="00275020" w:rsidRPr="00272ACC" w:rsidRDefault="005A4BA4" w:rsidP="00275020">
      <w:pPr>
        <w:spacing w:line="240" w:lineRule="auto"/>
        <w:ind w:left="1800"/>
        <w:rPr>
          <w:rFonts w:ascii="Aptos Light" w:hAnsi="Aptos Light"/>
          <w:color w:val="000000" w:themeColor="text1"/>
          <w:szCs w:val="20"/>
        </w:rPr>
      </w:pPr>
      <w:hyperlink r:id="rId37" w:history="1">
        <w:r w:rsidR="00275020" w:rsidRPr="00272ACC">
          <w:rPr>
            <w:rStyle w:val="Hyperlink"/>
            <w:rFonts w:ascii="Aptos Light" w:hAnsi="Aptos Light"/>
            <w:szCs w:val="20"/>
          </w:rPr>
          <w:t>https://docs.oracle.com/en/java/javase/21/language/sealed-classes-and-interfaces.html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 xml:space="preserve">Java 21 Pattern Matching for switch Expressions: </w:t>
      </w:r>
      <w:hyperlink r:id="rId38" w:history="1">
        <w:r w:rsidRPr="00272ACC">
          <w:rPr>
            <w:rStyle w:val="Hyperlink"/>
            <w:rFonts w:ascii="Aptos Light" w:hAnsi="Aptos Light"/>
            <w:szCs w:val="20"/>
          </w:rPr>
          <w:t>https://docs.oracle.com/en/java/javase/21/language/pattern-matching-switch.html</w:t>
        </w:r>
      </w:hyperlink>
    </w:p>
    <w:p w:rsidR="00275020" w:rsidRPr="00272ACC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2ACC">
        <w:rPr>
          <w:rFonts w:ascii="Aptos Light" w:hAnsi="Aptos Light"/>
          <w:color w:val="000000" w:themeColor="text1"/>
          <w:szCs w:val="20"/>
        </w:rPr>
        <w:t xml:space="preserve">JUnit 5 &amp; Mockito Unit Testing Best Practices: </w:t>
      </w:r>
      <w:hyperlink r:id="rId39" w:history="1">
        <w:r w:rsidRPr="00272ACC">
          <w:rPr>
            <w:rStyle w:val="Hyperlink"/>
            <w:rFonts w:ascii="Aptos Light" w:hAnsi="Aptos Light"/>
            <w:szCs w:val="20"/>
          </w:rPr>
          <w:t>https://site.mockito.org/</w:t>
        </w:r>
      </w:hyperlink>
    </w:p>
    <w:p w:rsidR="00275020" w:rsidRPr="00272ACC" w:rsidRDefault="00275020" w:rsidP="00275020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275020" w:rsidRPr="00272ACC" w:rsidRDefault="00275020" w:rsidP="00275020">
      <w:pPr>
        <w:spacing w:line="240" w:lineRule="auto"/>
        <w:ind w:left="360"/>
        <w:rPr>
          <w:rFonts w:ascii="Aptos Light" w:hAnsi="Aptos Light"/>
          <w:color w:val="000000" w:themeColor="text1"/>
          <w:szCs w:val="20"/>
        </w:rPr>
      </w:pPr>
    </w:p>
    <w:p w:rsidR="005333BB" w:rsidRPr="00272ACC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272ACC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272ACC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272ACC" w:rsidRDefault="005333BB" w:rsidP="007A4025">
      <w:pPr>
        <w:spacing w:after="120"/>
        <w:rPr>
          <w:rFonts w:ascii="Aptos Light" w:hAnsi="Aptos Light"/>
          <w:szCs w:val="20"/>
        </w:rPr>
      </w:pPr>
    </w:p>
    <w:p w:rsidR="007A4025" w:rsidRPr="00272ACC" w:rsidRDefault="007A4025" w:rsidP="005333BB">
      <w:pPr>
        <w:pStyle w:val="Heading2"/>
        <w:pageBreakBefore/>
        <w:rPr>
          <w:rFonts w:ascii="Aptos Light" w:hAnsi="Aptos Light"/>
          <w:sz w:val="18"/>
        </w:rPr>
      </w:pPr>
      <w:r w:rsidRPr="00272ACC">
        <w:rPr>
          <w:rFonts w:ascii="Aptos Light" w:hAnsi="Aptos Light"/>
          <w:color w:val="1F497D"/>
        </w:rPr>
        <w:t xml:space="preserve">Week 8 </w:t>
      </w:r>
      <w:r w:rsidR="00A711AC" w:rsidRPr="00272ACC">
        <w:rPr>
          <w:rFonts w:ascii="Aptos Light" w:hAnsi="Aptos Light"/>
          <w:color w:val="1F497D"/>
        </w:rPr>
        <w:t>–</w:t>
      </w:r>
      <w:r w:rsidRPr="00272ACC">
        <w:rPr>
          <w:rFonts w:ascii="Aptos Light" w:hAnsi="Aptos Light"/>
          <w:color w:val="1F497D"/>
        </w:rPr>
        <w:t xml:space="preserve"> Dispatch</w:t>
      </w:r>
      <w:r w:rsidR="00A711AC" w:rsidRPr="00272ACC">
        <w:rPr>
          <w:rFonts w:ascii="Aptos Light" w:hAnsi="Aptos Light"/>
          <w:color w:val="1F497D"/>
        </w:rPr>
        <w:t xml:space="preserve">, </w:t>
      </w:r>
      <w:r w:rsidRPr="00272ACC">
        <w:rPr>
          <w:rFonts w:ascii="Aptos Light" w:hAnsi="Aptos Light"/>
          <w:color w:val="1F497D"/>
        </w:rPr>
        <w:t>Assignment</w:t>
      </w:r>
      <w:r w:rsidR="00A711AC" w:rsidRPr="00272ACC">
        <w:rPr>
          <w:rFonts w:ascii="Aptos Light" w:hAnsi="Aptos Light"/>
          <w:color w:val="1F497D"/>
        </w:rPr>
        <w:t>, and additional Security Enhancement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701"/>
        <w:gridCol w:w="3402"/>
        <w:gridCol w:w="2410"/>
        <w:gridCol w:w="1276"/>
        <w:gridCol w:w="3340"/>
      </w:tblGrid>
      <w:tr w:rsidR="005333BB" w:rsidRPr="00272ACC" w:rsidTr="009161EC">
        <w:tc>
          <w:tcPr>
            <w:tcW w:w="85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55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70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40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41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276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34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272ACC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Configure Dispatch Dependencies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Updated dispatch/package-info.java with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allowedDependencies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= {"fleet", "driver", "route", "common"} for Spring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cross-module access.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Formally declare cross-module references instead of using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Type.OPEN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Follows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Spring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best practices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for explicit dependency declarations.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Dispatch Domain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Built DispatchAssignment.java entity using FK-by-ID pattern (plain Long IDs). State machine methods: 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startTrip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),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completeTrip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(), cancel().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DispatchStatus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 Repository: DispatchAssignmentRepository.java.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Full JPA persistence layer for dispatch assignments with lifecycle state machine.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FK-by-ID pattern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respects module boundaries by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avoiding @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ManyToOne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cross-module references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 Public API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DispatchAssignmentView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(includes resolved display names),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CreateDispatchCommand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DispatchQuery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interface.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Expose dispatch operations through a clean public API boundary.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View records include resolved bus/driver/route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names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for display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 Service Layer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Implemented AppDispatchService.java with 5-step cross-module validation: (1) fleet unit ACTIVE, (2) driver ACTIVE </w:t>
            </w:r>
            <w:r w:rsidR="006D3486" w:rsidRPr="00272ACC">
              <w:rPr>
                <w:rFonts w:ascii="Aptos Light" w:eastAsia="Aptos" w:hAnsi="Aptos Light"/>
                <w:color w:val="1F2937"/>
                <w:szCs w:val="20"/>
              </w:rPr>
              <w:t>with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license valid, (3) route ACTIVE, (4) no bus overlap, (5) no driver overlap.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Enforce all cross-module business rules before creating a dispatch assignment.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Uses public service interfaces for cross-module entity lookup.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Dispatch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Implemented DispatchView.java at route /dispatch with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dropdowns for active entities and context-aware action buttons.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Provide a dispatch management interface with filtered entity selection.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Action buttons change based on current dispatch status (state machine).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Secure Admin Credentials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Removed hardcoded admin credential insertion from V2__create_users.sql. Created AdminUserInitializer.java with Spring @Value property injection for secure first-boot user creation.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 the SYSTEM_ADMIN user dynamically on first boot via environment variables.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Supports environment variable overrides for production deployment.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Resolve Cyclic Dependencies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Moved MainLayout.java to 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com.transit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.arctransit.common.ui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and refactored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SideNavItem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definitions to use raw string routes instead of class imports.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Sever the module cycle and pass Spring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boundary validation.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Completely eliminated cross-module class imports in navigation.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Dashboard Live Integration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Fixed UI layout defects in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MainLayout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. Replaced static placeholders in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DashboardView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with live Grid tables, an OpenStreetMap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IFrame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(Cavite region), and a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SplitLayout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detail panel.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Present a functional, live-integrated, interactive dashboard to operations staff.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Connected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RouteManagementService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and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FleetManagementService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directly to UI components.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W8-09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User Administration CRUD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Implemented UserAdministrationView.java restricted exclusively to SYSTEM_ADMIN. Full CRUD with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CreateUserCommand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to create OPERATIONS_STAFF accounts via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PasswordEncoder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Allow administrators to dynamically create and manage staff testing accounts.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Passwords are hashed with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BCrypt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before database storage.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W8-10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Hard Deletion for Archives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Integrated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hardDeleteUnit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hardDeleteDriver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hardDeleteRoute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into their respective modules. Exposed via "Permanently Delete" buttons in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ArchiveView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for SYSTEM_ADMIN only.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Enable permanent removal of archived entities with confirmation prompts.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All deletions </w:t>
            </w:r>
            <w:r w:rsidR="006D3486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handled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by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ConfirmDialog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to prevent accidental data loss.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Auditing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Cross-Module Audit Logging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Created V8__create_audit_logs.sql, AuditLog.java entity, AuditLogRepository.java, AuditRecordingService.java interface, and AppAuditRecordingService.java. Injected into all primary module services.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Track and persist business actions as an append-only audit ledger across all modules.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entity_id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is plain BIGINT (no FK)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to prevent constraint violations during hard deletes. Uses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SecurityContextHolder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for action attribution.</w:t>
            </w:r>
          </w:p>
        </w:tc>
      </w:tr>
      <w:tr w:rsidR="005333BB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 Archive and Migration Fixes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V7__add_dispatch_archive.sql adding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archived_at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TIMESTAMPTZ column. Corrected Flyway migration sequence collisions (V6, V7, V8). Fixed </w:t>
            </w:r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save(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) vs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saveAndFlush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() timing.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Support soft-deletion of completed trips and ensure reproducible schema deployments.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  <w:shd w:val="clear" w:color="auto" w:fill="DBE5F1" w:themeFill="accent1" w:themeFillTint="33"/>
              </w:rPr>
              <w:t>Standardized migration ordering prevents sequence collisions</w:t>
            </w:r>
            <w:r w:rsidRPr="00272ACC">
              <w:rPr>
                <w:rFonts w:ascii="Aptos Light" w:eastAsia="Aptos" w:hAnsi="Aptos Light"/>
                <w:color w:val="1F2937"/>
                <w:szCs w:val="20"/>
                <w:shd w:val="clear" w:color="auto" w:fill="DBE5F1" w:themeFill="accent1" w:themeFillTint="33"/>
              </w:rPr>
              <w:t xml:space="preserve"> across environments.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Dashboard Real Data and Diagnostics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Integrated dashboard summary cards with live module service queries. Made cards clickable. Developed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StartupDiagnosticRunner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to log entity counts on boot.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Verify runtime module interactions and display real-time operational metrics.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Dashboard cards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route directly to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/fleet, /drivers, /routes, /dispatch 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views.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Unit Tests for All Services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JUnit 5 and Mockito tests for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AppFleetManagementService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AppDriverManagementService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AppRouteManagementService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AppDispatchService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Verify all cross-module validations, unique constraints, and state transitions.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Covers create, update, archive, status transitions, and error cases.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Auth Integration Test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Engineered AuthDebugIT.java (@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SpringBootTest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) exercising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AppUserDetailsService.loadUserByUsername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(). Adjusted PostgreSQL credentials for test environment.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Validate that database role mappings produce correct Spring Security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GrantedAuthority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objects.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Confirmed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ROLE_SYSTEM_ADMIN authority is correctly resolved from database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Verification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Full Build Verification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Ran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mvnw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clean test confirming all unit tests and context loads succeed under Java 21.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Achieve BUILD SUCCESS with zero test failures.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6D3486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Finishing the remaining unfinished project</w:t>
            </w:r>
            <w:r w:rsidR="007A4025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deliverables.</w:t>
            </w:r>
          </w:p>
        </w:tc>
      </w:tr>
      <w:tr w:rsidR="005333BB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Documentation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Update Project Logs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Updated edit.md with full Week 7/8 implementation log. Created Kanban progress tracker tables.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Ensure development process is tracked and documented for review.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272ACC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Detailed log</w:t>
            </w:r>
            <w:r w:rsidR="006D3486" w:rsidRPr="00272ACC">
              <w:rPr>
                <w:rFonts w:ascii="Aptos Light" w:eastAsia="Aptos" w:hAnsi="Aptos Light"/>
                <w:color w:val="1F2937"/>
                <w:szCs w:val="20"/>
              </w:rPr>
              <w:t>ging of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documentation references and file paths.</w:t>
            </w:r>
          </w:p>
        </w:tc>
      </w:tr>
      <w:tr w:rsidR="00A4549D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272ACC" w:rsidRDefault="006D3486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272ACC" w:rsidRDefault="00A711AC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272ACC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OWASP A01 Broken Access Control Hardening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272ACC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Annotated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ArchiveView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FleetManagementView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DriverManagementView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RouteManagementView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with @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RolesAllowed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('SYSTEM_ADMIN').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272ACC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Prevent unauthorized users (e.g. OPERATIONS_STAFF) from accessing administrative management and archive routes.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272ACC" w:rsidRDefault="00A4549D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4549D" w:rsidRPr="00272ACC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Enforces server-side authorization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checks on all restricted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views.</w:t>
            </w:r>
          </w:p>
        </w:tc>
      </w:tr>
      <w:tr w:rsidR="00A711AC" w:rsidRPr="00272ACC" w:rsidTr="007766A7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W8-19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OWASP A05 Clickjacking &amp; Content Headers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Configured HTTP Security Headers in SecurityConfig.java (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frameOptions.sameOrigin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() and 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contentTypeOptions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)).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11AC" w:rsidRPr="00272ACC" w:rsidRDefault="00A711AC" w:rsidP="00A711AC">
            <w:pPr>
              <w:spacing w:before="40" w:after="4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Mitigate clickjacking attacks on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UI frames and prevent MIME-sniffing vulnerabilities.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Ensures browser complies with strict security headers.</w:t>
            </w:r>
          </w:p>
        </w:tc>
      </w:tr>
      <w:tr w:rsidR="00A711AC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W8-20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OWASP A07 Password Complexity Validation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Added @Pattern regex validation in CreateUserCommand.java requiring at least 8 chars, uppercase, lowercase, number, and special char.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Enforce strong password policies for staff account creation to prevent brute-force attacks.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Jakarta Bean Validation validates passwords before service execution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A711AC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OWASP A09 Security Event Audit Logging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AuthenticationEventListener.java listening to Spring Security login success and failure events. Logs USER_LOGIN_SUCCESS and USER_LOGIN_FAILED to 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arc.audit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_logs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Provide a real-time security audit log of all authentication attempts and failures.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Captured events include targeted username and failure reason.</w:t>
            </w:r>
          </w:p>
        </w:tc>
      </w:tr>
      <w:tr w:rsidR="00A711AC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 Analytics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 Archiving in Archive Dashboard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Added 4th tab 'Archived Dispatches' in ArchiveView.java bound to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DispatchService.searchArchivedAssignments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() with an 'Unarchive' action button.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Enable system administrators to review, unarchive, and manage archived dispatch records.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Integrates soft-deleted dispatch assignment records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into the central archive</w:t>
            </w:r>
          </w:p>
        </w:tc>
      </w:tr>
      <w:tr w:rsidR="00A711AC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 Route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Dynamic Route Stop Deletion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Added trash icon 'Remove Stop' button (Button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removeBtn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) to each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StopFormEntry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row in RouteManagementView.java.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Allow staff to delete added or existing stops directly from the route creation/edit dialog before saving.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272ACC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272ACC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Supports dynamic inline stop list editing and sequence re-indexing.</w:t>
            </w:r>
          </w:p>
        </w:tc>
      </w:tr>
      <w:tr w:rsidR="00FF4C49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 and Auth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Staff Account Deletion &amp; Role Promotion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4C49" w:rsidRPr="00272ACC" w:rsidRDefault="00FF4C49" w:rsidP="00FF4C49">
            <w:pPr>
              <w:spacing w:before="40" w:after="4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Added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deleteUser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(username) to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UserAdministrationService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&amp;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AppUserAdministrationService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with @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PreAuthorize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('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hasRole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("SYSTEM_ADMIN")'). Added Delete Account and Update Role dialogs to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Enable administrators to permanently delete staff accounts or promote OPERATIONS_STAFF to SYSTEM_ADMIN.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6C9E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User deletion is protected by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ConfirmDialog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warning prompts.</w:t>
            </w:r>
          </w:p>
        </w:tc>
      </w:tr>
      <w:tr w:rsidR="00FF4C49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 and UI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Role-Based UI Isolation for Operations Staff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Restricted navigation drawer in MainLayout.java so OPERATIONS_STAFF only sees Dashboard Overview and Dispatch &amp; Assignment.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Hide and deauthorize access to Live Fleet Monitor, Driver Management, Route Schedule, Archived Data, and User Administration for non-admins.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OPERATIONS_STAFF interface is strictly scoped to dispatch operations</w:t>
            </w:r>
            <w:r w:rsidR="00A76C9E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.</w:t>
            </w:r>
            <w:r w:rsidR="00A76C9E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Limits access to Admin dashboard interface cards.</w:t>
            </w:r>
          </w:p>
        </w:tc>
      </w:tr>
      <w:tr w:rsidR="00FF4C49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Frontend and 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Custom Access Denied (403) &amp; Invalid Page (404)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Created CustomAccessDeniedView.java and CustomNotFoundView.java with a 'Go Back to Dashboard' primary button.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Redirect unauthorized navigation attempts or 404 invalid URLs to a friendly dashboard return screen.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6C9E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Friday - August 7, 2026</w:t>
            </w:r>
          </w:p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Implements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HasErrorParameter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&lt;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AccessDeniedException</w:t>
            </w:r>
            <w:proofErr w:type="spellEnd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&gt; and </w:t>
            </w:r>
            <w:proofErr w:type="spellStart"/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HasErrorParameter</w:t>
            </w:r>
            <w:proofErr w:type="spellEnd"/>
            <w:r w:rsidR="00A76C9E"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.</w:t>
            </w:r>
            <w:r w:rsidR="00A76C9E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So that data access via unknown custom </w:t>
            </w:r>
            <w:proofErr w:type="spellStart"/>
            <w:r w:rsidR="00A76C9E" w:rsidRPr="00272ACC">
              <w:rPr>
                <w:rFonts w:ascii="Aptos Light" w:eastAsia="Aptos" w:hAnsi="Aptos Light"/>
                <w:color w:val="1F2937"/>
                <w:szCs w:val="20"/>
              </w:rPr>
              <w:t>url</w:t>
            </w:r>
            <w:proofErr w:type="spellEnd"/>
            <w:r w:rsidR="00A76C9E"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access (e.g. https//: …admin/users) are prohibited and considered as 403 and 404 errors.</w:t>
            </w:r>
          </w:p>
        </w:tc>
      </w:tr>
      <w:tr w:rsidR="00FF4C49" w:rsidRPr="00272ACC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Performance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Gzip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Response Compression &amp;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HikariCP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Pool Tuning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Configured </w:t>
            </w:r>
            <w:proofErr w:type="spellStart"/>
            <w:proofErr w:type="gram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server.compression</w:t>
            </w:r>
            <w:proofErr w:type="gram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.enabled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=true for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static bundles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HikariCP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connection pool settings in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application.properties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Improve application load speed and optimize PostgreSQL database connection handling under load.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Compresses HTML/JS/CSS assets and 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limits max pool size to 10 connections.</w:t>
            </w:r>
          </w:p>
        </w:tc>
      </w:tr>
      <w:tr w:rsidR="00FF4C49" w:rsidRPr="00272ACC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W8-28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Testing and Verification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Full Java 21 Build &amp; Modularity Verification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4C49" w:rsidRPr="00272ACC" w:rsidRDefault="00FF4C49" w:rsidP="00FF4C49">
            <w:pPr>
              <w:spacing w:before="40" w:after="40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Ran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mvnw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test and test-compile with JDK 21 JAVA_HOME, confirming 100% pass rate across all 38 unit and modularity tests.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Ensure system integrity and Spring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architectural compliance.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272ACC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6C9E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Friday - August 7, 2026 </w:t>
            </w:r>
          </w:p>
          <w:p w:rsidR="00FF4C49" w:rsidRPr="00272ACC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BUILD SUCCESS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achieved across all 99 source files.</w:t>
            </w:r>
          </w:p>
        </w:tc>
      </w:tr>
    </w:tbl>
    <w:p w:rsidR="007A4025" w:rsidRPr="00272ACC" w:rsidRDefault="007A4025" w:rsidP="007A4025">
      <w:pPr>
        <w:spacing w:before="240" w:after="60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Monday - August 3, 2026</w:t>
      </w:r>
    </w:p>
    <w:p w:rsidR="007A4025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Implemented complete cross-module Audit Logging System (V8__create_audit_logs.sql, </w:t>
      </w:r>
      <w:proofErr w:type="spellStart"/>
      <w:r w:rsidRPr="00272ACC">
        <w:rPr>
          <w:rFonts w:ascii="Aptos Light" w:hAnsi="Aptos Light"/>
          <w:color w:val="000000" w:themeColor="text1"/>
        </w:rPr>
        <w:t>AuditLog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entity, repository, </w:t>
      </w:r>
      <w:proofErr w:type="spellStart"/>
      <w:r w:rsidRPr="00272ACC">
        <w:rPr>
          <w:rFonts w:ascii="Aptos Light" w:hAnsi="Aptos Light"/>
          <w:color w:val="000000" w:themeColor="text1"/>
        </w:rPr>
        <w:t>AppAuditRecordingService</w:t>
      </w:r>
      <w:proofErr w:type="spellEnd"/>
      <w:r w:rsidRPr="00272ACC">
        <w:rPr>
          <w:rFonts w:ascii="Aptos Light" w:hAnsi="Aptos Light"/>
          <w:color w:val="000000" w:themeColor="text1"/>
        </w:rPr>
        <w:t>).</w:t>
      </w:r>
    </w:p>
    <w:p w:rsidR="00294F8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arc-transit\src\main\resources\db\migration\V8__create_audit_logs.sql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 w:val="19"/>
        </w:rPr>
        <w:t>\main\java\com\transit\</w:t>
      </w:r>
      <w:proofErr w:type="spellStart"/>
      <w:r w:rsidRPr="00272ACC">
        <w:rPr>
          <w:rFonts w:ascii="Aptos Light" w:hAnsi="Aptos Light"/>
          <w:color w:val="000000" w:themeColor="text1"/>
          <w:sz w:val="19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  <w:sz w:val="19"/>
        </w:rPr>
        <w:t>\audit</w:t>
      </w:r>
    </w:p>
    <w:p w:rsidR="00294F85" w:rsidRPr="00272ACC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Constructor-injected </w:t>
      </w:r>
      <w:proofErr w:type="spellStart"/>
      <w:r w:rsidRPr="00272ACC">
        <w:rPr>
          <w:rFonts w:ascii="Aptos Light" w:hAnsi="Aptos Light"/>
          <w:color w:val="000000" w:themeColor="text1"/>
        </w:rPr>
        <w:t>AuditRecordingService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into all primary module services.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AppFleetManagementService.java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AppDriverManagementService.java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AppRouteManagementService.java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AppDispatchService.java</w:t>
      </w:r>
    </w:p>
    <w:p w:rsidR="00294F85" w:rsidRPr="00272ACC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Created V7__add_dispatch_archive.sql for soft-deletion of completed trips.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arc-transit\src\main\resources\db\migration\V7__add_dispatch_archive.sql</w:t>
      </w:r>
    </w:p>
    <w:p w:rsidR="00294F85" w:rsidRPr="00272ACC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9161EC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Resolved transaction timing issues across integration tests by explicitly distinguishing </w:t>
      </w:r>
      <w:proofErr w:type="gramStart"/>
      <w:r w:rsidRPr="00272ACC">
        <w:rPr>
          <w:rFonts w:ascii="Aptos Light" w:hAnsi="Aptos Light"/>
          <w:color w:val="000000" w:themeColor="text1"/>
        </w:rPr>
        <w:t>save(</w:t>
      </w:r>
      <w:proofErr w:type="gramEnd"/>
      <w:r w:rsidRPr="00272ACC">
        <w:rPr>
          <w:rFonts w:ascii="Aptos Light" w:hAnsi="Aptos Light"/>
          <w:color w:val="000000" w:themeColor="text1"/>
        </w:rPr>
        <w:t xml:space="preserve">) vs </w:t>
      </w:r>
      <w:proofErr w:type="spellStart"/>
      <w:r w:rsidRPr="00272ACC">
        <w:rPr>
          <w:rFonts w:ascii="Aptos Light" w:hAnsi="Aptos Light"/>
          <w:color w:val="000000" w:themeColor="text1"/>
        </w:rPr>
        <w:t>saveAndFlush</w:t>
      </w:r>
      <w:proofErr w:type="spellEnd"/>
      <w:r w:rsidRPr="00272ACC">
        <w:rPr>
          <w:rFonts w:ascii="Aptos Light" w:hAnsi="Aptos Light"/>
          <w:color w:val="000000" w:themeColor="text1"/>
        </w:rPr>
        <w:t>().</w:t>
      </w:r>
    </w:p>
    <w:p w:rsidR="007A4025" w:rsidRPr="00272ACC" w:rsidRDefault="007A4025" w:rsidP="009161EC">
      <w:pPr>
        <w:rPr>
          <w:rFonts w:ascii="Aptos Light" w:hAnsi="Aptos Light"/>
        </w:rPr>
      </w:pP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arc-transit\src\main\java\com\transit\arctransit\auth\application\AppUserAdministrationService.java</w:t>
      </w:r>
    </w:p>
    <w:p w:rsidR="00294F85" w:rsidRPr="00272ACC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Integrated dashboard summary cards with live data and developed </w:t>
      </w:r>
      <w:proofErr w:type="spellStart"/>
      <w:r w:rsidRPr="00272ACC">
        <w:rPr>
          <w:rFonts w:ascii="Aptos Light" w:hAnsi="Aptos Light"/>
          <w:color w:val="000000" w:themeColor="text1"/>
        </w:rPr>
        <w:t>StartupDiagnosticRunner</w:t>
      </w:r>
      <w:proofErr w:type="spellEnd"/>
      <w:r w:rsidRPr="00272ACC">
        <w:rPr>
          <w:rFonts w:ascii="Aptos Light" w:hAnsi="Aptos Light"/>
          <w:color w:val="000000" w:themeColor="text1"/>
        </w:rPr>
        <w:t>.</w:t>
      </w:r>
    </w:p>
    <w:p w:rsidR="00294F8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 w:val="19"/>
        </w:rPr>
      </w:pPr>
      <w:r w:rsidRPr="00272ACC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 w:val="19"/>
        </w:rPr>
        <w:t>\main\java\com\transit\</w:t>
      </w:r>
      <w:proofErr w:type="spellStart"/>
      <w:r w:rsidRPr="00272ACC">
        <w:rPr>
          <w:rFonts w:ascii="Aptos Light" w:hAnsi="Aptos Light"/>
          <w:color w:val="000000" w:themeColor="text1"/>
          <w:sz w:val="19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  <w:sz w:val="19"/>
        </w:rPr>
        <w:t>\analytics</w:t>
      </w:r>
    </w:p>
    <w:p w:rsidR="00294F85" w:rsidRPr="00272ACC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 w:val="19"/>
        </w:rPr>
      </w:pPr>
    </w:p>
    <w:p w:rsidR="007A4025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Created comprehensive JUnit 5 and Mockito tests for all primary management services and engineered AuthDebugIT.java.</w:t>
      </w:r>
    </w:p>
    <w:p w:rsidR="007A4025" w:rsidRPr="00272ACC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272ACC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272ACC">
        <w:rPr>
          <w:rFonts w:ascii="Aptos Light" w:hAnsi="Aptos Light"/>
          <w:color w:val="000000" w:themeColor="text1"/>
          <w:sz w:val="19"/>
        </w:rPr>
        <w:t>\test\java\com\transit\</w:t>
      </w:r>
      <w:proofErr w:type="spellStart"/>
      <w:r w:rsidRPr="00272ACC">
        <w:rPr>
          <w:rFonts w:ascii="Aptos Light" w:hAnsi="Aptos Light"/>
          <w:color w:val="000000" w:themeColor="text1"/>
          <w:sz w:val="19"/>
        </w:rPr>
        <w:t>arctransit</w:t>
      </w:r>
      <w:proofErr w:type="spellEnd"/>
    </w:p>
    <w:p w:rsidR="00294F85" w:rsidRPr="00272ACC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272AC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Ran </w:t>
      </w:r>
      <w:proofErr w:type="spellStart"/>
      <w:r w:rsidRPr="00272ACC">
        <w:rPr>
          <w:rFonts w:ascii="Aptos Light" w:hAnsi="Aptos Light"/>
          <w:color w:val="000000" w:themeColor="text1"/>
        </w:rPr>
        <w:t>mvnw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clean test confirming all unit tests and context loads succeed under Java 21 (BUILD SUCCESS).</w:t>
      </w:r>
    </w:p>
    <w:p w:rsidR="004D3E44" w:rsidRPr="00272ACC" w:rsidRDefault="004D3E44" w:rsidP="004D3E44">
      <w:pPr>
        <w:spacing w:line="240" w:lineRule="auto"/>
        <w:ind w:left="360"/>
        <w:rPr>
          <w:rFonts w:ascii="Aptos Light" w:hAnsi="Aptos Light"/>
          <w:color w:val="000000" w:themeColor="text1"/>
        </w:rPr>
      </w:pPr>
    </w:p>
    <w:p w:rsidR="004D3E44" w:rsidRPr="00272ACC" w:rsidRDefault="004D3E44" w:rsidP="00FF4C49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Thursday - August 6, 2026</w:t>
      </w: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Configured HTTP Security Headers in SecurityConfig.java (</w:t>
      </w:r>
      <w:proofErr w:type="spellStart"/>
      <w:r w:rsidRPr="00272ACC">
        <w:rPr>
          <w:rFonts w:ascii="Aptos Light" w:hAnsi="Aptos Light"/>
          <w:color w:val="000000" w:themeColor="text1"/>
        </w:rPr>
        <w:t>frameOptions.sameOrigin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() and </w:t>
      </w:r>
      <w:proofErr w:type="spellStart"/>
      <w:proofErr w:type="gramStart"/>
      <w:r w:rsidRPr="00272ACC">
        <w:rPr>
          <w:rFonts w:ascii="Aptos Light" w:hAnsi="Aptos Light"/>
          <w:color w:val="000000" w:themeColor="text1"/>
        </w:rPr>
        <w:t>contentTypeOptions</w:t>
      </w:r>
      <w:proofErr w:type="spellEnd"/>
      <w:r w:rsidRPr="00272ACC">
        <w:rPr>
          <w:rFonts w:ascii="Aptos Light" w:hAnsi="Aptos Light"/>
          <w:color w:val="000000" w:themeColor="text1"/>
        </w:rPr>
        <w:t>(</w:t>
      </w:r>
      <w:proofErr w:type="gramEnd"/>
      <w:r w:rsidRPr="00272ACC">
        <w:rPr>
          <w:rFonts w:ascii="Aptos Light" w:hAnsi="Aptos Light"/>
          <w:color w:val="000000" w:themeColor="text1"/>
        </w:rPr>
        <w:t>)) to prevent clickjacking and MIME-sniffing.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/auth/security/SecurityConfig.java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Enhanced CreateUserCommand.java with @Pattern regex password complexity validation (min 8 chars, uppercase, lowercase, number, special char).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/auth/CreateUserCommand.java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Created AuthenticationEventListener.java listening to Spring Security login success/failure events and logging to </w:t>
      </w:r>
      <w:proofErr w:type="spellStart"/>
      <w:proofErr w:type="gramStart"/>
      <w:r w:rsidRPr="00272ACC">
        <w:rPr>
          <w:rFonts w:ascii="Aptos Light" w:hAnsi="Aptos Light"/>
          <w:color w:val="000000" w:themeColor="text1"/>
        </w:rPr>
        <w:t>arc.audit</w:t>
      </w:r>
      <w:proofErr w:type="gramEnd"/>
      <w:r w:rsidRPr="00272ACC">
        <w:rPr>
          <w:rFonts w:ascii="Aptos Light" w:hAnsi="Aptos Light"/>
          <w:color w:val="000000" w:themeColor="text1"/>
        </w:rPr>
        <w:t>_logs</w:t>
      </w:r>
      <w:proofErr w:type="spellEnd"/>
      <w:r w:rsidRPr="00272ACC">
        <w:rPr>
          <w:rFonts w:ascii="Aptos Light" w:hAnsi="Aptos Light"/>
          <w:color w:val="000000" w:themeColor="text1"/>
        </w:rPr>
        <w:t>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/auth/security/AuthenticationEventListener.java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Added Archived Dispatches tab to ArchiveView.java bound to </w:t>
      </w:r>
      <w:proofErr w:type="spellStart"/>
      <w:r w:rsidRPr="00272ACC">
        <w:rPr>
          <w:rFonts w:ascii="Aptos Light" w:hAnsi="Aptos Light"/>
          <w:color w:val="000000" w:themeColor="text1"/>
        </w:rPr>
        <w:t>DispatchService.searchArchivedAssignments</w:t>
      </w:r>
      <w:proofErr w:type="spellEnd"/>
      <w:r w:rsidRPr="00272ACC">
        <w:rPr>
          <w:rFonts w:ascii="Aptos Light" w:hAnsi="Aptos Light"/>
          <w:color w:val="000000" w:themeColor="text1"/>
        </w:rPr>
        <w:t>() with unarchive capabilities.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/analytics/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/ArchiveView.java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Added trash icon 'Remove Stop' button (Button </w:t>
      </w:r>
      <w:proofErr w:type="spellStart"/>
      <w:r w:rsidRPr="00272ACC">
        <w:rPr>
          <w:rFonts w:ascii="Aptos Light" w:hAnsi="Aptos Light"/>
          <w:color w:val="000000" w:themeColor="text1"/>
        </w:rPr>
        <w:t>removeBtn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) to </w:t>
      </w:r>
      <w:proofErr w:type="spellStart"/>
      <w:r w:rsidRPr="00272ACC">
        <w:rPr>
          <w:rFonts w:ascii="Aptos Light" w:hAnsi="Aptos Light"/>
          <w:color w:val="000000" w:themeColor="text1"/>
        </w:rPr>
        <w:t>StopFormEntry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in RouteManagementView.java for dynamic stop deletion.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/route/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/RouteManagementView.java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Added </w:t>
      </w:r>
      <w:proofErr w:type="spellStart"/>
      <w:r w:rsidRPr="00272ACC">
        <w:rPr>
          <w:rFonts w:ascii="Aptos Light" w:hAnsi="Aptos Light"/>
          <w:color w:val="000000" w:themeColor="text1"/>
        </w:rPr>
        <w:t>deleteUser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(username) to </w:t>
      </w:r>
      <w:proofErr w:type="spellStart"/>
      <w:r w:rsidRPr="00272ACC">
        <w:rPr>
          <w:rFonts w:ascii="Aptos Light" w:hAnsi="Aptos Light"/>
          <w:color w:val="000000" w:themeColor="text1"/>
        </w:rPr>
        <w:t>UserAdministrationService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&amp; </w:t>
      </w:r>
      <w:proofErr w:type="spellStart"/>
      <w:r w:rsidRPr="00272ACC">
        <w:rPr>
          <w:rFonts w:ascii="Aptos Light" w:hAnsi="Aptos Light"/>
          <w:color w:val="000000" w:themeColor="text1"/>
        </w:rPr>
        <w:t>AppUserAdministrationService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with @</w:t>
      </w:r>
      <w:proofErr w:type="spellStart"/>
      <w:r w:rsidRPr="00272ACC">
        <w:rPr>
          <w:rFonts w:ascii="Aptos Light" w:hAnsi="Aptos Light"/>
          <w:color w:val="000000" w:themeColor="text1"/>
        </w:rPr>
        <w:t>PreAuthorize</w:t>
      </w:r>
      <w:proofErr w:type="spellEnd"/>
      <w:r w:rsidRPr="00272ACC">
        <w:rPr>
          <w:rFonts w:ascii="Aptos Light" w:hAnsi="Aptos Light"/>
          <w:color w:val="000000" w:themeColor="text1"/>
        </w:rPr>
        <w:t>('</w:t>
      </w:r>
      <w:proofErr w:type="spellStart"/>
      <w:r w:rsidRPr="00272ACC">
        <w:rPr>
          <w:rFonts w:ascii="Aptos Light" w:hAnsi="Aptos Light"/>
          <w:color w:val="000000" w:themeColor="text1"/>
        </w:rPr>
        <w:t>hasRole</w:t>
      </w:r>
      <w:proofErr w:type="spellEnd"/>
      <w:r w:rsidRPr="00272ACC">
        <w:rPr>
          <w:rFonts w:ascii="Aptos Light" w:hAnsi="Aptos Light"/>
          <w:color w:val="000000" w:themeColor="text1"/>
        </w:rPr>
        <w:t>("SYSTEM_ADMIN")').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/auth/UserAdministrationService.java, AppUserAdministrationService.java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Added Delete Account (with </w:t>
      </w:r>
      <w:proofErr w:type="spellStart"/>
      <w:r w:rsidRPr="00272ACC">
        <w:rPr>
          <w:rFonts w:ascii="Aptos Light" w:hAnsi="Aptos Light"/>
          <w:color w:val="000000" w:themeColor="text1"/>
        </w:rPr>
        <w:t>ConfirmDialog</w:t>
      </w:r>
      <w:proofErr w:type="spellEnd"/>
      <w:r w:rsidRPr="00272ACC">
        <w:rPr>
          <w:rFonts w:ascii="Aptos Light" w:hAnsi="Aptos Light"/>
          <w:color w:val="000000" w:themeColor="text1"/>
        </w:rPr>
        <w:t>) and Update Role dialogs to UserAdministrationView.java for staff account management.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/auth/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/UserAdministrationView.java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Restricted navigation drawer in MainLayout.java so OPERATIONS_STAFF only sees Dashboard Overview and Dispatch &amp; Assignment.</w:t>
      </w:r>
    </w:p>
    <w:p w:rsidR="00FF4C49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/common/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/MainLayout.java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Annotated </w:t>
      </w:r>
      <w:proofErr w:type="spellStart"/>
      <w:r w:rsidRPr="00272ACC">
        <w:rPr>
          <w:rFonts w:ascii="Aptos Light" w:hAnsi="Aptos Light"/>
          <w:color w:val="000000" w:themeColor="text1"/>
        </w:rPr>
        <w:t>FleetManagementView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, </w:t>
      </w:r>
      <w:proofErr w:type="spellStart"/>
      <w:r w:rsidRPr="00272ACC">
        <w:rPr>
          <w:rFonts w:ascii="Aptos Light" w:hAnsi="Aptos Light"/>
          <w:color w:val="000000" w:themeColor="text1"/>
        </w:rPr>
        <w:t>DriverManagementView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, </w:t>
      </w:r>
      <w:proofErr w:type="spellStart"/>
      <w:r w:rsidRPr="00272ACC">
        <w:rPr>
          <w:rFonts w:ascii="Aptos Light" w:hAnsi="Aptos Light"/>
          <w:color w:val="000000" w:themeColor="text1"/>
        </w:rPr>
        <w:t>RouteManagementView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, and </w:t>
      </w:r>
      <w:proofErr w:type="spellStart"/>
      <w:r w:rsidRPr="00272ACC">
        <w:rPr>
          <w:rFonts w:ascii="Aptos Light" w:hAnsi="Aptos Light"/>
          <w:color w:val="000000" w:themeColor="text1"/>
        </w:rPr>
        <w:t>ArchiveView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with @</w:t>
      </w:r>
      <w:proofErr w:type="spellStart"/>
      <w:r w:rsidRPr="00272ACC">
        <w:rPr>
          <w:rFonts w:ascii="Aptos Light" w:hAnsi="Aptos Light"/>
          <w:color w:val="000000" w:themeColor="text1"/>
        </w:rPr>
        <w:t>RolesAllowed</w:t>
      </w:r>
      <w:proofErr w:type="spellEnd"/>
      <w:r w:rsidRPr="00272ACC">
        <w:rPr>
          <w:rFonts w:ascii="Aptos Light" w:hAnsi="Aptos Light"/>
          <w:color w:val="000000" w:themeColor="text1"/>
        </w:rPr>
        <w:t>('SYSTEM_ADMIN').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/fleet/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</w:t>
      </w:r>
      <w:r w:rsidR="00FF4C49" w:rsidRPr="00272ACC">
        <w:rPr>
          <w:rFonts w:ascii="Aptos Light" w:hAnsi="Aptos Light"/>
          <w:color w:val="000000" w:themeColor="text1"/>
        </w:rPr>
        <w:br/>
      </w:r>
      <w:r w:rsidRPr="00272ACC">
        <w:rPr>
          <w:rFonts w:ascii="Aptos Light" w:hAnsi="Aptos Light"/>
          <w:color w:val="000000" w:themeColor="text1"/>
        </w:rPr>
        <w:t xml:space="preserve">FleetManagementView.java, </w:t>
      </w:r>
      <w:r w:rsidR="00FF4C49" w:rsidRPr="00272ACC">
        <w:rPr>
          <w:rFonts w:ascii="Aptos Light" w:hAnsi="Aptos Light"/>
          <w:color w:val="000000" w:themeColor="text1"/>
        </w:rPr>
        <w:br/>
      </w:r>
      <w:r w:rsidRPr="00272ACC">
        <w:rPr>
          <w:rFonts w:ascii="Aptos Light" w:hAnsi="Aptos Light"/>
          <w:color w:val="000000" w:themeColor="text1"/>
        </w:rPr>
        <w:t xml:space="preserve">DriverManagementView.java, </w:t>
      </w:r>
      <w:r w:rsidR="00FF4C49" w:rsidRPr="00272ACC">
        <w:rPr>
          <w:rFonts w:ascii="Aptos Light" w:hAnsi="Aptos Light"/>
          <w:color w:val="000000" w:themeColor="text1"/>
        </w:rPr>
        <w:br/>
      </w:r>
      <w:r w:rsidRPr="00272ACC">
        <w:rPr>
          <w:rFonts w:ascii="Aptos Light" w:hAnsi="Aptos Light"/>
          <w:color w:val="000000" w:themeColor="text1"/>
        </w:rPr>
        <w:t xml:space="preserve">RouteManagementView.java, </w:t>
      </w:r>
      <w:r w:rsidR="00FF4C49" w:rsidRPr="00272ACC">
        <w:rPr>
          <w:rFonts w:ascii="Aptos Light" w:hAnsi="Aptos Light"/>
          <w:color w:val="000000" w:themeColor="text1"/>
        </w:rPr>
        <w:br/>
      </w:r>
      <w:r w:rsidRPr="00272ACC">
        <w:rPr>
          <w:rFonts w:ascii="Aptos Light" w:hAnsi="Aptos Light"/>
          <w:color w:val="000000" w:themeColor="text1"/>
        </w:rPr>
        <w:t>ArchiveView.java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FF4C4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Optimized network asset compression (</w:t>
      </w:r>
      <w:proofErr w:type="spellStart"/>
      <w:r w:rsidRPr="00272ACC">
        <w:rPr>
          <w:rFonts w:ascii="Aptos Light" w:hAnsi="Aptos Light"/>
          <w:color w:val="000000" w:themeColor="text1"/>
        </w:rPr>
        <w:t>Gzip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) and </w:t>
      </w:r>
      <w:proofErr w:type="spellStart"/>
      <w:r w:rsidRPr="00272ACC">
        <w:rPr>
          <w:rFonts w:ascii="Aptos Light" w:hAnsi="Aptos Light"/>
          <w:color w:val="000000" w:themeColor="text1"/>
        </w:rPr>
        <w:t>HikariCP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connection pool settings in </w:t>
      </w:r>
      <w:proofErr w:type="spellStart"/>
      <w:proofErr w:type="gramStart"/>
      <w:r w:rsidRPr="00272ACC">
        <w:rPr>
          <w:rFonts w:ascii="Aptos Light" w:hAnsi="Aptos Light"/>
          <w:color w:val="000000" w:themeColor="text1"/>
        </w:rPr>
        <w:t>application.properties</w:t>
      </w:r>
      <w:proofErr w:type="spellEnd"/>
      <w:proofErr w:type="gramEnd"/>
      <w:r w:rsidRPr="00272ACC">
        <w:rPr>
          <w:rFonts w:ascii="Aptos Light" w:hAnsi="Aptos Light"/>
          <w:color w:val="000000" w:themeColor="text1"/>
        </w:rPr>
        <w:t>.</w:t>
      </w:r>
    </w:p>
    <w:p w:rsidR="00A76C9E" w:rsidRPr="00272ACC" w:rsidRDefault="004D3E44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src</w:t>
      </w:r>
      <w:proofErr w:type="spellEnd"/>
      <w:r w:rsidRPr="00272ACC">
        <w:rPr>
          <w:rFonts w:ascii="Aptos Light" w:hAnsi="Aptos Light"/>
          <w:color w:val="000000" w:themeColor="text1"/>
        </w:rPr>
        <w:t>/main/resources/</w:t>
      </w:r>
      <w:proofErr w:type="spellStart"/>
      <w:r w:rsidRPr="00272ACC">
        <w:rPr>
          <w:rFonts w:ascii="Aptos Light" w:hAnsi="Aptos Light"/>
          <w:color w:val="000000" w:themeColor="text1"/>
        </w:rPr>
        <w:t>application.properties</w:t>
      </w:r>
      <w:proofErr w:type="spellEnd"/>
    </w:p>
    <w:p w:rsidR="00EE04CB" w:rsidRPr="00272ACC" w:rsidRDefault="00EE04CB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4D3E44" w:rsidRPr="00272ACC" w:rsidRDefault="004D3E44" w:rsidP="00FF4C49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Friday - August 7, 2026</w:t>
      </w: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Created CustomAccessDeniedView.java implementing </w:t>
      </w:r>
      <w:proofErr w:type="spellStart"/>
      <w:r w:rsidRPr="00272ACC">
        <w:rPr>
          <w:rFonts w:ascii="Aptos Light" w:hAnsi="Aptos Light"/>
          <w:color w:val="000000" w:themeColor="text1"/>
        </w:rPr>
        <w:t>HasErrorParameter</w:t>
      </w:r>
      <w:proofErr w:type="spellEnd"/>
      <w:r w:rsidRPr="00272ACC">
        <w:rPr>
          <w:rFonts w:ascii="Aptos Light" w:hAnsi="Aptos Light"/>
          <w:color w:val="000000" w:themeColor="text1"/>
        </w:rPr>
        <w:t>&lt;</w:t>
      </w:r>
      <w:proofErr w:type="spellStart"/>
      <w:r w:rsidRPr="00272ACC">
        <w:rPr>
          <w:rFonts w:ascii="Aptos Light" w:hAnsi="Aptos Light"/>
          <w:color w:val="000000" w:themeColor="text1"/>
        </w:rPr>
        <w:t>AccessDeniedException</w:t>
      </w:r>
      <w:proofErr w:type="spellEnd"/>
      <w:r w:rsidRPr="00272ACC">
        <w:rPr>
          <w:rFonts w:ascii="Aptos Light" w:hAnsi="Aptos Light"/>
          <w:color w:val="000000" w:themeColor="text1"/>
        </w:rPr>
        <w:t>&gt; with 'Go Back to Dashboard' primary button.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/common/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/CustomAccessDeniedView.java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Pr="00272ACC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Created CustomNotFoundView.java implementing </w:t>
      </w:r>
      <w:proofErr w:type="spellStart"/>
      <w:r w:rsidRPr="00272ACC">
        <w:rPr>
          <w:rFonts w:ascii="Aptos Light" w:hAnsi="Aptos Light"/>
          <w:color w:val="000000" w:themeColor="text1"/>
        </w:rPr>
        <w:t>HasErrorParameter</w:t>
      </w:r>
      <w:proofErr w:type="spellEnd"/>
      <w:r w:rsidRPr="00272ACC">
        <w:rPr>
          <w:rFonts w:ascii="Aptos Light" w:hAnsi="Aptos Light"/>
          <w:color w:val="000000" w:themeColor="text1"/>
        </w:rPr>
        <w:t>&lt;</w:t>
      </w:r>
      <w:proofErr w:type="spellStart"/>
      <w:r w:rsidRPr="00272ACC">
        <w:rPr>
          <w:rFonts w:ascii="Aptos Light" w:hAnsi="Aptos Light"/>
          <w:color w:val="000000" w:themeColor="text1"/>
        </w:rPr>
        <w:t>NotFoundException</w:t>
      </w:r>
      <w:proofErr w:type="spellEnd"/>
      <w:r w:rsidRPr="00272ACC">
        <w:rPr>
          <w:rFonts w:ascii="Aptos Light" w:hAnsi="Aptos Light"/>
          <w:color w:val="000000" w:themeColor="text1"/>
        </w:rPr>
        <w:t>&gt; with 'Go Back to Dashboard' primary button for 404 URLs.</w:t>
      </w:r>
    </w:p>
    <w:p w:rsidR="004D3E44" w:rsidRPr="00272ACC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arctransit</w:t>
      </w:r>
      <w:proofErr w:type="spellEnd"/>
      <w:r w:rsidRPr="00272ACC">
        <w:rPr>
          <w:rFonts w:ascii="Aptos Light" w:hAnsi="Aptos Light"/>
          <w:color w:val="000000" w:themeColor="text1"/>
        </w:rPr>
        <w:t>/common/</w:t>
      </w:r>
      <w:proofErr w:type="spellStart"/>
      <w:r w:rsidRPr="00272ACC">
        <w:rPr>
          <w:rFonts w:ascii="Aptos Light" w:hAnsi="Aptos Light"/>
          <w:color w:val="000000" w:themeColor="text1"/>
        </w:rPr>
        <w:t>ui</w:t>
      </w:r>
      <w:proofErr w:type="spellEnd"/>
      <w:r w:rsidRPr="00272ACC">
        <w:rPr>
          <w:rFonts w:ascii="Aptos Light" w:hAnsi="Aptos Light"/>
          <w:color w:val="000000" w:themeColor="text1"/>
        </w:rPr>
        <w:t>/CustomNotFoundView.java</w:t>
      </w:r>
    </w:p>
    <w:p w:rsidR="00FF4C49" w:rsidRPr="00272ACC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4D3E44" w:rsidRPr="00272ACC" w:rsidRDefault="004D3E44" w:rsidP="00FF4C4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Ran full Maven build verification with JDK 21 JAVA_HOME (</w:t>
      </w:r>
      <w:proofErr w:type="spellStart"/>
      <w:r w:rsidRPr="00272ACC">
        <w:rPr>
          <w:rFonts w:ascii="Aptos Light" w:hAnsi="Aptos Light"/>
          <w:color w:val="000000" w:themeColor="text1"/>
        </w:rPr>
        <w:t>mvnw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test &amp; test-compile), achieving BUILD SUCCESS with 0 errors across 99 source files.</w:t>
      </w:r>
    </w:p>
    <w:p w:rsidR="004D3E44" w:rsidRPr="00272ACC" w:rsidRDefault="004D3E44" w:rsidP="00A4549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Committed and pushed all Week 8 security, UI isolation, and archiving updates to Git main repository</w:t>
      </w:r>
      <w:r w:rsidR="00A4549D" w:rsidRPr="00272ACC">
        <w:rPr>
          <w:rFonts w:ascii="Aptos Light" w:hAnsi="Aptos Light"/>
          <w:color w:val="000000" w:themeColor="text1"/>
        </w:rPr>
        <w:t>.</w:t>
      </w:r>
    </w:p>
    <w:p w:rsidR="00EE04CB" w:rsidRPr="00272ACC" w:rsidRDefault="00EE04CB" w:rsidP="00EE04CB">
      <w:pPr>
        <w:spacing w:line="240" w:lineRule="auto"/>
        <w:ind w:left="360"/>
        <w:rPr>
          <w:rFonts w:ascii="Aptos Light" w:hAnsi="Aptos Light"/>
          <w:color w:val="000000" w:themeColor="text1"/>
        </w:rPr>
      </w:pPr>
    </w:p>
    <w:p w:rsidR="00EE04CB" w:rsidRPr="00272ACC" w:rsidRDefault="00EE04CB" w:rsidP="00EE04C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</w:rPr>
      </w:pPr>
      <w:r w:rsidRPr="00272ACC">
        <w:rPr>
          <w:rFonts w:ascii="Aptos Light" w:hAnsi="Aptos Light"/>
          <w:b/>
          <w:color w:val="000000" w:themeColor="text1"/>
        </w:rPr>
        <w:t>References</w:t>
      </w:r>
    </w:p>
    <w:p w:rsidR="00EE04CB" w:rsidRPr="00272ACC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OWASP Top 10 Web Application Security Risks (2021): </w:t>
      </w:r>
      <w:hyperlink r:id="rId40" w:history="1">
        <w:r w:rsidRPr="00272ACC">
          <w:rPr>
            <w:rStyle w:val="Hyperlink"/>
            <w:rFonts w:ascii="Aptos Light" w:hAnsi="Aptos Light"/>
          </w:rPr>
          <w:t>https://owasp.org/www-project-top-ten/</w:t>
        </w:r>
      </w:hyperlink>
    </w:p>
    <w:p w:rsidR="00EE04CB" w:rsidRPr="00272ACC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OWASP Broken Access Control (A01:2021): </w:t>
      </w:r>
      <w:hyperlink r:id="rId41" w:history="1">
        <w:r w:rsidRPr="00272ACC">
          <w:rPr>
            <w:rStyle w:val="Hyperlink"/>
            <w:rFonts w:ascii="Aptos Light" w:hAnsi="Aptos Light"/>
          </w:rPr>
          <w:t>https://owasp.org/Top10/A01_2021-Broken_Access_Control/</w:t>
        </w:r>
      </w:hyperlink>
    </w:p>
    <w:p w:rsidR="00EE04CB" w:rsidRPr="00272ACC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OWASP Security Misconfiguration (A05:2021): </w:t>
      </w:r>
      <w:hyperlink r:id="rId42" w:history="1">
        <w:r w:rsidRPr="00272ACC">
          <w:rPr>
            <w:rStyle w:val="Hyperlink"/>
            <w:rFonts w:ascii="Aptos Light" w:hAnsi="Aptos Light"/>
          </w:rPr>
          <w:t>https://owasp.org/Top10/A05_2021-Security_Misconfiguration/</w:t>
        </w:r>
      </w:hyperlink>
    </w:p>
    <w:p w:rsidR="00EE04CB" w:rsidRPr="00272ACC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Spring Security Architecture &amp; HTTP Headers: </w:t>
      </w:r>
      <w:hyperlink r:id="rId43" w:history="1">
        <w:r w:rsidRPr="00272ACC">
          <w:rPr>
            <w:rStyle w:val="Hyperlink"/>
            <w:rFonts w:ascii="Aptos Light" w:hAnsi="Aptos Light"/>
          </w:rPr>
          <w:t>https://docs.spring.io/spring-security/reference/servlet/architecture.html</w:t>
        </w:r>
      </w:hyperlink>
    </w:p>
    <w:p w:rsidR="00EE04CB" w:rsidRPr="00272ACC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Vaadin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25 Security &amp; @</w:t>
      </w:r>
      <w:proofErr w:type="spellStart"/>
      <w:r w:rsidRPr="00272ACC">
        <w:rPr>
          <w:rFonts w:ascii="Aptos Light" w:hAnsi="Aptos Light"/>
          <w:color w:val="000000" w:themeColor="text1"/>
        </w:rPr>
        <w:t>RolesAllowed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Annotation Guide: </w:t>
      </w:r>
      <w:hyperlink r:id="rId44" w:history="1">
        <w:r w:rsidRPr="00272ACC">
          <w:rPr>
            <w:rStyle w:val="Hyperlink"/>
            <w:rFonts w:ascii="Aptos Light" w:hAnsi="Aptos Light"/>
          </w:rPr>
          <w:t>https://vaadin.com/docs/latest/flow/security/enabling-security</w:t>
        </w:r>
      </w:hyperlink>
    </w:p>
    <w:p w:rsidR="00EE04CB" w:rsidRPr="00272ACC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Oracle Java 21 Sealed Classes &amp; Interfaces Specification: </w:t>
      </w:r>
      <w:hyperlink r:id="rId45" w:history="1">
        <w:r w:rsidRPr="00272ACC">
          <w:rPr>
            <w:rStyle w:val="Hyperlink"/>
            <w:rFonts w:ascii="Aptos Light" w:hAnsi="Aptos Light"/>
          </w:rPr>
          <w:t>https://docs.oracle.com/en/java/javase/21/language/sealed-classes-and-interfaces.html</w:t>
        </w:r>
      </w:hyperlink>
    </w:p>
    <w:p w:rsidR="00EE04CB" w:rsidRPr="00272ACC" w:rsidRDefault="00EE04CB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367CDC" w:rsidRPr="00272ACC" w:rsidRDefault="00367CDC" w:rsidP="00367CDC">
      <w:pPr>
        <w:pStyle w:val="Heading2"/>
        <w:rPr>
          <w:rFonts w:ascii="Aptos Light" w:hAnsi="Aptos Light"/>
          <w:color w:val="1F497D"/>
        </w:rPr>
      </w:pPr>
      <w:r w:rsidRPr="00272ACC">
        <w:rPr>
          <w:rFonts w:ascii="Aptos Light" w:hAnsi="Aptos Light"/>
          <w:color w:val="1F497D"/>
        </w:rPr>
        <w:t xml:space="preserve">Week </w:t>
      </w:r>
      <w:r w:rsidR="00DD6E6F">
        <w:rPr>
          <w:rFonts w:ascii="Aptos Light" w:hAnsi="Aptos Light"/>
          <w:color w:val="1F497D"/>
        </w:rPr>
        <w:t xml:space="preserve">9 and </w:t>
      </w:r>
      <w:r w:rsidRPr="00272ACC">
        <w:rPr>
          <w:rFonts w:ascii="Aptos Light" w:hAnsi="Aptos Light"/>
          <w:color w:val="1F497D"/>
        </w:rPr>
        <w:t>10 – Maintenance, Reconciliation, and Testing</w:t>
      </w:r>
    </w:p>
    <w:tbl>
      <w:tblPr>
        <w:tblW w:w="1474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1521"/>
        <w:gridCol w:w="1893"/>
        <w:gridCol w:w="3389"/>
        <w:gridCol w:w="2448"/>
        <w:gridCol w:w="1148"/>
        <w:gridCol w:w="3370"/>
      </w:tblGrid>
      <w:tr w:rsidR="00367CDC" w:rsidRPr="00272ACC" w:rsidTr="00367CDC">
        <w:tc>
          <w:tcPr>
            <w:tcW w:w="98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42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0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40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46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4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1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7CDC" w:rsidRPr="00272ACC" w:rsidRDefault="00367CDC" w:rsidP="003460C8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367CDC" w:rsidRPr="00272ACC" w:rsidTr="00367CDC">
        <w:tc>
          <w:tcPr>
            <w:tcW w:w="9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W9-01</w:t>
            </w:r>
          </w:p>
        </w:tc>
        <w:tc>
          <w:tcPr>
            <w:tcW w:w="1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Maintenance State Machine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Implemented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MaintenanceRecord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entity,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AppMaintenanceService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MaintenanceManagementView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with state transitions.</w:t>
            </w:r>
          </w:p>
        </w:tc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Users can request, approve, and track maintenance for fleet units.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Friday - August 21, 2026</w:t>
            </w:r>
          </w:p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Integrated maintenance with fleet status updates.</w:t>
            </w:r>
          </w:p>
        </w:tc>
      </w:tr>
      <w:tr w:rsidR="00367CDC" w:rsidRPr="00272ACC" w:rsidTr="00367CDC">
        <w:tc>
          <w:tcPr>
            <w:tcW w:w="98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W9-02</w:t>
            </w:r>
          </w:p>
        </w:tc>
        <w:tc>
          <w:tcPr>
            <w:tcW w:w="142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9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Implement Reconciliation Engine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Developed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OperationalException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entity,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AppReconciliationService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ExceptionQueueView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to detect anomalies.</w:t>
            </w:r>
          </w:p>
        </w:tc>
        <w:tc>
          <w:tcPr>
            <w:tcW w:w="246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System detects and queues contradictory states automatically.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1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Friday - August 21,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Added severity logic and exception resolution workflow.</w:t>
            </w:r>
          </w:p>
        </w:tc>
      </w:tr>
      <w:tr w:rsidR="00367CDC" w:rsidRPr="00272ACC" w:rsidTr="00367CDC">
        <w:tc>
          <w:tcPr>
            <w:tcW w:w="9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W10-01</w:t>
            </w:r>
          </w:p>
        </w:tc>
        <w:tc>
          <w:tcPr>
            <w:tcW w:w="1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Build Experiment Harness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272ACC">
              <w:rPr>
                <w:rFonts w:ascii="Aptos Light" w:eastAsia="Aptos" w:hAnsi="Aptos Light"/>
                <w:color w:val="1F2937"/>
                <w:szCs w:val="20"/>
              </w:rPr>
              <w:t>ScenarioGeneratorService</w:t>
            </w:r>
            <w:proofErr w:type="spellEnd"/>
            <w:r w:rsidRPr="00272ACC">
              <w:rPr>
                <w:rFonts w:ascii="Aptos Light" w:eastAsia="Aptos" w:hAnsi="Aptos Light"/>
                <w:color w:val="1F2937"/>
                <w:szCs w:val="20"/>
              </w:rPr>
              <w:t xml:space="preserve"> to inject reproducible anomalies (stuck trips, contradictions) for QA testing.</w:t>
            </w:r>
          </w:p>
        </w:tc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Admins can trigger simulated errors to verify the reconciliation engine.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Friday - August 21,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Exposed hidden admin UI for scenario generation.</w:t>
            </w:r>
          </w:p>
        </w:tc>
      </w:tr>
      <w:tr w:rsidR="00367CDC" w:rsidRPr="00272ACC" w:rsidTr="00367CDC">
        <w:tc>
          <w:tcPr>
            <w:tcW w:w="98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W10-02</w:t>
            </w:r>
          </w:p>
        </w:tc>
        <w:tc>
          <w:tcPr>
            <w:tcW w:w="142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Documentation</w:t>
            </w:r>
          </w:p>
        </w:tc>
        <w:tc>
          <w:tcPr>
            <w:tcW w:w="19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Revise Project Plan Documentation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Updated README and project docs to reflect current system architecture, references, and completed modules.</w:t>
            </w:r>
          </w:p>
        </w:tc>
        <w:tc>
          <w:tcPr>
            <w:tcW w:w="246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Documentation matches the implemented system state and technical standards.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1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Thursday - August 20,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Detailed logging of documentation references added.</w:t>
            </w:r>
          </w:p>
        </w:tc>
      </w:tr>
      <w:tr w:rsidR="00367CDC" w:rsidRPr="00272ACC" w:rsidTr="00367CDC">
        <w:tc>
          <w:tcPr>
            <w:tcW w:w="9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W10-03</w:t>
            </w:r>
          </w:p>
        </w:tc>
        <w:tc>
          <w:tcPr>
            <w:tcW w:w="1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67CD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Testing and Security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Quick Test and Debugging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Resolved Spring context dependency issues, fixed bean loading, and implemented admin deletion safeguards.</w:t>
            </w:r>
          </w:p>
        </w:tc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color w:val="1F2937"/>
                <w:szCs w:val="20"/>
              </w:rPr>
              <w:t>System passes all modularity tests and prevents master admin deletion.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7CDC" w:rsidRPr="00272ACC" w:rsidRDefault="00367CDC" w:rsidP="003460C8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Saturday - August 22, 2026</w:t>
            </w:r>
            <w:r w:rsidRPr="00272ACC">
              <w:rPr>
                <w:rFonts w:ascii="Aptos Light" w:eastAsia="Aptos" w:hAnsi="Aptos Light"/>
                <w:color w:val="1F2937"/>
                <w:szCs w:val="20"/>
              </w:rPr>
              <w:br/>
              <w:t>All 39 integration and security tests are green.</w:t>
            </w:r>
          </w:p>
        </w:tc>
      </w:tr>
    </w:tbl>
    <w:p w:rsidR="00367CDC" w:rsidRPr="00272ACC" w:rsidRDefault="00367CDC" w:rsidP="00367CDC">
      <w:pPr>
        <w:rPr>
          <w:rFonts w:ascii="Aptos Light" w:hAnsi="Aptos Light"/>
        </w:rPr>
      </w:pPr>
    </w:p>
    <w:p w:rsidR="009F5914" w:rsidRPr="00272ACC" w:rsidRDefault="009F5914" w:rsidP="009F5914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Thursday - August 20, 2026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Revised the main Arc Transit project plan documentation.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docs\Arc Transit - Project Plan.docx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Updated README.md with detailed logging of documentation references and file paths.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README.md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Re-structured references to include official documentations used during implementation (Spring Security, </w:t>
      </w:r>
      <w:proofErr w:type="spellStart"/>
      <w:r w:rsidRPr="00272ACC">
        <w:rPr>
          <w:rFonts w:ascii="Aptos Light" w:hAnsi="Aptos Light"/>
          <w:color w:val="000000" w:themeColor="text1"/>
        </w:rPr>
        <w:t>Vaadin</w:t>
      </w:r>
      <w:proofErr w:type="spellEnd"/>
      <w:r w:rsidRPr="00272ACC">
        <w:rPr>
          <w:rFonts w:ascii="Aptos Light" w:hAnsi="Aptos Light"/>
          <w:color w:val="000000" w:themeColor="text1"/>
        </w:rPr>
        <w:t>, OWASP).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README.md</w:t>
      </w:r>
    </w:p>
    <w:p w:rsidR="009F5914" w:rsidRPr="00272ACC" w:rsidRDefault="009F5914" w:rsidP="009F5914">
      <w:pPr>
        <w:spacing w:before="240" w:after="60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Friday - August 21, 2026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Implemented the Week 9 Maintenance component with full JPA entity and state machine lifecycle.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arc-transit\src\main\java\com\transit\arctransit\maintenance\domain\MaintenanceRecord.java</w:t>
      </w:r>
      <w:r w:rsidRPr="00272ACC">
        <w:rPr>
          <w:rFonts w:ascii="Aptos Light" w:hAnsi="Aptos Light"/>
          <w:color w:val="000000" w:themeColor="text1"/>
        </w:rPr>
        <w:br/>
        <w:t>- arc-transit\src\main\java\com\transit\arctransit\maintenance\application\AppMaintenanceService.java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Implemented the Week 9 Reconciliation Engine to detect stuck dispatch assignments and fleet contradictions.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arc-transit\src\main\java\com\transit\arctransit\reconciliation\domain\OperationalException.java</w:t>
      </w:r>
      <w:r w:rsidRPr="00272ACC">
        <w:rPr>
          <w:rFonts w:ascii="Aptos Light" w:hAnsi="Aptos Light"/>
          <w:color w:val="000000" w:themeColor="text1"/>
        </w:rPr>
        <w:br/>
        <w:t>- arc-transit\src\main\java\com\transit\arctransit\reconciliation\application\AppReconciliationService.java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Developed the Exception Queue UI and wired it to the reconciliation backend.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arc-transit\src\main\java\com\transit\arctransit\reconciliation\ui\ExceptionQueueView.java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Implemented the Week 10 Experiment Harness for automated anomaly injection.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arc-transit\src\main\java\com\transit\arctransit\reconciliation\application\ScenarioGeneratorService.java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Ensured Spring </w:t>
      </w:r>
      <w:proofErr w:type="spellStart"/>
      <w:r w:rsidRPr="00272ACC">
        <w:rPr>
          <w:rFonts w:ascii="Aptos Light" w:hAnsi="Aptos Light"/>
          <w:color w:val="000000" w:themeColor="text1"/>
        </w:rPr>
        <w:t>Modulith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boundaries were respected between analytics, maintenance, and reconciliation modules.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arc-transit\src\main\java\com\\transit\arctransit\analytics\package-info.java</w:t>
      </w:r>
    </w:p>
    <w:p w:rsidR="009F5914" w:rsidRPr="00272ACC" w:rsidRDefault="009F5914" w:rsidP="009F5914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Saturday - August 22, 2026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Conducted quick testing and debugging of the Spring Boot application context.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arc-transit\src\main\java\com\transit\arctransit\ArcTransitSystemApplication.java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Resolved </w:t>
      </w:r>
      <w:proofErr w:type="spellStart"/>
      <w:r w:rsidRPr="00272ACC">
        <w:rPr>
          <w:rFonts w:ascii="Aptos Light" w:hAnsi="Aptos Light"/>
          <w:color w:val="000000" w:themeColor="text1"/>
        </w:rPr>
        <w:t>UnsatisfiedDependencyException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for </w:t>
      </w:r>
      <w:proofErr w:type="spellStart"/>
      <w:r w:rsidRPr="00272ACC">
        <w:rPr>
          <w:rFonts w:ascii="Aptos Light" w:hAnsi="Aptos Light"/>
          <w:color w:val="000000" w:themeColor="text1"/>
        </w:rPr>
        <w:t>ReconciliationProperties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by adding @</w:t>
      </w:r>
      <w:proofErr w:type="spellStart"/>
      <w:r w:rsidRPr="00272ACC">
        <w:rPr>
          <w:rFonts w:ascii="Aptos Light" w:hAnsi="Aptos Light"/>
          <w:color w:val="000000" w:themeColor="text1"/>
        </w:rPr>
        <w:t>ConfigurationPropertiesScan</w:t>
      </w:r>
      <w:proofErr w:type="spellEnd"/>
      <w:r w:rsidRPr="00272ACC">
        <w:rPr>
          <w:rFonts w:ascii="Aptos Light" w:hAnsi="Aptos Light"/>
          <w:color w:val="000000" w:themeColor="text1"/>
        </w:rPr>
        <w:t>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arc-transit\src\main\java\com\transit\arctransit\ArcTransitSystemApplication.java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Added administrative deletion safeguards to </w:t>
      </w:r>
      <w:proofErr w:type="spellStart"/>
      <w:r w:rsidRPr="00272ACC">
        <w:rPr>
          <w:rFonts w:ascii="Aptos Light" w:hAnsi="Aptos Light"/>
          <w:color w:val="000000" w:themeColor="text1"/>
        </w:rPr>
        <w:t>AppUserAdministrationService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to protect the master admin account and prevent the last admin from being deleted.</w:t>
      </w:r>
    </w:p>
    <w:p w:rsidR="009F5914" w:rsidRPr="00272ACC" w:rsidRDefault="009F5914" w:rsidP="009F5914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- arc-transit\src\main\java\com\transit\arctransit\auth\application\AppUserAdministrationService.java</w:t>
      </w:r>
      <w:r w:rsidRPr="00272ACC">
        <w:rPr>
          <w:rFonts w:ascii="Aptos Light" w:hAnsi="Aptos Light"/>
          <w:color w:val="000000" w:themeColor="text1"/>
        </w:rPr>
        <w:br/>
        <w:t>- arc-transit\src\main\java\com\transit\arctransit\auth\ui\UserAdministrationView.java</w:t>
      </w:r>
    </w:p>
    <w:p w:rsidR="009F5914" w:rsidRPr="00272ACC" w:rsidRDefault="009F5914" w:rsidP="009F591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Ran the full Maven test suite (</w:t>
      </w:r>
      <w:proofErr w:type="spellStart"/>
      <w:r w:rsidRPr="00272ACC">
        <w:rPr>
          <w:rFonts w:ascii="Aptos Light" w:hAnsi="Aptos Light"/>
          <w:color w:val="000000" w:themeColor="text1"/>
        </w:rPr>
        <w:t>mvnw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clean test), achieving 100% pass rate across 39 tests.</w:t>
      </w:r>
    </w:p>
    <w:p w:rsidR="00045719" w:rsidRPr="00272ACC" w:rsidRDefault="00045719" w:rsidP="00045719">
      <w:pPr>
        <w:pStyle w:val="ListParagraph"/>
        <w:spacing w:line="240" w:lineRule="auto"/>
        <w:rPr>
          <w:rFonts w:ascii="Aptos Light" w:hAnsi="Aptos Light"/>
          <w:color w:val="000000" w:themeColor="text1"/>
        </w:rPr>
      </w:pPr>
    </w:p>
    <w:p w:rsidR="00045719" w:rsidRPr="00272ACC" w:rsidRDefault="00045719" w:rsidP="00045719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272ACC">
        <w:rPr>
          <w:rFonts w:ascii="Aptos Light" w:hAnsi="Aptos Light"/>
          <w:b/>
          <w:color w:val="000000" w:themeColor="text1"/>
          <w:sz w:val="22"/>
        </w:rPr>
        <w:t>References</w:t>
      </w:r>
    </w:p>
    <w:p w:rsidR="00045719" w:rsidRPr="00272ACC" w:rsidRDefault="00045719" w:rsidP="0004571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Spring Boot Externalized Configuration (@</w:t>
      </w:r>
      <w:proofErr w:type="spellStart"/>
      <w:r w:rsidRPr="00272ACC">
        <w:rPr>
          <w:rFonts w:ascii="Aptos Light" w:hAnsi="Aptos Light"/>
          <w:color w:val="000000" w:themeColor="text1"/>
        </w:rPr>
        <w:t>ConfigurationPropertiesScan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): </w:t>
      </w:r>
      <w:hyperlink r:id="rId46" w:anchor="features.external-config" w:history="1">
        <w:r w:rsidRPr="00272ACC">
          <w:rPr>
            <w:rStyle w:val="Hyperlink"/>
            <w:rFonts w:ascii="Aptos Light" w:hAnsi="Aptos Light"/>
          </w:rPr>
          <w:t>https://docs.spring.io/spring-boot/docs/current/reference/html/features.html#features.external-config</w:t>
        </w:r>
      </w:hyperlink>
    </w:p>
    <w:p w:rsidR="00045719" w:rsidRPr="00272ACC" w:rsidRDefault="00045719" w:rsidP="0004571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 xml:space="preserve">Spring </w:t>
      </w:r>
      <w:proofErr w:type="spellStart"/>
      <w:r w:rsidRPr="00272ACC">
        <w:rPr>
          <w:rFonts w:ascii="Aptos Light" w:hAnsi="Aptos Light"/>
          <w:color w:val="000000" w:themeColor="text1"/>
        </w:rPr>
        <w:t>Modulith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Architectural Modules and Dependencies: </w:t>
      </w:r>
      <w:hyperlink r:id="rId47" w:history="1">
        <w:r w:rsidR="000A7B78" w:rsidRPr="00272ACC">
          <w:rPr>
            <w:rStyle w:val="Hyperlink"/>
            <w:rFonts w:ascii="Aptos Light" w:hAnsi="Aptos Light"/>
            <w:szCs w:val="28"/>
          </w:rPr>
          <w:t>https://docs.spring.io/spring-modulith/reference/fundamentals.html</w:t>
        </w:r>
      </w:hyperlink>
    </w:p>
    <w:p w:rsidR="00045719" w:rsidRPr="00272ACC" w:rsidRDefault="00045719" w:rsidP="0004571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272ACC">
        <w:rPr>
          <w:rFonts w:ascii="Aptos Light" w:hAnsi="Aptos Light"/>
          <w:color w:val="000000" w:themeColor="text1"/>
        </w:rPr>
        <w:t>Spring Security Method Security (@</w:t>
      </w:r>
      <w:proofErr w:type="spellStart"/>
      <w:r w:rsidRPr="00272ACC">
        <w:rPr>
          <w:rFonts w:ascii="Aptos Light" w:hAnsi="Aptos Light"/>
          <w:color w:val="000000" w:themeColor="text1"/>
        </w:rPr>
        <w:t>PreAuthorize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): </w:t>
      </w:r>
      <w:hyperlink r:id="rId48" w:history="1">
        <w:r w:rsidRPr="00272ACC">
          <w:rPr>
            <w:rStyle w:val="Hyperlink"/>
            <w:rFonts w:ascii="Aptos Light" w:hAnsi="Aptos Light"/>
          </w:rPr>
          <w:t>https://docs.spring.io/spring-security/reference/servlet/authorization/method-security.html</w:t>
        </w:r>
      </w:hyperlink>
    </w:p>
    <w:p w:rsidR="003460C8" w:rsidRPr="00272ACC" w:rsidRDefault="00045719" w:rsidP="00367CDC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272ACC">
        <w:rPr>
          <w:rFonts w:ascii="Aptos Light" w:hAnsi="Aptos Light"/>
          <w:color w:val="000000" w:themeColor="text1"/>
        </w:rPr>
        <w:t>Vaadin</w:t>
      </w:r>
      <w:proofErr w:type="spellEnd"/>
      <w:r w:rsidRPr="00272ACC">
        <w:rPr>
          <w:rFonts w:ascii="Aptos Light" w:hAnsi="Aptos Light"/>
          <w:color w:val="000000" w:themeColor="text1"/>
        </w:rPr>
        <w:t xml:space="preserve"> Grid and Dialog Components: </w:t>
      </w:r>
      <w:hyperlink r:id="rId49" w:history="1">
        <w:r w:rsidRPr="00272ACC">
          <w:rPr>
            <w:rStyle w:val="Hyperlink"/>
            <w:rFonts w:ascii="Aptos Light" w:hAnsi="Aptos Light"/>
          </w:rPr>
          <w:t>https://vaadin.com/docs/latest/components/grid</w:t>
        </w:r>
      </w:hyperlink>
    </w:p>
    <w:p w:rsidR="00045719" w:rsidRDefault="00045719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Pr="00272ACC" w:rsidRDefault="005A4BA4" w:rsidP="005A4BA4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Week </w:t>
      </w:r>
      <w:r>
        <w:rPr>
          <w:rFonts w:ascii="Aptos Light" w:hAnsi="Aptos Light"/>
        </w:rPr>
        <w:t>11</w:t>
      </w:r>
      <w:r w:rsidRPr="00272ACC">
        <w:rPr>
          <w:rFonts w:ascii="Aptos Light" w:hAnsi="Aptos Light"/>
        </w:rPr>
        <w:t xml:space="preserve"> </w:t>
      </w:r>
      <w:r>
        <w:rPr>
          <w:rFonts w:ascii="Aptos Light" w:hAnsi="Aptos Light"/>
        </w:rPr>
        <w:t>–</w:t>
      </w:r>
      <w:r w:rsidRPr="00272ACC">
        <w:rPr>
          <w:rFonts w:ascii="Aptos Light" w:hAnsi="Aptos Light"/>
        </w:rPr>
        <w:t xml:space="preserve"> </w:t>
      </w:r>
      <w:r>
        <w:rPr>
          <w:rFonts w:ascii="Aptos Light" w:hAnsi="Aptos Light"/>
        </w:rPr>
        <w:t>Testing and Evaluation</w:t>
      </w:r>
    </w:p>
    <w:tbl>
      <w:tblPr>
        <w:tblStyle w:val="TableGrid"/>
        <w:tblpPr w:leftFromText="180" w:rightFromText="180" w:vertAnchor="text" w:horzAnchor="margin" w:tblpY="193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5A4BA4" w:rsidRPr="00272ACC" w:rsidTr="005A4BA4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5A4BA4" w:rsidRPr="00272ACC" w:rsidTr="005A4BA4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Run functional and integration tests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Run the Maven test suite after the major application modules were implemented and cleaned. Verify authentication, Fleet, Driver, Route, Dispatch, Maintenance, Incident, Reconciliation, application-context startup, and module-level service behavior.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Functional</w:t>
            </w:r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 and integration checks, with failures recorded and corrected where required.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 xml:space="preserve">Monday - </w:t>
            </w:r>
            <w:r w:rsidR="00380E5E">
              <w:rPr>
                <w:rStyle w:val="Strong"/>
                <w:rFonts w:ascii="Aptos Light" w:hAnsi="Aptos Light"/>
                <w:szCs w:val="20"/>
              </w:rPr>
              <w:t>August 2</w:t>
            </w:r>
            <w:r w:rsidR="00464AB4">
              <w:rPr>
                <w:rStyle w:val="Strong"/>
                <w:rFonts w:ascii="Aptos Light" w:hAnsi="Aptos Light"/>
                <w:szCs w:val="20"/>
              </w:rPr>
              <w:t>4</w:t>
            </w:r>
            <w:r w:rsidRPr="00272ACC">
              <w:rPr>
                <w:rStyle w:val="Strong"/>
                <w:rFonts w:ascii="Aptos Light" w:hAnsi="Aptos Light"/>
                <w:szCs w:val="20"/>
              </w:rPr>
              <w:t>, 2026</w:t>
            </w:r>
          </w:p>
          <w:p w:rsidR="005A4BA4" w:rsidRPr="00272ACC" w:rsidRDefault="00380E5E" w:rsidP="00380E5E">
            <w:pPr>
              <w:spacing w:after="0"/>
              <w:rPr>
                <w:rFonts w:ascii="Aptos Light" w:hAnsi="Aptos Light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Automated tests executed during the code-cleanup and verification cycle.</w:t>
            </w:r>
          </w:p>
        </w:tc>
      </w:tr>
      <w:tr w:rsidR="005A4BA4" w:rsidRPr="00272ACC" w:rsidTr="005A4BA4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Organize and clean </w:t>
            </w:r>
            <w:r w:rsidRPr="00380E5E">
              <w:rPr>
                <w:rFonts w:ascii="Aptos Light" w:eastAsia="Aptos" w:hAnsi="Aptos Light"/>
                <w:color w:val="1F2937"/>
                <w:szCs w:val="20"/>
              </w:rPr>
              <w:t>code structure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Reviewed and cleaned the Java class structure across Auth, Fleet, Driver, Route, Dispatch, Audit/Common, and Reconciliation. Separated public contracts, application services, domain entities, repositories, and UI responsibilities. Standardized imports, helper methods, mappings, and Java 21 record usage.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Codebase structure is easier to read, maintain, test, and verify while preserving Spring </w:t>
            </w:r>
            <w:proofErr w:type="spellStart"/>
            <w:r w:rsidRPr="00380E5E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 module boundaries.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464AB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Style w:val="Strong"/>
                <w:rFonts w:ascii="Aptos Light" w:hAnsi="Aptos Light"/>
                <w:szCs w:val="20"/>
              </w:rPr>
              <w:t>Friday</w:t>
            </w:r>
            <w:r w:rsidR="005A4BA4" w:rsidRPr="00272ACC">
              <w:rPr>
                <w:rStyle w:val="Strong"/>
                <w:rFonts w:ascii="Aptos Light" w:hAnsi="Aptos Light"/>
                <w:szCs w:val="20"/>
              </w:rPr>
              <w:t xml:space="preserve"> </w:t>
            </w:r>
            <w:r>
              <w:rPr>
                <w:rStyle w:val="Strong"/>
                <w:rFonts w:ascii="Aptos Light" w:hAnsi="Aptos Light"/>
                <w:szCs w:val="20"/>
              </w:rPr>
              <w:t>-</w:t>
            </w:r>
            <w:r w:rsidR="005A4BA4" w:rsidRPr="00272ACC">
              <w:rPr>
                <w:rStyle w:val="Strong"/>
                <w:rFonts w:ascii="Aptos Light" w:hAnsi="Aptos Light"/>
                <w:szCs w:val="20"/>
              </w:rPr>
              <w:t xml:space="preserve"> </w:t>
            </w:r>
            <w:r w:rsidR="00380E5E">
              <w:rPr>
                <w:rStyle w:val="Strong"/>
                <w:rFonts w:ascii="Aptos Light" w:hAnsi="Aptos Light"/>
                <w:szCs w:val="20"/>
              </w:rPr>
              <w:t xml:space="preserve">August </w:t>
            </w:r>
            <w:r>
              <w:rPr>
                <w:rStyle w:val="Strong"/>
                <w:rFonts w:ascii="Aptos Light" w:hAnsi="Aptos Light"/>
                <w:szCs w:val="20"/>
              </w:rPr>
              <w:t>28</w:t>
            </w:r>
            <w:r w:rsidR="005A4BA4" w:rsidRPr="00272ACC">
              <w:rPr>
                <w:rStyle w:val="Strong"/>
                <w:rFonts w:ascii="Aptos Light" w:hAnsi="Aptos Light"/>
                <w:szCs w:val="20"/>
              </w:rPr>
              <w:t>, 2026</w:t>
            </w:r>
          </w:p>
          <w:p w:rsidR="005A4BA4" w:rsidRPr="00272ACC" w:rsidRDefault="00380E5E" w:rsidP="00380E5E">
            <w:pPr>
              <w:spacing w:after="0"/>
              <w:rPr>
                <w:rFonts w:ascii="Aptos Light" w:hAnsi="Aptos Light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Major application classes were reviewed and cleaned without replacing the modular architectur</w:t>
            </w:r>
            <w:r w:rsidRPr="00380E5E">
              <w:rPr>
                <w:rFonts w:ascii="Aptos Light" w:eastAsia="Aptos" w:hAnsi="Aptos Light"/>
                <w:color w:val="1F2937"/>
                <w:szCs w:val="20"/>
              </w:rPr>
              <w:t>e.</w:t>
            </w:r>
          </w:p>
        </w:tc>
      </w:tr>
      <w:tr w:rsidR="005A4BA4" w:rsidRPr="00272ACC" w:rsidTr="005A4BA4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Verify authentication and authorization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Rechecked </w:t>
            </w:r>
            <w:proofErr w:type="spellStart"/>
            <w:r w:rsidRPr="00380E5E">
              <w:rPr>
                <w:rFonts w:ascii="Aptos Light" w:eastAsia="Aptos" w:hAnsi="Aptos Light"/>
                <w:color w:val="1F2937"/>
                <w:szCs w:val="20"/>
              </w:rPr>
              <w:t>AppUserDetailsService</w:t>
            </w:r>
            <w:proofErr w:type="spellEnd"/>
            <w:r w:rsidRPr="00380E5E">
              <w:rPr>
                <w:rFonts w:ascii="Aptos Light" w:eastAsia="Aptos" w:hAnsi="Aptos Light"/>
                <w:color w:val="1F2937"/>
                <w:szCs w:val="20"/>
              </w:rPr>
              <w:t>, role mapping, @</w:t>
            </w:r>
            <w:proofErr w:type="spellStart"/>
            <w:r w:rsidRPr="00380E5E">
              <w:rPr>
                <w:rFonts w:ascii="Aptos Light" w:eastAsia="Aptos" w:hAnsi="Aptos Light"/>
                <w:color w:val="1F2937"/>
                <w:szCs w:val="20"/>
              </w:rPr>
              <w:t>RolesAllowed</w:t>
            </w:r>
            <w:proofErr w:type="spellEnd"/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 protected views, @</w:t>
            </w:r>
            <w:proofErr w:type="spellStart"/>
            <w:r w:rsidRPr="00380E5E">
              <w:rPr>
                <w:rFonts w:ascii="Aptos Light" w:eastAsia="Aptos" w:hAnsi="Aptos Light"/>
                <w:color w:val="1F2937"/>
                <w:szCs w:val="20"/>
              </w:rPr>
              <w:t>PreAuthorize</w:t>
            </w:r>
            <w:proofErr w:type="spellEnd"/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 service methods, access-denied behavior, default-admin protection, password handling, and audit-related authentication events.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Security controls operate at both UI and application-service boundaries and remain consistent with the two-role operating model.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464AB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Style w:val="Strong"/>
                <w:rFonts w:ascii="Aptos Light" w:hAnsi="Aptos Light"/>
                <w:szCs w:val="20"/>
              </w:rPr>
              <w:t>Fri</w:t>
            </w:r>
            <w:r w:rsidR="005A4BA4" w:rsidRPr="00272ACC">
              <w:rPr>
                <w:rStyle w:val="Strong"/>
                <w:rFonts w:ascii="Aptos Light" w:hAnsi="Aptos Light"/>
                <w:szCs w:val="20"/>
              </w:rPr>
              <w:t xml:space="preserve">day - </w:t>
            </w:r>
            <w:r>
              <w:rPr>
                <w:rStyle w:val="Strong"/>
                <w:rFonts w:ascii="Aptos Light" w:hAnsi="Aptos Light"/>
                <w:szCs w:val="20"/>
              </w:rPr>
              <w:t>August 28</w:t>
            </w:r>
            <w:r w:rsidR="005A4BA4" w:rsidRPr="00272ACC">
              <w:rPr>
                <w:rStyle w:val="Strong"/>
                <w:rFonts w:ascii="Aptos Light" w:hAnsi="Aptos Light"/>
                <w:szCs w:val="20"/>
              </w:rPr>
              <w:t>, 2026</w:t>
            </w:r>
          </w:p>
          <w:p w:rsidR="005A4BA4" w:rsidRPr="00272ACC" w:rsidRDefault="00380E5E" w:rsidP="00380E5E">
            <w:pPr>
              <w:spacing w:after="0"/>
              <w:rPr>
                <w:rFonts w:ascii="Aptos Light" w:hAnsi="Aptos Light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Authentication and role-aware behavior were included in the automated verification cycle.</w:t>
            </w:r>
          </w:p>
        </w:tc>
      </w:tr>
      <w:tr w:rsidR="005A4BA4" w:rsidRPr="00272ACC" w:rsidTr="005A4BA4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Verify Spring </w:t>
            </w:r>
            <w:proofErr w:type="spellStart"/>
            <w:r w:rsidRPr="00380E5E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Re-ran the dedicated </w:t>
            </w:r>
            <w:proofErr w:type="spellStart"/>
            <w:r w:rsidRPr="00380E5E">
              <w:rPr>
                <w:rFonts w:ascii="Aptos Light" w:eastAsia="Aptos" w:hAnsi="Aptos Light"/>
                <w:color w:val="1F2937"/>
                <w:szCs w:val="20"/>
              </w:rPr>
              <w:t>ModularityTests</w:t>
            </w:r>
            <w:proofErr w:type="spellEnd"/>
            <w:r w:rsidRPr="00380E5E">
              <w:rPr>
                <w:rFonts w:ascii="Aptos Light" w:eastAsia="Aptos" w:hAnsi="Aptos Light"/>
                <w:color w:val="1F2937"/>
                <w:szCs w:val="20"/>
              </w:rPr>
              <w:t xml:space="preserve"> after restructuring application packages and common UI components. Verified that cross-module access remains through public service contracts.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No unintended module cycles or illegal access to another module's internal implementation.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464AB4" w:rsidRDefault="00464AB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464AB4">
              <w:rPr>
                <w:rStyle w:val="Strong"/>
                <w:rFonts w:ascii="Aptos Light" w:hAnsi="Aptos Light"/>
                <w:szCs w:val="20"/>
              </w:rPr>
              <w:t>Fri</w:t>
            </w:r>
            <w:r w:rsidR="005A4BA4" w:rsidRPr="00464AB4">
              <w:rPr>
                <w:rStyle w:val="Strong"/>
                <w:rFonts w:ascii="Aptos Light" w:hAnsi="Aptos Light"/>
                <w:szCs w:val="20"/>
              </w:rPr>
              <w:t xml:space="preserve">day </w:t>
            </w:r>
            <w:r w:rsidRPr="00464AB4">
              <w:rPr>
                <w:rStyle w:val="Strong"/>
                <w:rFonts w:ascii="Aptos Light" w:hAnsi="Aptos Light"/>
                <w:szCs w:val="20"/>
              </w:rPr>
              <w:t xml:space="preserve">- </w:t>
            </w:r>
            <w:r w:rsidRPr="00464AB4">
              <w:rPr>
                <w:rStyle w:val="Header"/>
                <w:rFonts w:ascii="Aptos Light" w:hAnsi="Aptos Light"/>
                <w:b/>
                <w:szCs w:val="20"/>
              </w:rPr>
              <w:t>August</w:t>
            </w:r>
            <w:r w:rsidRPr="00464AB4">
              <w:rPr>
                <w:rStyle w:val="Strong"/>
                <w:rFonts w:ascii="Aptos Light" w:hAnsi="Aptos Light"/>
                <w:b w:val="0"/>
                <w:szCs w:val="20"/>
              </w:rPr>
              <w:t xml:space="preserve"> </w:t>
            </w:r>
            <w:r w:rsidRPr="00464AB4">
              <w:rPr>
                <w:rStyle w:val="Strong"/>
                <w:rFonts w:ascii="Aptos Light" w:hAnsi="Aptos Light"/>
                <w:szCs w:val="20"/>
              </w:rPr>
              <w:t>28</w:t>
            </w:r>
            <w:r w:rsidR="005A4BA4" w:rsidRPr="00464AB4">
              <w:rPr>
                <w:rStyle w:val="Strong"/>
                <w:rFonts w:ascii="Aptos Light" w:hAnsi="Aptos Light"/>
                <w:szCs w:val="20"/>
              </w:rPr>
              <w:t>, 2026</w:t>
            </w:r>
          </w:p>
          <w:p w:rsidR="005A4BA4" w:rsidRPr="00272ACC" w:rsidRDefault="00380E5E" w:rsidP="00380E5E">
            <w:pPr>
              <w:spacing w:after="0"/>
              <w:rPr>
                <w:rFonts w:ascii="Aptos Light" w:hAnsi="Aptos Light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Modularity verification passed during the final test cycle.</w:t>
            </w:r>
          </w:p>
        </w:tc>
      </w:tr>
      <w:tr w:rsidR="005A4BA4" w:rsidRPr="00272ACC" w:rsidTr="005A4BA4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Database and Build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Verify database-dependent test environment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Diagnosed test failures involving the Spring application context and confirmed the dependency on the PostgreSQL instance running through Docker Desktop. Restored the database environment and repeated the Maven verification.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Database-backed application-context and integration tests run reproducibly when the documented PostgreSQL environment is available.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 xml:space="preserve">Saturday </w:t>
            </w:r>
            <w:r w:rsidR="00464AB4">
              <w:rPr>
                <w:rStyle w:val="Strong"/>
                <w:rFonts w:ascii="Aptos Light" w:hAnsi="Aptos Light"/>
                <w:szCs w:val="20"/>
              </w:rPr>
              <w:t>-</w:t>
            </w:r>
            <w:r w:rsidRPr="00272ACC">
              <w:rPr>
                <w:rStyle w:val="Strong"/>
                <w:rFonts w:ascii="Aptos Light" w:hAnsi="Aptos Light"/>
                <w:szCs w:val="20"/>
              </w:rPr>
              <w:t xml:space="preserve"> </w:t>
            </w:r>
            <w:r w:rsidR="00464AB4">
              <w:rPr>
                <w:rStyle w:val="Strong"/>
                <w:rFonts w:ascii="Aptos Light" w:hAnsi="Aptos Light"/>
                <w:szCs w:val="20"/>
              </w:rPr>
              <w:t>August 29</w:t>
            </w:r>
            <w:r w:rsidRPr="00272ACC">
              <w:rPr>
                <w:rStyle w:val="Strong"/>
                <w:rFonts w:ascii="Aptos Light" w:hAnsi="Aptos Light"/>
                <w:szCs w:val="20"/>
              </w:rPr>
              <w:t>, 2026</w:t>
            </w:r>
          </w:p>
          <w:p w:rsidR="005A4BA4" w:rsidRPr="00272ACC" w:rsidRDefault="00380E5E" w:rsidP="00380E5E">
            <w:pPr>
              <w:spacing w:after="0"/>
              <w:rPr>
                <w:rFonts w:ascii="Aptos Light" w:hAnsi="Aptos Light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Docker Desktop / PostgreSQL availability identified as the environment dependency.</w:t>
            </w:r>
          </w:p>
        </w:tc>
      </w:tr>
      <w:tr w:rsidR="005A4BA4" w:rsidRPr="00272ACC" w:rsidTr="005A4BA4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11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Defect Review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Record and correct test failures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Investigated repository mock mismatches, Page type mismatches, unnecessary Mockito stubbing, application-context failures, and UI compilation issues discovered during repeated test/build cycles.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Failures are understood, corrected, and followed by a clean retest rather than being ignored.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464AB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Style w:val="Strong"/>
                <w:rFonts w:ascii="Aptos Light" w:hAnsi="Aptos Light"/>
                <w:szCs w:val="20"/>
              </w:rPr>
              <w:t xml:space="preserve">Saturday - </w:t>
            </w:r>
            <w:r>
              <w:rPr>
                <w:rStyle w:val="Strong"/>
                <w:rFonts w:ascii="Aptos Light" w:hAnsi="Aptos Light"/>
                <w:szCs w:val="20"/>
              </w:rPr>
              <w:t>August 2</w:t>
            </w:r>
            <w:r>
              <w:rPr>
                <w:rStyle w:val="Strong"/>
                <w:rFonts w:ascii="Aptos Light" w:hAnsi="Aptos Light"/>
                <w:szCs w:val="20"/>
              </w:rPr>
              <w:t>9</w:t>
            </w:r>
            <w:r w:rsidR="005A4BA4" w:rsidRPr="00272ACC">
              <w:rPr>
                <w:rStyle w:val="Strong"/>
                <w:rFonts w:ascii="Aptos Light" w:hAnsi="Aptos Light"/>
                <w:szCs w:val="20"/>
              </w:rPr>
              <w:t>, 2026</w:t>
            </w:r>
          </w:p>
          <w:p w:rsidR="005A4BA4" w:rsidRPr="00272ACC" w:rsidRDefault="00380E5E" w:rsidP="00380E5E">
            <w:pPr>
              <w:spacing w:after="0"/>
              <w:rPr>
                <w:rFonts w:ascii="Aptos Light" w:hAnsi="Aptos Light"/>
                <w:szCs w:val="20"/>
              </w:rPr>
            </w:pPr>
            <w:r w:rsidRPr="00380E5E">
              <w:rPr>
                <w:rFonts w:ascii="Aptos Light" w:eastAsia="Aptos" w:hAnsi="Aptos Light"/>
                <w:color w:val="1F2937"/>
                <w:szCs w:val="20"/>
              </w:rPr>
              <w:t>Defects were corrected incrementally and verified through subsequent builds/tests.</w:t>
            </w:r>
          </w:p>
        </w:tc>
      </w:tr>
    </w:tbl>
    <w:p w:rsidR="005A4BA4" w:rsidRPr="00272ACC" w:rsidRDefault="005A4BA4" w:rsidP="005A4BA4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Monday - </w:t>
      </w:r>
      <w:r>
        <w:rPr>
          <w:rFonts w:ascii="Aptos Light" w:hAnsi="Aptos Light"/>
          <w:b/>
          <w:szCs w:val="28"/>
        </w:rPr>
        <w:t>August</w:t>
      </w:r>
      <w:r w:rsidRPr="00272ACC">
        <w:rPr>
          <w:rFonts w:ascii="Aptos Light" w:hAnsi="Aptos Light"/>
          <w:b/>
          <w:szCs w:val="28"/>
        </w:rPr>
        <w:t>, 2026</w:t>
      </w:r>
    </w:p>
    <w:p w:rsidR="005A4BA4" w:rsidRPr="00272ACC" w:rsidRDefault="005A4BA4" w:rsidP="005A4BA4">
      <w:pPr>
        <w:spacing w:line="240" w:lineRule="auto"/>
        <w:rPr>
          <w:rFonts w:ascii="Aptos Light" w:hAnsi="Aptos Light"/>
          <w:b/>
          <w:szCs w:val="28"/>
        </w:rPr>
      </w:pPr>
      <w:r>
        <w:rPr>
          <w:rFonts w:ascii="Aptos Light" w:hAnsi="Aptos Light"/>
          <w:b/>
          <w:szCs w:val="28"/>
        </w:rPr>
        <w:t>Tuesday</w:t>
      </w:r>
      <w:r w:rsidRPr="00272ACC">
        <w:rPr>
          <w:rFonts w:ascii="Aptos Light" w:hAnsi="Aptos Light"/>
          <w:b/>
          <w:szCs w:val="28"/>
        </w:rPr>
        <w:t xml:space="preserve"> - </w:t>
      </w:r>
      <w:r>
        <w:rPr>
          <w:rFonts w:ascii="Aptos Light" w:hAnsi="Aptos Light"/>
          <w:b/>
          <w:szCs w:val="28"/>
        </w:rPr>
        <w:t>August</w:t>
      </w:r>
      <w:r w:rsidRPr="00272ACC">
        <w:rPr>
          <w:rFonts w:ascii="Aptos Light" w:hAnsi="Aptos Light"/>
          <w:b/>
          <w:szCs w:val="28"/>
        </w:rPr>
        <w:t>, 2026</w:t>
      </w: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5A4BA4" w:rsidRPr="00272ACC" w:rsidRDefault="005A4BA4" w:rsidP="005A4BA4">
      <w:pPr>
        <w:pStyle w:val="Heading2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 xml:space="preserve">Week </w:t>
      </w:r>
      <w:r>
        <w:rPr>
          <w:rFonts w:ascii="Aptos Light" w:hAnsi="Aptos Light"/>
        </w:rPr>
        <w:t>12</w:t>
      </w:r>
      <w:r w:rsidRPr="00272ACC">
        <w:rPr>
          <w:rFonts w:ascii="Aptos Light" w:hAnsi="Aptos Light"/>
        </w:rPr>
        <w:t xml:space="preserve"> </w:t>
      </w:r>
      <w:r>
        <w:rPr>
          <w:rFonts w:ascii="Aptos Light" w:hAnsi="Aptos Light"/>
        </w:rPr>
        <w:t>–</w:t>
      </w:r>
      <w:r w:rsidRPr="00272ACC">
        <w:rPr>
          <w:rFonts w:ascii="Aptos Light" w:hAnsi="Aptos Light"/>
        </w:rPr>
        <w:t xml:space="preserve"> </w:t>
      </w:r>
      <w:r>
        <w:rPr>
          <w:rFonts w:ascii="Aptos Light" w:hAnsi="Aptos Light"/>
        </w:rPr>
        <w:t>Testing and Evaluation</w:t>
      </w:r>
    </w:p>
    <w:tbl>
      <w:tblPr>
        <w:tblStyle w:val="TableGrid"/>
        <w:tblpPr w:leftFromText="180" w:rightFromText="180" w:vertAnchor="text" w:horzAnchor="margin" w:tblpY="193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825"/>
        <w:gridCol w:w="2551"/>
        <w:gridCol w:w="2248"/>
        <w:gridCol w:w="2592"/>
        <w:gridCol w:w="1152"/>
        <w:gridCol w:w="3456"/>
      </w:tblGrid>
      <w:tr w:rsidR="005A4BA4" w:rsidRPr="00272ACC" w:rsidTr="00CF72E9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5A4BA4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="00380E5E">
              <w:rPr>
                <w:rFonts w:ascii="Aptos Light" w:eastAsia="Aptos" w:hAnsi="Aptos Light"/>
                <w:b/>
                <w:color w:val="1F2937"/>
                <w:szCs w:val="20"/>
              </w:rPr>
              <w:t>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-01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380E5E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Quality Assurance and User Experience Test</w:t>
            </w:r>
            <w:r w:rsidR="00CF72E9">
              <w:rPr>
                <w:rFonts w:ascii="Aptos Light" w:eastAsia="Aptos" w:hAnsi="Aptos Light"/>
                <w:b/>
                <w:color w:val="1F2937"/>
                <w:szCs w:val="20"/>
              </w:rPr>
              <w:t>ing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Run user-experience and UAT checks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CF72E9" w:rsidRDefault="005A4BA4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Maven clean test completes successfully in the documented database environment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Monday - July 6, 2026</w:t>
            </w:r>
          </w:p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</w:p>
        </w:tc>
      </w:tr>
      <w:tr w:rsidR="005A4BA4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="00380E5E">
              <w:rPr>
                <w:rFonts w:ascii="Aptos Light" w:eastAsia="Aptos" w:hAnsi="Aptos Light"/>
                <w:b/>
                <w:color w:val="1F2937"/>
                <w:szCs w:val="20"/>
              </w:rPr>
              <w:t>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-02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380E5E" w:rsidRDefault="00380E5E" w:rsidP="005A4BA4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Reconciliation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Run controlled operational-state experiments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CF72E9" w:rsidRDefault="005A4BA4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CF72E9" w:rsidRDefault="005A4BA4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Wednesday - July 8, 2026</w:t>
            </w:r>
          </w:p>
          <w:p w:rsidR="005A4BA4" w:rsidRPr="00272ACC" w:rsidRDefault="005A4BA4" w:rsidP="005A4BA4">
            <w:pPr>
              <w:spacing w:after="0" w:line="276" w:lineRule="auto"/>
              <w:rPr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-03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Perform final se</w:t>
            </w:r>
            <w:bookmarkStart w:id="1" w:name="_GoBack"/>
            <w:bookmarkEnd w:id="1"/>
            <w:r w:rsidRPr="00CF72E9">
              <w:rPr>
                <w:rFonts w:ascii="Aptos Light" w:eastAsia="Aptos" w:hAnsi="Aptos Light"/>
                <w:color w:val="1F2937"/>
                <w:szCs w:val="20"/>
              </w:rPr>
              <w:t>curity review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July 9, 2026</w:t>
            </w:r>
          </w:p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-04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Performance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Run final benchmark checks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Thursday - July 9, 2026</w:t>
            </w:r>
          </w:p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-05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Documentation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Finalize project documentation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Saturday - July 11, 2026</w:t>
            </w:r>
          </w:p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-06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Deployment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CF72E9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Run and Test the running Application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CF72E9" w:rsidRDefault="00380E5E" w:rsidP="00CF72E9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Style w:val="Strong"/>
                <w:rFonts w:ascii="Aptos Light" w:hAnsi="Aptos Light"/>
                <w:szCs w:val="20"/>
              </w:rPr>
              <w:t>Sunday - July 12, 2026</w:t>
            </w:r>
          </w:p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7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Feasibility</w:t>
            </w: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Testing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CF72E9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Record final feasibility conclusion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Style w:val="Strong"/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8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Automated </w:t>
            </w: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CF72E9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Maven clean test completes successfully in the documented database environment.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Style w:val="Strong"/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9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Finalize System </w:t>
            </w: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CF72E9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 xml:space="preserve">Verify </w:t>
            </w:r>
            <w:r w:rsidRPr="00CF72E9">
              <w:rPr>
                <w:rFonts w:ascii="Aptos Light" w:eastAsia="Aptos" w:hAnsi="Aptos Light"/>
                <w:color w:val="1F2937"/>
                <w:szCs w:val="20"/>
              </w:rPr>
              <w:t xml:space="preserve">Spring </w:t>
            </w:r>
            <w:proofErr w:type="spellStart"/>
            <w:r w:rsidRPr="00CF72E9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CF72E9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CF72E9">
              <w:rPr>
                <w:rFonts w:ascii="Aptos Light" w:eastAsia="Aptos" w:hAnsi="Aptos Light"/>
                <w:color w:val="1F2937"/>
                <w:szCs w:val="20"/>
              </w:rPr>
              <w:t>architecture layout if it still</w:t>
            </w:r>
            <w:r w:rsidRPr="00CF72E9">
              <w:rPr>
                <w:rFonts w:ascii="Aptos Light" w:eastAsia="Aptos" w:hAnsi="Aptos Light"/>
                <w:color w:val="1F2937"/>
                <w:szCs w:val="20"/>
              </w:rPr>
              <w:t xml:space="preserve"> valid after code cleanup.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Style w:val="Strong"/>
                <w:rFonts w:ascii="Aptos Light" w:hAnsi="Aptos Light"/>
                <w:szCs w:val="20"/>
              </w:rPr>
            </w:pPr>
          </w:p>
        </w:tc>
      </w:tr>
      <w:tr w:rsidR="00380E5E" w:rsidRPr="00272ACC" w:rsidTr="00CF72E9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12</w:t>
            </w:r>
            <w:r w:rsidRPr="00272ACC">
              <w:rPr>
                <w:rFonts w:ascii="Aptos Light" w:eastAsia="Aptos" w:hAnsi="Aptos Light"/>
                <w:b/>
                <w:color w:val="1F2937"/>
                <w:szCs w:val="20"/>
              </w:rPr>
              <w:t>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10</w:t>
            </w:r>
          </w:p>
        </w:tc>
        <w:tc>
          <w:tcPr>
            <w:tcW w:w="182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Default="00380E5E" w:rsidP="00380E5E">
            <w:pPr>
              <w:spacing w:after="0" w:line="276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380E5E">
              <w:rPr>
                <w:rFonts w:ascii="Aptos Light" w:eastAsia="Aptos" w:hAnsi="Aptos Light"/>
                <w:b/>
                <w:color w:val="1F2937"/>
                <w:szCs w:val="20"/>
              </w:rPr>
              <w:t>Documentation / release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CF72E9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CF72E9">
              <w:rPr>
                <w:rFonts w:ascii="Aptos Light" w:eastAsia="Aptos" w:hAnsi="Aptos Light"/>
                <w:color w:val="1F2937"/>
                <w:szCs w:val="20"/>
              </w:rPr>
              <w:t>README, tracker, diagrams, source register, screenshots, and deployment instructions match the evaluated build.</w:t>
            </w:r>
          </w:p>
        </w:tc>
        <w:tc>
          <w:tcPr>
            <w:tcW w:w="224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380E5E" w:rsidRPr="00272ACC" w:rsidRDefault="00380E5E" w:rsidP="00380E5E">
            <w:pPr>
              <w:spacing w:after="0"/>
              <w:rPr>
                <w:rStyle w:val="Strong"/>
                <w:rFonts w:ascii="Aptos Light" w:hAnsi="Aptos Light"/>
                <w:szCs w:val="20"/>
              </w:rPr>
            </w:pPr>
          </w:p>
        </w:tc>
      </w:tr>
    </w:tbl>
    <w:p w:rsidR="005A4BA4" w:rsidRPr="00272ACC" w:rsidRDefault="005A4BA4" w:rsidP="005A4BA4">
      <w:pPr>
        <w:spacing w:line="240" w:lineRule="auto"/>
        <w:rPr>
          <w:rFonts w:ascii="Aptos Light" w:hAnsi="Aptos Light"/>
          <w:b/>
          <w:szCs w:val="28"/>
        </w:rPr>
      </w:pPr>
      <w:r w:rsidRPr="00272ACC">
        <w:rPr>
          <w:rFonts w:ascii="Aptos Light" w:hAnsi="Aptos Light"/>
          <w:b/>
          <w:szCs w:val="28"/>
        </w:rPr>
        <w:t xml:space="preserve">Monday - </w:t>
      </w:r>
      <w:r>
        <w:rPr>
          <w:rFonts w:ascii="Aptos Light" w:hAnsi="Aptos Light"/>
          <w:b/>
          <w:szCs w:val="28"/>
        </w:rPr>
        <w:t>August</w:t>
      </w:r>
      <w:r w:rsidRPr="00272ACC">
        <w:rPr>
          <w:rFonts w:ascii="Aptos Light" w:hAnsi="Aptos Light"/>
          <w:b/>
          <w:szCs w:val="28"/>
        </w:rPr>
        <w:t>, 2026</w:t>
      </w:r>
    </w:p>
    <w:p w:rsidR="005A4BA4" w:rsidRPr="00272ACC" w:rsidRDefault="005A4BA4" w:rsidP="00045719">
      <w:pPr>
        <w:spacing w:line="240" w:lineRule="auto"/>
        <w:rPr>
          <w:rFonts w:ascii="Aptos Light" w:hAnsi="Aptos Light"/>
          <w:color w:val="000000" w:themeColor="text1"/>
        </w:rPr>
      </w:pPr>
    </w:p>
    <w:p w:rsidR="00FA18A0" w:rsidRPr="00272ACC" w:rsidRDefault="00FA18A0" w:rsidP="00BF32BE">
      <w:pPr>
        <w:pStyle w:val="Heading1"/>
        <w:pageBreakBefore/>
        <w:rPr>
          <w:rFonts w:ascii="Aptos Light" w:hAnsi="Aptos Light"/>
        </w:rPr>
      </w:pPr>
      <w:r w:rsidRPr="00272ACC">
        <w:rPr>
          <w:rFonts w:ascii="Aptos Light" w:hAnsi="Aptos Light"/>
        </w:rPr>
        <w:t>6. Full 12-Week Gantt Chart</w:t>
      </w:r>
    </w:p>
    <w:tbl>
      <w:tblPr>
        <w:tblStyle w:val="TableGrid"/>
        <w:tblW w:w="14562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709"/>
        <w:gridCol w:w="709"/>
        <w:gridCol w:w="567"/>
        <w:gridCol w:w="567"/>
        <w:gridCol w:w="567"/>
        <w:gridCol w:w="709"/>
        <w:gridCol w:w="708"/>
        <w:gridCol w:w="709"/>
        <w:gridCol w:w="709"/>
        <w:gridCol w:w="709"/>
        <w:gridCol w:w="708"/>
        <w:gridCol w:w="709"/>
        <w:gridCol w:w="1384"/>
      </w:tblGrid>
      <w:tr w:rsidR="000802B3" w:rsidRPr="00272ACC" w:rsidTr="008217CC">
        <w:trPr>
          <w:cantSplit/>
          <w:trHeight w:val="144"/>
          <w:tblHeader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Workstream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</w:tcPr>
          <w:p w:rsidR="00233884" w:rsidRPr="00272ACC" w:rsidRDefault="00233884" w:rsidP="00BF32BE">
            <w:pPr>
              <w:spacing w:after="0"/>
              <w:jc w:val="center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Timeline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W1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W2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W3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W4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W5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W6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W7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W8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W9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W10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W11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W12</w:t>
            </w: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272ACC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2ACC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</w:tr>
      <w:tr w:rsidR="000802B3" w:rsidRPr="00272ACC" w:rsidTr="008217CC">
        <w:trPr>
          <w:cantSplit/>
          <w:trHeight w:val="22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Philippine operating constraints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June 15 - 21,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0802B3" w:rsidRPr="00272ACC" w:rsidTr="008217CC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Market and production-system analysis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June 22 - 28,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0802B3" w:rsidRPr="00272ACC" w:rsidTr="008217CC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Problem definition and feasibility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June 29 - July 5,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0802B3" w:rsidRPr="00272ACC" w:rsidTr="008217CC">
        <w:trPr>
          <w:cantSplit/>
          <w:trHeight w:val="22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Operational model and database revision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July 6 - 12,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8217CC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Application foundation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July 13 - 19,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8217CC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Fleet, Driver, Route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July 20 - 26,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6D186D" w:rsidRPr="00272ACC" w:rsidTr="00C8723E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Dispatch and operational state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July 27 - August 2,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6D186D" w:rsidRPr="00272ACC" w:rsidTr="00C8723E">
        <w:trPr>
          <w:cantSplit/>
          <w:trHeight w:val="22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Incident and Maintenance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August 3 - 9,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8723E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554056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Reconciliation and exceptions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August 10 - 16,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55405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8723E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554056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Dashboard and experiments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August 17 - 23,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E227E5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403407">
        <w:trPr>
          <w:cantSplit/>
          <w:trHeight w:val="22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Testing and evaluation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August 24 - 30,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403407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403407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403407">
        <w:trPr>
          <w:cantSplit/>
          <w:trHeight w:val="212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Feasibility assessment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August 31 - September 6,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947139">
            <w:pPr>
              <w:rPr>
                <w:rFonts w:ascii="Aptos Light" w:hAnsi="Aptos Light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403407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Completed</w:t>
            </w:r>
          </w:p>
        </w:tc>
      </w:tr>
      <w:tr w:rsidR="007127E8" w:rsidRPr="00272ACC" w:rsidTr="00403407">
        <w:trPr>
          <w:cantSplit/>
          <w:trHeight w:val="144"/>
          <w:jc w:val="center"/>
        </w:trPr>
        <w:tc>
          <w:tcPr>
            <w:tcW w:w="254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Documentation</w:t>
            </w:r>
          </w:p>
        </w:tc>
        <w:tc>
          <w:tcPr>
            <w:tcW w:w="255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Ongoing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szCs w:val="20"/>
              </w:rPr>
            </w:pPr>
            <w:r w:rsidRPr="00272ACC">
              <w:rPr>
                <w:rFonts w:ascii="Aptos Light" w:hAnsi="Aptos Light"/>
                <w:szCs w:val="20"/>
              </w:rPr>
              <w:t>✓</w:t>
            </w: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947139" w:rsidRPr="00272ACC" w:rsidRDefault="00C62416">
            <w:pPr>
              <w:rPr>
                <w:rFonts w:ascii="Aptos Light" w:hAnsi="Aptos Light"/>
                <w:b/>
                <w:szCs w:val="20"/>
              </w:rPr>
            </w:pPr>
            <w:r w:rsidRPr="00272ACC">
              <w:rPr>
                <w:rFonts w:ascii="Aptos Light" w:hAnsi="Aptos Light"/>
                <w:b/>
                <w:szCs w:val="20"/>
              </w:rPr>
              <w:t>In Progress</w:t>
            </w:r>
          </w:p>
        </w:tc>
      </w:tr>
    </w:tbl>
    <w:p w:rsidR="001173C1" w:rsidRPr="00272ACC" w:rsidRDefault="001173C1" w:rsidP="00B951CA">
      <w:pPr>
        <w:spacing w:after="0"/>
        <w:rPr>
          <w:rFonts w:ascii="Aptos Light" w:hAnsi="Aptos Light"/>
        </w:rPr>
      </w:pPr>
    </w:p>
    <w:p w:rsidR="00947139" w:rsidRPr="00272ACC" w:rsidRDefault="00947139">
      <w:pPr>
        <w:rPr>
          <w:rFonts w:ascii="Aptos Light" w:hAnsi="Aptos Light"/>
        </w:rPr>
      </w:pPr>
    </w:p>
    <w:p w:rsidR="008217CC" w:rsidRPr="00272ACC" w:rsidRDefault="008217CC">
      <w:pPr>
        <w:rPr>
          <w:rFonts w:ascii="Aptos Light" w:hAnsi="Aptos Light"/>
        </w:rPr>
      </w:pPr>
    </w:p>
    <w:p w:rsidR="00947139" w:rsidRPr="00272ACC" w:rsidRDefault="00C62416">
      <w:pPr>
        <w:pStyle w:val="Heading1"/>
        <w:rPr>
          <w:rFonts w:ascii="Aptos Light" w:hAnsi="Aptos Light"/>
        </w:rPr>
      </w:pPr>
      <w:r w:rsidRPr="00272ACC">
        <w:rPr>
          <w:rFonts w:ascii="Aptos Light" w:hAnsi="Aptos Light"/>
        </w:rPr>
        <w:t>7.</w:t>
      </w:r>
      <w:r w:rsidR="008217CC" w:rsidRPr="00272ACC">
        <w:rPr>
          <w:rFonts w:ascii="Aptos Light" w:hAnsi="Aptos Light"/>
        </w:rPr>
        <w:t xml:space="preserve"> </w:t>
      </w:r>
      <w:r w:rsidRPr="00272ACC">
        <w:rPr>
          <w:rFonts w:ascii="Aptos Light" w:hAnsi="Aptos Light"/>
        </w:rPr>
        <w:t>Future Work</w:t>
      </w:r>
    </w:p>
    <w:p w:rsidR="00947139" w:rsidRPr="00272ACC" w:rsidRDefault="00C62416">
      <w:pPr>
        <w:spacing w:after="160"/>
        <w:rPr>
          <w:rFonts w:ascii="Aptos Light" w:hAnsi="Aptos Light"/>
        </w:rPr>
      </w:pPr>
      <w:r w:rsidRPr="00272ACC">
        <w:rPr>
          <w:rFonts w:ascii="Aptos Light" w:hAnsi="Aptos Light"/>
        </w:rPr>
        <w:t>The task tables below extend the existing detailed implementation log into the revised project schedule. These entries are planned or current work items derived from the Revision 2 Project Plan. They are not recorded as completed until implementation, testing, review, or documentation evidence is added.</w:t>
      </w:r>
    </w:p>
    <w:p w:rsidR="00947139" w:rsidRPr="00272ACC" w:rsidRDefault="00C62416">
      <w:pPr>
        <w:pStyle w:val="Heading2"/>
        <w:rPr>
          <w:rFonts w:ascii="Aptos Light" w:hAnsi="Aptos Light"/>
        </w:rPr>
      </w:pPr>
      <w:r w:rsidRPr="00272ACC">
        <w:rPr>
          <w:rFonts w:ascii="Aptos Light" w:hAnsi="Aptos Light"/>
        </w:rPr>
        <w:t>Incident and Maintenance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8"/>
        <w:gridCol w:w="2078"/>
        <w:gridCol w:w="2078"/>
        <w:gridCol w:w="2078"/>
        <w:gridCol w:w="2078"/>
      </w:tblGrid>
      <w:tr w:rsidR="00947139" w:rsidRPr="00272ACC">
        <w:trPr>
          <w:tblHeader/>
        </w:trPr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ID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Area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Task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Work Details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Expected Result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Status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Notes / Date</w:t>
            </w: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W8-R2-01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Incident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Define incident workflow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incident reporting, severity, affected service, response actions, and resolution state.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Incident workflow persists and updates affected operations.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In Progress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W8-R2-02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Maintenance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Integrate maintenance effects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Connect scheduled/corrective maintenance states to fleet availability and affected assignments.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Maintenance changes dispatchability and recovery traceability correctly.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W8-R2-03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Recovery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Trace affected assignments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Record the relationship between incident/maintenance events, affected assignments, replacements, and recovery actions.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Operational disruption history can be reconstructed.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</w:tbl>
    <w:p w:rsidR="00947139" w:rsidRPr="00272ACC" w:rsidRDefault="00C62416">
      <w:pPr>
        <w:pStyle w:val="Heading2"/>
        <w:rPr>
          <w:rFonts w:ascii="Aptos Light" w:hAnsi="Aptos Light"/>
        </w:rPr>
      </w:pPr>
      <w:r w:rsidRPr="00272ACC">
        <w:rPr>
          <w:rFonts w:ascii="Aptos Light" w:hAnsi="Aptos Light"/>
        </w:rPr>
        <w:t>Reconciliation and Exceptions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8"/>
        <w:gridCol w:w="2078"/>
        <w:gridCol w:w="2078"/>
        <w:gridCol w:w="2078"/>
        <w:gridCol w:w="2078"/>
      </w:tblGrid>
      <w:tr w:rsidR="00947139" w:rsidRPr="00272ACC">
        <w:trPr>
          <w:tblHeader/>
        </w:trPr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ID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Area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Task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Work Details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Expected Result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Status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Notes / Date</w:t>
            </w: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W9-01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Reconciliation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contradiction checks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Detect defined conflicts between planned, assigned, reported, verified, and current operational states.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Contradictory states are identified and preserved for review.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W9-02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Reconciliation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stale-state rules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Apply configurable freshness thresholds to operational observations and state records.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Stale operational information is flagged without being treated as physical truth.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W9-03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Verification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verification actions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Record verification state, verifier/action metadata, and subsequent state changes.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Verification history is traceable and distinguishable from raw reports.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W9-04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Exceptions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exception queue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Create an exception workflow for acknowledgement, investigation, resolution, and closure.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Operational exceptions have explicit lifecycle states.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</w:tbl>
    <w:p w:rsidR="00947139" w:rsidRPr="00272ACC" w:rsidRDefault="00C62416">
      <w:pPr>
        <w:pStyle w:val="Heading2"/>
        <w:rPr>
          <w:rFonts w:ascii="Aptos Light" w:hAnsi="Aptos Light"/>
        </w:rPr>
      </w:pPr>
      <w:r w:rsidRPr="00272ACC">
        <w:rPr>
          <w:rFonts w:ascii="Aptos Light" w:hAnsi="Aptos Light"/>
        </w:rPr>
        <w:t>Dashboard and Experiments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8"/>
        <w:gridCol w:w="2078"/>
        <w:gridCol w:w="2078"/>
        <w:gridCol w:w="2078"/>
        <w:gridCol w:w="2078"/>
      </w:tblGrid>
      <w:tr w:rsidR="00947139" w:rsidRPr="00272ACC">
        <w:trPr>
          <w:tblHeader/>
        </w:trPr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ID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Area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Task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Work Details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Expected Result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Status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Notes / Date</w:t>
            </w: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W10-01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Dashboard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exception-focused dashboard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Display fleet condition, usable service capacity, assignments, incidents, disruptions, stale reports, contradictions, and unresolved exceptions.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Dashboard exposes current operational state and information-quality conditions.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In Progress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W10-02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Dashboard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Add filters and route presentation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Implement filters, summaries, route presentation, and drill-down views for operational records and exceptions.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Users can isolate affected operational records without losing context.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W10-03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Experiments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Build controlled scenario generation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Create reproducible datasets/scenarios covering complete, delayed, stale, contradictory, corrected, and recovered records.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Controlled experiment inputs can be repeated and compared.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.</w:t>
            </w: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W10-04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Instrumentation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Add measurement instrumentation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Capture timestamps and result data needed for completeness, latency, stale-state, contradiction, recovery, audit, and performance measurements.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Experiment-ready benchmark and evidence harness.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</w:tbl>
    <w:p w:rsidR="00947139" w:rsidRPr="00272ACC" w:rsidRDefault="00C62416">
      <w:pPr>
        <w:pStyle w:val="Heading2"/>
        <w:rPr>
          <w:rFonts w:ascii="Aptos Light" w:hAnsi="Aptos Light"/>
        </w:rPr>
      </w:pPr>
      <w:r w:rsidRPr="00272ACC">
        <w:rPr>
          <w:rFonts w:ascii="Aptos Light" w:hAnsi="Aptos Light"/>
        </w:rPr>
        <w:t>Testing and Evaluation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8"/>
        <w:gridCol w:w="2078"/>
        <w:gridCol w:w="2078"/>
        <w:gridCol w:w="2078"/>
        <w:gridCol w:w="2078"/>
      </w:tblGrid>
      <w:tr w:rsidR="00947139" w:rsidRPr="00272ACC">
        <w:trPr>
          <w:tblHeader/>
        </w:trPr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ID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Area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Task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Work Details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Expected Result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Status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Notes / Date</w:t>
            </w: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W11-01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Testing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Run functional and integration tests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Verify implemented workflows, module integration, database migrations, and transactional behavior.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Release candidate passes defined functional/integration checks or records failures.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W11-02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Security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Run security verification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Verify authentication, authorization, validation, protected navigation, audit behavior, and relevant security controls.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Security verification evidence and findings recorded.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W11-03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Evaluation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Run operational-state experiments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Measure data completeness, update latency, stale-state detection, contradiction detection, recovery traceability, and audit completeness.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Actual experimental results recorded against predefined criteria.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W11-04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Performance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Run performance benchmarks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Measure applicable dashboard, login, search, query, and workflow performance under controlled conditions.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Measured benchmark results and test conditions documented.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W11-05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Evidence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Record failures and corrective actions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Document failed scenarios, defects, deviations, retest results, and unresolved limitations.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Evidence package shows both successes and failures.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</w:tbl>
    <w:p w:rsidR="00947139" w:rsidRPr="00272ACC" w:rsidRDefault="00C62416">
      <w:pPr>
        <w:pStyle w:val="Heading2"/>
        <w:rPr>
          <w:rFonts w:ascii="Aptos Light" w:hAnsi="Aptos Light"/>
        </w:rPr>
      </w:pPr>
      <w:r w:rsidRPr="00272ACC">
        <w:rPr>
          <w:rFonts w:ascii="Aptos Light" w:hAnsi="Aptos Light"/>
        </w:rPr>
        <w:t>Feasibility Assessment and Release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8"/>
        <w:gridCol w:w="2078"/>
        <w:gridCol w:w="2078"/>
        <w:gridCol w:w="2078"/>
        <w:gridCol w:w="2078"/>
      </w:tblGrid>
      <w:tr w:rsidR="00947139" w:rsidRPr="00272ACC">
        <w:trPr>
          <w:tblHeader/>
        </w:trPr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ID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Area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Task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Work Details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Expected Result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Status</w:t>
            </w:r>
          </w:p>
        </w:tc>
        <w:tc>
          <w:tcPr>
            <w:tcW w:w="2078" w:type="dxa"/>
            <w:shd w:val="clear" w:color="auto" w:fill="D9EAF7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Notes / Date</w:t>
            </w: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W12-01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Feasibility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Compare results with objectives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Compare measured results and observed behavior with project objectives and predefined evaluation criteria.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Objective-to-evidence assessment completed.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W12-02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Limitations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Document limitations and trade-offs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Record unsupported assumptions, technical constraints, data-quality limits, security considerations, and operational trade-offs.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Explicit feasibility and limitation assessment completed.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W12-03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Documentation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Finalize project documentation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Complete Project Plan, technical documentation, diagrams, README, screenshots, source register, and evaluation records.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Final documentation package is consistent with the evaluated system.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W12-04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Deployment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Finalize reproducible release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Verify Docker configuration, migrations, application configuration, and deployment instructions.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Reproducible local/cloud-VM demonstration package.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  <w:tr w:rsidR="00947139" w:rsidRPr="00272ACC"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W12-05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Release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Record final feasibility conclusion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State what the evidence supports, what remains unverified, and what is deferred to future work.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Final release includes an explicit evidence-bounded conclusion.</w:t>
            </w:r>
          </w:p>
        </w:tc>
        <w:tc>
          <w:tcPr>
            <w:tcW w:w="2078" w:type="dxa"/>
          </w:tcPr>
          <w:p w:rsidR="00947139" w:rsidRPr="00272ACC" w:rsidRDefault="00C62416">
            <w:pPr>
              <w:rPr>
                <w:rFonts w:ascii="Aptos Light" w:hAnsi="Aptos Light"/>
              </w:rPr>
            </w:pPr>
            <w:r w:rsidRPr="00272ACC">
              <w:rPr>
                <w:rFonts w:ascii="Aptos Light" w:hAnsi="Aptos Light"/>
                <w:sz w:val="18"/>
              </w:rPr>
              <w:t>Planned</w:t>
            </w:r>
          </w:p>
        </w:tc>
        <w:tc>
          <w:tcPr>
            <w:tcW w:w="2078" w:type="dxa"/>
          </w:tcPr>
          <w:p w:rsidR="00947139" w:rsidRPr="00272ACC" w:rsidRDefault="00947139">
            <w:pPr>
              <w:rPr>
                <w:rFonts w:ascii="Aptos Light" w:hAnsi="Aptos Light"/>
              </w:rPr>
            </w:pPr>
          </w:p>
        </w:tc>
      </w:tr>
    </w:tbl>
    <w:p w:rsidR="00947139" w:rsidRPr="00272ACC" w:rsidRDefault="00947139" w:rsidP="008217CC">
      <w:pPr>
        <w:jc w:val="both"/>
        <w:rPr>
          <w:rFonts w:ascii="Aptos Light" w:hAnsi="Aptos Light"/>
        </w:rPr>
      </w:pPr>
    </w:p>
    <w:sectPr w:rsidR="00947139" w:rsidRPr="00272ACC" w:rsidSect="00034616">
      <w:footerReference w:type="default" r:id="rId5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1169" w:rsidRDefault="00A41169">
      <w:pPr>
        <w:spacing w:after="0" w:line="240" w:lineRule="auto"/>
      </w:pPr>
      <w:r>
        <w:separator/>
      </w:r>
    </w:p>
  </w:endnote>
  <w:endnote w:type="continuationSeparator" w:id="0">
    <w:p w:rsidR="00A41169" w:rsidRDefault="00A4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BA4" w:rsidRPr="002441DB" w:rsidRDefault="005A4BA4">
    <w:pPr>
      <w:pStyle w:val="Footer"/>
      <w:jc w:val="center"/>
      <w:rPr>
        <w:rFonts w:ascii="Aptos Light" w:hAnsi="Aptos Light"/>
        <w:sz w:val="18"/>
        <w:szCs w:val="18"/>
      </w:rPr>
    </w:pPr>
    <w:r w:rsidRPr="002441DB">
      <w:rPr>
        <w:rFonts w:ascii="Aptos Light" w:hAnsi="Aptos Light"/>
        <w:color w:val="6B7280"/>
        <w:sz w:val="18"/>
        <w:szCs w:val="18"/>
      </w:rPr>
      <w:t>Arc Transit - Agile-Kanban Progress Tracker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1169" w:rsidRDefault="00A41169">
      <w:pPr>
        <w:spacing w:after="0" w:line="240" w:lineRule="auto"/>
      </w:pPr>
      <w:r>
        <w:separator/>
      </w:r>
    </w:p>
  </w:footnote>
  <w:footnote w:type="continuationSeparator" w:id="0">
    <w:p w:rsidR="00A41169" w:rsidRDefault="00A41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6F3F"/>
    <w:multiLevelType w:val="hybridMultilevel"/>
    <w:tmpl w:val="2E0831AA"/>
    <w:lvl w:ilvl="0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6CD0AA1"/>
    <w:multiLevelType w:val="multilevel"/>
    <w:tmpl w:val="0B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5078B"/>
    <w:multiLevelType w:val="multilevel"/>
    <w:tmpl w:val="325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72A83"/>
    <w:multiLevelType w:val="multilevel"/>
    <w:tmpl w:val="378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5184D"/>
    <w:multiLevelType w:val="multilevel"/>
    <w:tmpl w:val="F21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60603"/>
    <w:multiLevelType w:val="hybridMultilevel"/>
    <w:tmpl w:val="AD74E98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34D67"/>
    <w:multiLevelType w:val="multilevel"/>
    <w:tmpl w:val="609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16506"/>
    <w:multiLevelType w:val="multilevel"/>
    <w:tmpl w:val="D94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A56FD"/>
    <w:multiLevelType w:val="multilevel"/>
    <w:tmpl w:val="BEAE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D50B5"/>
    <w:multiLevelType w:val="multilevel"/>
    <w:tmpl w:val="D62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32296E"/>
    <w:multiLevelType w:val="multilevel"/>
    <w:tmpl w:val="304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01399"/>
    <w:multiLevelType w:val="multilevel"/>
    <w:tmpl w:val="0B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452DE"/>
    <w:multiLevelType w:val="multilevel"/>
    <w:tmpl w:val="B6A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255C4"/>
    <w:multiLevelType w:val="multilevel"/>
    <w:tmpl w:val="FB5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360E3"/>
    <w:multiLevelType w:val="multilevel"/>
    <w:tmpl w:val="6B8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333AD"/>
    <w:multiLevelType w:val="multilevel"/>
    <w:tmpl w:val="53A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319E5"/>
    <w:multiLevelType w:val="multilevel"/>
    <w:tmpl w:val="5EA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E722C9"/>
    <w:multiLevelType w:val="hybridMultilevel"/>
    <w:tmpl w:val="AE522C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66724"/>
    <w:multiLevelType w:val="hybridMultilevel"/>
    <w:tmpl w:val="1FF681A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3014B"/>
    <w:multiLevelType w:val="multilevel"/>
    <w:tmpl w:val="727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A2BC8"/>
    <w:multiLevelType w:val="multilevel"/>
    <w:tmpl w:val="91B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507CE"/>
    <w:multiLevelType w:val="multilevel"/>
    <w:tmpl w:val="1DD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17FB1"/>
    <w:multiLevelType w:val="multilevel"/>
    <w:tmpl w:val="FD9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61610"/>
    <w:multiLevelType w:val="multilevel"/>
    <w:tmpl w:val="2E8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D25E7"/>
    <w:multiLevelType w:val="hybridMultilevel"/>
    <w:tmpl w:val="A3F45CD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C54A63"/>
    <w:multiLevelType w:val="hybridMultilevel"/>
    <w:tmpl w:val="EF0A095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DE7621"/>
    <w:multiLevelType w:val="multilevel"/>
    <w:tmpl w:val="3E6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B5853"/>
    <w:multiLevelType w:val="multilevel"/>
    <w:tmpl w:val="5EB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83C4B"/>
    <w:multiLevelType w:val="multilevel"/>
    <w:tmpl w:val="955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67804"/>
    <w:multiLevelType w:val="multilevel"/>
    <w:tmpl w:val="E1B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50F25"/>
    <w:multiLevelType w:val="multilevel"/>
    <w:tmpl w:val="5C3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67A0B"/>
    <w:multiLevelType w:val="multilevel"/>
    <w:tmpl w:val="AB0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F56D0"/>
    <w:multiLevelType w:val="multilevel"/>
    <w:tmpl w:val="665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6B1107"/>
    <w:multiLevelType w:val="multilevel"/>
    <w:tmpl w:val="BA3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C4EC9"/>
    <w:multiLevelType w:val="hybridMultilevel"/>
    <w:tmpl w:val="7820E75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7A27F8"/>
    <w:multiLevelType w:val="multilevel"/>
    <w:tmpl w:val="08C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12234"/>
    <w:multiLevelType w:val="multilevel"/>
    <w:tmpl w:val="B0E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005C7"/>
    <w:multiLevelType w:val="hybridMultilevel"/>
    <w:tmpl w:val="8228B7E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7"/>
  </w:num>
  <w:num w:numId="11">
    <w:abstractNumId w:val="26"/>
  </w:num>
  <w:num w:numId="12">
    <w:abstractNumId w:val="31"/>
  </w:num>
  <w:num w:numId="13">
    <w:abstractNumId w:val="40"/>
  </w:num>
  <w:num w:numId="14">
    <w:abstractNumId w:val="35"/>
  </w:num>
  <w:num w:numId="15">
    <w:abstractNumId w:val="30"/>
  </w:num>
  <w:num w:numId="16">
    <w:abstractNumId w:val="38"/>
  </w:num>
  <w:num w:numId="17">
    <w:abstractNumId w:val="11"/>
  </w:num>
  <w:num w:numId="18">
    <w:abstractNumId w:val="22"/>
  </w:num>
  <w:num w:numId="19">
    <w:abstractNumId w:val="29"/>
  </w:num>
  <w:num w:numId="20">
    <w:abstractNumId w:val="9"/>
  </w:num>
  <w:num w:numId="21">
    <w:abstractNumId w:val="36"/>
  </w:num>
  <w:num w:numId="22">
    <w:abstractNumId w:val="12"/>
  </w:num>
  <w:num w:numId="23">
    <w:abstractNumId w:val="37"/>
  </w:num>
  <w:num w:numId="24">
    <w:abstractNumId w:val="15"/>
  </w:num>
  <w:num w:numId="25">
    <w:abstractNumId w:val="10"/>
  </w:num>
  <w:num w:numId="26">
    <w:abstractNumId w:val="42"/>
  </w:num>
  <w:num w:numId="27">
    <w:abstractNumId w:val="45"/>
  </w:num>
  <w:num w:numId="28">
    <w:abstractNumId w:val="23"/>
  </w:num>
  <w:num w:numId="29">
    <w:abstractNumId w:val="28"/>
  </w:num>
  <w:num w:numId="30">
    <w:abstractNumId w:val="13"/>
  </w:num>
  <w:num w:numId="31">
    <w:abstractNumId w:val="20"/>
  </w:num>
  <w:num w:numId="32">
    <w:abstractNumId w:val="21"/>
  </w:num>
  <w:num w:numId="33">
    <w:abstractNumId w:val="39"/>
  </w:num>
  <w:num w:numId="34">
    <w:abstractNumId w:val="19"/>
  </w:num>
  <w:num w:numId="35">
    <w:abstractNumId w:val="32"/>
  </w:num>
  <w:num w:numId="36">
    <w:abstractNumId w:val="14"/>
  </w:num>
  <w:num w:numId="37">
    <w:abstractNumId w:val="25"/>
  </w:num>
  <w:num w:numId="38">
    <w:abstractNumId w:val="41"/>
  </w:num>
  <w:num w:numId="39">
    <w:abstractNumId w:val="18"/>
  </w:num>
  <w:num w:numId="40">
    <w:abstractNumId w:val="43"/>
  </w:num>
  <w:num w:numId="41">
    <w:abstractNumId w:val="33"/>
  </w:num>
  <w:num w:numId="42">
    <w:abstractNumId w:val="46"/>
  </w:num>
  <w:num w:numId="43">
    <w:abstractNumId w:val="34"/>
  </w:num>
  <w:num w:numId="44">
    <w:abstractNumId w:val="44"/>
  </w:num>
  <w:num w:numId="45">
    <w:abstractNumId w:val="24"/>
  </w:num>
  <w:num w:numId="46">
    <w:abstractNumId w:val="16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76"/>
    <w:rsid w:val="00034616"/>
    <w:rsid w:val="00043CC0"/>
    <w:rsid w:val="00044C68"/>
    <w:rsid w:val="00045719"/>
    <w:rsid w:val="00057CB1"/>
    <w:rsid w:val="0006063C"/>
    <w:rsid w:val="00064901"/>
    <w:rsid w:val="000802B3"/>
    <w:rsid w:val="00083693"/>
    <w:rsid w:val="000911E1"/>
    <w:rsid w:val="000939E1"/>
    <w:rsid w:val="000A7B78"/>
    <w:rsid w:val="000D2DC2"/>
    <w:rsid w:val="000D41E1"/>
    <w:rsid w:val="000D6868"/>
    <w:rsid w:val="000D6BF7"/>
    <w:rsid w:val="000E25E1"/>
    <w:rsid w:val="001173C1"/>
    <w:rsid w:val="00131861"/>
    <w:rsid w:val="00133B0F"/>
    <w:rsid w:val="00145D48"/>
    <w:rsid w:val="0015074B"/>
    <w:rsid w:val="00153B1A"/>
    <w:rsid w:val="00165F23"/>
    <w:rsid w:val="00172A30"/>
    <w:rsid w:val="001951D5"/>
    <w:rsid w:val="001A1B23"/>
    <w:rsid w:val="001B029D"/>
    <w:rsid w:val="001B062E"/>
    <w:rsid w:val="001B2B28"/>
    <w:rsid w:val="001C4FD9"/>
    <w:rsid w:val="001E0C1B"/>
    <w:rsid w:val="00224E13"/>
    <w:rsid w:val="00231375"/>
    <w:rsid w:val="00233884"/>
    <w:rsid w:val="00236FEB"/>
    <w:rsid w:val="002441DB"/>
    <w:rsid w:val="0024560B"/>
    <w:rsid w:val="00255CC6"/>
    <w:rsid w:val="00261FFF"/>
    <w:rsid w:val="00272ACC"/>
    <w:rsid w:val="00275020"/>
    <w:rsid w:val="002763BE"/>
    <w:rsid w:val="00294F85"/>
    <w:rsid w:val="0029639D"/>
    <w:rsid w:val="002A502B"/>
    <w:rsid w:val="002E4BB5"/>
    <w:rsid w:val="002F11E3"/>
    <w:rsid w:val="00303A20"/>
    <w:rsid w:val="00305878"/>
    <w:rsid w:val="00326F90"/>
    <w:rsid w:val="003460C8"/>
    <w:rsid w:val="00367CDC"/>
    <w:rsid w:val="003726D6"/>
    <w:rsid w:val="00380E5E"/>
    <w:rsid w:val="003859A2"/>
    <w:rsid w:val="003B09D2"/>
    <w:rsid w:val="003C36A9"/>
    <w:rsid w:val="00401CF7"/>
    <w:rsid w:val="00403407"/>
    <w:rsid w:val="00423D47"/>
    <w:rsid w:val="0043695A"/>
    <w:rsid w:val="004417A3"/>
    <w:rsid w:val="004478D5"/>
    <w:rsid w:val="00464AB4"/>
    <w:rsid w:val="00477472"/>
    <w:rsid w:val="004A0823"/>
    <w:rsid w:val="004A2870"/>
    <w:rsid w:val="004D3E44"/>
    <w:rsid w:val="0051427F"/>
    <w:rsid w:val="005262BB"/>
    <w:rsid w:val="005262E7"/>
    <w:rsid w:val="005333BB"/>
    <w:rsid w:val="00540E0F"/>
    <w:rsid w:val="00552C25"/>
    <w:rsid w:val="00553F8C"/>
    <w:rsid w:val="00554056"/>
    <w:rsid w:val="005673EA"/>
    <w:rsid w:val="005764C9"/>
    <w:rsid w:val="0059364F"/>
    <w:rsid w:val="005A4BA4"/>
    <w:rsid w:val="005C3B1F"/>
    <w:rsid w:val="005C4889"/>
    <w:rsid w:val="005D6153"/>
    <w:rsid w:val="005E6347"/>
    <w:rsid w:val="005E7262"/>
    <w:rsid w:val="005F4266"/>
    <w:rsid w:val="005F7924"/>
    <w:rsid w:val="006167DA"/>
    <w:rsid w:val="006376BA"/>
    <w:rsid w:val="00640F55"/>
    <w:rsid w:val="0064295E"/>
    <w:rsid w:val="00646D9A"/>
    <w:rsid w:val="006570E9"/>
    <w:rsid w:val="00676ED6"/>
    <w:rsid w:val="006875C8"/>
    <w:rsid w:val="00691D3C"/>
    <w:rsid w:val="006A4E22"/>
    <w:rsid w:val="006A5D69"/>
    <w:rsid w:val="006D186D"/>
    <w:rsid w:val="006D3486"/>
    <w:rsid w:val="006F0FE6"/>
    <w:rsid w:val="006F76A1"/>
    <w:rsid w:val="007127E8"/>
    <w:rsid w:val="007471F1"/>
    <w:rsid w:val="00763AEB"/>
    <w:rsid w:val="007667C0"/>
    <w:rsid w:val="00771ADD"/>
    <w:rsid w:val="007766A7"/>
    <w:rsid w:val="00781886"/>
    <w:rsid w:val="007A07CA"/>
    <w:rsid w:val="007A3BA7"/>
    <w:rsid w:val="007A4025"/>
    <w:rsid w:val="007A6F09"/>
    <w:rsid w:val="007B28DC"/>
    <w:rsid w:val="007C0D59"/>
    <w:rsid w:val="007C6441"/>
    <w:rsid w:val="007E0EC1"/>
    <w:rsid w:val="007F6E42"/>
    <w:rsid w:val="008217CC"/>
    <w:rsid w:val="00836AF1"/>
    <w:rsid w:val="008773CF"/>
    <w:rsid w:val="00880E6A"/>
    <w:rsid w:val="0088482E"/>
    <w:rsid w:val="008A62DF"/>
    <w:rsid w:val="008B350A"/>
    <w:rsid w:val="008C3CBB"/>
    <w:rsid w:val="008F7BB2"/>
    <w:rsid w:val="00904E69"/>
    <w:rsid w:val="00910723"/>
    <w:rsid w:val="009161EC"/>
    <w:rsid w:val="00937553"/>
    <w:rsid w:val="00947130"/>
    <w:rsid w:val="00947139"/>
    <w:rsid w:val="009500B0"/>
    <w:rsid w:val="009518D5"/>
    <w:rsid w:val="00952FA8"/>
    <w:rsid w:val="009609D9"/>
    <w:rsid w:val="009653AE"/>
    <w:rsid w:val="00991E6C"/>
    <w:rsid w:val="009B0CEB"/>
    <w:rsid w:val="009B690E"/>
    <w:rsid w:val="009B7C6F"/>
    <w:rsid w:val="009D16E2"/>
    <w:rsid w:val="009F5914"/>
    <w:rsid w:val="00A05545"/>
    <w:rsid w:val="00A137DE"/>
    <w:rsid w:val="00A20491"/>
    <w:rsid w:val="00A21800"/>
    <w:rsid w:val="00A311EA"/>
    <w:rsid w:val="00A41169"/>
    <w:rsid w:val="00A4549D"/>
    <w:rsid w:val="00A46056"/>
    <w:rsid w:val="00A5152A"/>
    <w:rsid w:val="00A51EB9"/>
    <w:rsid w:val="00A56AE8"/>
    <w:rsid w:val="00A60A45"/>
    <w:rsid w:val="00A711AC"/>
    <w:rsid w:val="00A76C9E"/>
    <w:rsid w:val="00A81A8F"/>
    <w:rsid w:val="00A83889"/>
    <w:rsid w:val="00AA1D8D"/>
    <w:rsid w:val="00AA7E59"/>
    <w:rsid w:val="00AB0F3B"/>
    <w:rsid w:val="00AB6A71"/>
    <w:rsid w:val="00AC47CE"/>
    <w:rsid w:val="00AC6AC4"/>
    <w:rsid w:val="00B0226A"/>
    <w:rsid w:val="00B029CB"/>
    <w:rsid w:val="00B37DDF"/>
    <w:rsid w:val="00B40F54"/>
    <w:rsid w:val="00B47730"/>
    <w:rsid w:val="00B50188"/>
    <w:rsid w:val="00B64761"/>
    <w:rsid w:val="00B70575"/>
    <w:rsid w:val="00B80409"/>
    <w:rsid w:val="00B951CA"/>
    <w:rsid w:val="00BB5BB1"/>
    <w:rsid w:val="00BD1E05"/>
    <w:rsid w:val="00BF12DD"/>
    <w:rsid w:val="00BF32BE"/>
    <w:rsid w:val="00C011D1"/>
    <w:rsid w:val="00C02797"/>
    <w:rsid w:val="00C172F2"/>
    <w:rsid w:val="00C414E9"/>
    <w:rsid w:val="00C45DAF"/>
    <w:rsid w:val="00C52370"/>
    <w:rsid w:val="00C62416"/>
    <w:rsid w:val="00C7111C"/>
    <w:rsid w:val="00C86309"/>
    <w:rsid w:val="00C8723E"/>
    <w:rsid w:val="00CA096D"/>
    <w:rsid w:val="00CB0664"/>
    <w:rsid w:val="00CD079B"/>
    <w:rsid w:val="00CE0DAE"/>
    <w:rsid w:val="00CE6E2A"/>
    <w:rsid w:val="00CF72E9"/>
    <w:rsid w:val="00D1185F"/>
    <w:rsid w:val="00D518BC"/>
    <w:rsid w:val="00D51AAF"/>
    <w:rsid w:val="00D57386"/>
    <w:rsid w:val="00D672C2"/>
    <w:rsid w:val="00D7427F"/>
    <w:rsid w:val="00D81625"/>
    <w:rsid w:val="00D917EB"/>
    <w:rsid w:val="00DA07FA"/>
    <w:rsid w:val="00DD6E6F"/>
    <w:rsid w:val="00E128D4"/>
    <w:rsid w:val="00E227E5"/>
    <w:rsid w:val="00E37CB1"/>
    <w:rsid w:val="00E668D0"/>
    <w:rsid w:val="00E66CE1"/>
    <w:rsid w:val="00E918FC"/>
    <w:rsid w:val="00ED3C93"/>
    <w:rsid w:val="00EE04CB"/>
    <w:rsid w:val="00EE18B0"/>
    <w:rsid w:val="00EE7823"/>
    <w:rsid w:val="00EF0407"/>
    <w:rsid w:val="00F02D2C"/>
    <w:rsid w:val="00F24596"/>
    <w:rsid w:val="00F37FB2"/>
    <w:rsid w:val="00F8011F"/>
    <w:rsid w:val="00F8276F"/>
    <w:rsid w:val="00F82AD7"/>
    <w:rsid w:val="00F95581"/>
    <w:rsid w:val="00F9629A"/>
    <w:rsid w:val="00FA1502"/>
    <w:rsid w:val="00FA18A0"/>
    <w:rsid w:val="00FA7B47"/>
    <w:rsid w:val="00FB26B8"/>
    <w:rsid w:val="00FB7594"/>
    <w:rsid w:val="00FC693F"/>
    <w:rsid w:val="00FE1EF6"/>
    <w:rsid w:val="00FF12C1"/>
    <w:rsid w:val="00FF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DFF3C"/>
  <w14:defaultImageDpi w14:val="300"/>
  <w15:docId w15:val="{5365DF83-3574-464A-9445-6092C06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4BA4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71A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ADD"/>
    <w:rPr>
      <w:rFonts w:ascii="Courier New" w:eastAsia="Times New Roman" w:hAnsi="Courier New" w:cs="Courier New"/>
      <w:sz w:val="20"/>
      <w:szCs w:val="20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1A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4A28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C9E"/>
    <w:rPr>
      <w:color w:val="800080" w:themeColor="followedHyperlink"/>
      <w:u w:val="single"/>
    </w:rPr>
  </w:style>
  <w:style w:type="paragraph" w:customStyle="1" w:styleId="log-path">
    <w:name w:val="log-path"/>
    <w:basedOn w:val="Normal"/>
    <w:rsid w:val="00346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notes">
    <w:name w:val="notes"/>
    <w:basedOn w:val="DefaultParagraphFont"/>
    <w:rsid w:val="00380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0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aadin.com/docs/latest/building-apps/architecture" TargetMode="External"/><Relationship Id="rId18" Type="http://schemas.openxmlformats.org/officeDocument/2006/relationships/hyperlink" Target="https://docs.docker.com/compose/gettingstarted/" TargetMode="External"/><Relationship Id="rId26" Type="http://schemas.openxmlformats.org/officeDocument/2006/relationships/hyperlink" Target="https://docs.spring.io/spring-modulith/reference/fundamentals.html" TargetMode="External"/><Relationship Id="rId39" Type="http://schemas.openxmlformats.org/officeDocument/2006/relationships/hyperlink" Target="https://site.mockito.org/" TargetMode="External"/><Relationship Id="rId21" Type="http://schemas.openxmlformats.org/officeDocument/2006/relationships/hyperlink" Target="https://stackoverflow.com/questions/71127397/how-to-populate-seed-data-using-flyway" TargetMode="External"/><Relationship Id="rId34" Type="http://schemas.openxmlformats.org/officeDocument/2006/relationships/hyperlink" Target="https://docs.spring.io/spring-security/reference/servlet/architecture.html" TargetMode="External"/><Relationship Id="rId42" Type="http://schemas.openxmlformats.org/officeDocument/2006/relationships/hyperlink" Target="https://owasp.org/Top10/A05_2021-Security_Misconfiguration/" TargetMode="External"/><Relationship Id="rId47" Type="http://schemas.openxmlformats.org/officeDocument/2006/relationships/hyperlink" Target="https://docs.spring.io/spring-modulith/reference/fundamentals.html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uperuser.com/questions/262757/changing-current-version-of-java-within-windows" TargetMode="External"/><Relationship Id="rId29" Type="http://schemas.openxmlformats.org/officeDocument/2006/relationships/hyperlink" Target="https://vaadin.com/docs/latest/components/grid" TargetMode="External"/><Relationship Id="rId11" Type="http://schemas.openxmlformats.org/officeDocument/2006/relationships/hyperlink" Target="https://docs.spring.io/spring-modulith/reference/fundamentals.html" TargetMode="External"/><Relationship Id="rId24" Type="http://schemas.openxmlformats.org/officeDocument/2006/relationships/hyperlink" Target="https://docs.spring.io/spring-boot/maven-plugin/run.html" TargetMode="External"/><Relationship Id="rId32" Type="http://schemas.openxmlformats.org/officeDocument/2006/relationships/hyperlink" Target="https://docs.hibernate.org/validator/9.1/reference/en-US/html_single/" TargetMode="External"/><Relationship Id="rId37" Type="http://schemas.openxmlformats.org/officeDocument/2006/relationships/hyperlink" Target="https://docs.oracle.com/en/java/javase/21/language/sealed-classes-and-interfaces.html" TargetMode="External"/><Relationship Id="rId40" Type="http://schemas.openxmlformats.org/officeDocument/2006/relationships/hyperlink" Target="https://owasp.org/www-project-top-ten/" TargetMode="External"/><Relationship Id="rId45" Type="http://schemas.openxmlformats.org/officeDocument/2006/relationships/hyperlink" Target="https://docs.oracle.com/en/java/javase/21/language/sealed-classes-and-interface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vnrepository.com" TargetMode="External"/><Relationship Id="rId23" Type="http://schemas.openxmlformats.org/officeDocument/2006/relationships/hyperlink" Target="https://jakarta.ee/specifications/persistence/3.2/apidocs/jakarta.persistence/jakarta/persistence/enumerated" TargetMode="External"/><Relationship Id="rId28" Type="http://schemas.openxmlformats.org/officeDocument/2006/relationships/hyperlink" Target="https://martinfowler.com/bliki/ValueObject.html" TargetMode="External"/><Relationship Id="rId36" Type="http://schemas.openxmlformats.org/officeDocument/2006/relationships/hyperlink" Target="https://docs.oracle.com/en/java/javase/21/core/virtual-threads.html" TargetMode="External"/><Relationship Id="rId49" Type="http://schemas.openxmlformats.org/officeDocument/2006/relationships/hyperlink" Target="https://vaadin.com/docs/latest/components/grid" TargetMode="External"/><Relationship Id="rId10" Type="http://schemas.openxmlformats.org/officeDocument/2006/relationships/hyperlink" Target="https://docs.spring.io/spring-boot/documentation.html" TargetMode="External"/><Relationship Id="rId19" Type="http://schemas.openxmlformats.org/officeDocument/2006/relationships/hyperlink" Target="https://docs.oracle.com/en/java/javase/21/language/records.html" TargetMode="External"/><Relationship Id="rId31" Type="http://schemas.openxmlformats.org/officeDocument/2006/relationships/hyperlink" Target="https://vaadin.com/docs/latest/components/date-picker" TargetMode="External"/><Relationship Id="rId44" Type="http://schemas.openxmlformats.org/officeDocument/2006/relationships/hyperlink" Target="https://vaadin.com/docs/latest/flow/security/enabling-security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umentation.red-gate.com/flyway/reference/tutorials/tutorial-baseline-migrations" TargetMode="External"/><Relationship Id="rId14" Type="http://schemas.openxmlformats.org/officeDocument/2006/relationships/hyperlink" Target="https://github.com/chuckzxxmello/arc-transit.git" TargetMode="External"/><Relationship Id="rId22" Type="http://schemas.openxmlformats.org/officeDocument/2006/relationships/hyperlink" Target="https://documentation.red-gate.com/flyway/reference/tutorials/tutorial-baseline-migrations" TargetMode="External"/><Relationship Id="rId27" Type="http://schemas.openxmlformats.org/officeDocument/2006/relationships/hyperlink" Target="https://martinfowler.com/bliki/DDD_Aggregate.html" TargetMode="External"/><Relationship Id="rId30" Type="http://schemas.openxmlformats.org/officeDocument/2006/relationships/hyperlink" Target="https://vaadin.com/docs/latest/components/combo-box" TargetMode="External"/><Relationship Id="rId35" Type="http://schemas.openxmlformats.org/officeDocument/2006/relationships/hyperlink" Target="https://docs.spring.io/spring-security/reference/servlet/authentication/passwords/user-details-service.html" TargetMode="External"/><Relationship Id="rId43" Type="http://schemas.openxmlformats.org/officeDocument/2006/relationships/hyperlink" Target="https://docs.spring.io/spring-security/reference/servlet/architecture.html" TargetMode="External"/><Relationship Id="rId48" Type="http://schemas.openxmlformats.org/officeDocument/2006/relationships/hyperlink" Target="https://docs.spring.io/spring-security/reference/servlet/authorization/method-security.html" TargetMode="External"/><Relationship Id="rId8" Type="http://schemas.openxmlformats.org/officeDocument/2006/relationships/hyperlink" Target="https://www.postgresql.org/docs/current/ddl-constraints.html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ocs.spring.io/spring-data/jpa/reference/jpa.html" TargetMode="External"/><Relationship Id="rId17" Type="http://schemas.openxmlformats.org/officeDocument/2006/relationships/hyperlink" Target="https://docs.docker.com/guides/postgresql/" TargetMode="External"/><Relationship Id="rId25" Type="http://schemas.openxmlformats.org/officeDocument/2006/relationships/hyperlink" Target="https://www.digitalocean.com/community/tutorials/maven-commands-options-cheat-sheet" TargetMode="External"/><Relationship Id="rId33" Type="http://schemas.openxmlformats.org/officeDocument/2006/relationships/hyperlink" Target="https://www.baeldung.com/transaction-configuration-with-jpa-and-spring" TargetMode="External"/><Relationship Id="rId38" Type="http://schemas.openxmlformats.org/officeDocument/2006/relationships/hyperlink" Target="https://docs.oracle.com/en/java/javase/21/language/pattern-matching-switch.html" TargetMode="External"/><Relationship Id="rId46" Type="http://schemas.openxmlformats.org/officeDocument/2006/relationships/hyperlink" Target="https://docs.spring.io/spring-boot/docs/current/reference/html/features.html" TargetMode="External"/><Relationship Id="rId20" Type="http://schemas.openxmlformats.org/officeDocument/2006/relationships/hyperlink" Target="https://docs.oracle.com/javase/tutorial/java/javaOO/enum.html" TargetMode="External"/><Relationship Id="rId41" Type="http://schemas.openxmlformats.org/officeDocument/2006/relationships/hyperlink" Target="https://owasp.org/Top10/A01_2021-Broken_Access_Contro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22244-F7E4-40C1-8BCC-D291F05A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12463</Words>
  <Characters>71045</Characters>
  <Application>Microsoft Office Word</Application>
  <DocSecurity>0</DocSecurity>
  <Lines>592</Lines>
  <Paragraphs>166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>Arc Transit Systems Agile-Kanban Progress Tracker - Week 5</vt:lpstr>
      <vt:lpstr>1. Project Overview</vt:lpstr>
      <vt:lpstr>2. Kanban Workflow</vt:lpstr>
      <vt:lpstr>3. Project Objectives</vt:lpstr>
      <vt:lpstr>4. Full Weekly Work Plan</vt:lpstr>
      <vt:lpstr>5. Weekly Implementation</vt:lpstr>
      <vt:lpstr>    Week 1 - Scope and Requirements</vt:lpstr>
      <vt:lpstr>    Week 2 - Architecture and UX Design</vt:lpstr>
      <vt:lpstr>    Week 3 - Database Design</vt:lpstr>
      <vt:lpstr>    Week 4 - Service Contracts</vt:lpstr>
      <vt:lpstr>    Week 5 - Draft Test Template Setup</vt:lpstr>
      <vt:lpstr>    Week 6 - Additional Setup, Authentication, and SQL Schema</vt:lpstr>
      <vt:lpstr>    Week 7 - Driver and Route</vt:lpstr>
      <vt:lpstr>    Week 8 – Dispatch, Assignment, and additional Security Enhancement</vt:lpstr>
      <vt:lpstr>    Week 9 and 10 – Maintenance, Reconciliation, and Testing</vt:lpstr>
      <vt:lpstr>    Week 11 – Testing and Evaluation</vt:lpstr>
      <vt:lpstr>    Week 12 – Testing and Evaluation</vt:lpstr>
      <vt:lpstr>6. Full 12-Week Gantt Chart</vt:lpstr>
      <vt:lpstr>7. Future Work</vt:lpstr>
      <vt:lpstr>    Incident and Maintenance</vt:lpstr>
      <vt:lpstr>    Reconciliation and Exceptions</vt:lpstr>
      <vt:lpstr>    Dashboard and Experiments</vt:lpstr>
      <vt:lpstr>    Testing and Evaluation</vt:lpstr>
      <vt:lpstr>    Feasibility Assessment and Release</vt:lpstr>
    </vt:vector>
  </TitlesOfParts>
  <Manager/>
  <Company/>
  <LinksUpToDate>false</LinksUpToDate>
  <CharactersWithSpaces>83342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Transit Systems Agile-Kanban Progress Tracker - Week 5</dc:title>
  <dc:subject/>
  <dc:creator>Chuckz Espanola</dc:creator>
  <cp:keywords/>
  <dc:description>Updated for Week 5. Target end date corrected to a full 12-week period ending August 29, 2026.</dc:description>
  <cp:lastModifiedBy>User</cp:lastModifiedBy>
  <cp:revision>176</cp:revision>
  <dcterms:created xsi:type="dcterms:W3CDTF">2026-07-13T05:20:00Z</dcterms:created>
  <dcterms:modified xsi:type="dcterms:W3CDTF">2026-09-06T14:41:00Z</dcterms:modified>
  <cp:category/>
</cp:coreProperties>
</file>