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26B8" w:rsidRPr="00A81A8F" w:rsidRDefault="007A3BA7" w:rsidP="00BF32BE">
      <w:pPr>
        <w:spacing w:after="40"/>
        <w:jc w:val="center"/>
        <w:rPr>
          <w:rFonts w:ascii="Aptos Light" w:hAnsi="Aptos Light"/>
        </w:rPr>
      </w:pPr>
      <w:r w:rsidRPr="00A81A8F">
        <w:rPr>
          <w:rFonts w:ascii="Aptos Light" w:hAnsi="Aptos Light"/>
          <w:b/>
          <w:color w:val="1F2937"/>
          <w:sz w:val="48"/>
        </w:rPr>
        <w:t>Arc Transit Systems</w:t>
      </w:r>
    </w:p>
    <w:p w:rsidR="00FB26B8" w:rsidRPr="00A81A8F" w:rsidRDefault="007A3BA7" w:rsidP="00BF32BE">
      <w:pPr>
        <w:spacing w:after="20"/>
        <w:jc w:val="center"/>
        <w:rPr>
          <w:rFonts w:ascii="Aptos Light" w:hAnsi="Aptos Light"/>
        </w:rPr>
      </w:pPr>
      <w:r w:rsidRPr="00A81A8F">
        <w:rPr>
          <w:rFonts w:ascii="Aptos Light" w:hAnsi="Aptos Light"/>
          <w:b/>
          <w:color w:val="1F4E78"/>
          <w:sz w:val="34"/>
        </w:rPr>
        <w:t>Agile-Kanban Progress Tracker</w:t>
      </w:r>
    </w:p>
    <w:p w:rsidR="00FB26B8" w:rsidRPr="00A81A8F" w:rsidRDefault="007A3BA7" w:rsidP="00BF32BE">
      <w:pPr>
        <w:spacing w:after="160"/>
        <w:jc w:val="center"/>
        <w:rPr>
          <w:rFonts w:ascii="Aptos Light" w:hAnsi="Aptos Light"/>
        </w:rPr>
      </w:pPr>
      <w:r w:rsidRPr="00A81A8F">
        <w:rPr>
          <w:rFonts w:ascii="Aptos Light" w:hAnsi="Aptos Light"/>
          <w:color w:val="6B7280"/>
        </w:rPr>
        <w:t>Transit Operations Command and Fleet Intelligence Platform</w:t>
      </w:r>
    </w:p>
    <w:p w:rsidR="00FB26B8" w:rsidRPr="00A81A8F" w:rsidRDefault="007A3BA7" w:rsidP="00BF32BE">
      <w:pPr>
        <w:pStyle w:val="Heading1"/>
        <w:spacing w:before="160" w:after="80"/>
        <w:rPr>
          <w:rFonts w:ascii="Aptos Light" w:hAnsi="Aptos Light"/>
        </w:rPr>
      </w:pPr>
      <w:r w:rsidRPr="00A81A8F">
        <w:rPr>
          <w:rFonts w:ascii="Aptos Light" w:hAnsi="Aptos Light"/>
        </w:rPr>
        <w:t>1. Project</w:t>
      </w:r>
      <w:r w:rsidR="00305878">
        <w:rPr>
          <w:rFonts w:ascii="Aptos Light" w:hAnsi="Aptos Light"/>
        </w:rPr>
        <w:t xml:space="preserve"> Overview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11664"/>
      </w:tblGrid>
      <w:tr w:rsidR="00FB26B8" w:rsidRPr="00A137DE">
        <w:trPr>
          <w:tblHeader/>
          <w:jc w:val="center"/>
        </w:trPr>
        <w:tc>
          <w:tcPr>
            <w:tcW w:w="345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A137DE" w:rsidRDefault="007A3BA7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A137DE">
              <w:rPr>
                <w:rFonts w:ascii="Aptos Light" w:hAnsi="Aptos Light"/>
                <w:b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166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A137DE" w:rsidRDefault="007A3BA7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A137DE">
              <w:rPr>
                <w:rFonts w:ascii="Aptos Light" w:hAnsi="Aptos Light"/>
                <w:b/>
                <w:color w:val="FFFFFF"/>
                <w:sz w:val="18"/>
                <w:szCs w:val="18"/>
              </w:rPr>
              <w:t>Current Value</w:t>
            </w:r>
          </w:p>
        </w:tc>
      </w:tr>
      <w:tr w:rsidR="00FB26B8" w:rsidRPr="00A137DE">
        <w:trPr>
          <w:jc w:val="center"/>
        </w:trPr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A137DE" w:rsidRDefault="007A3BA7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A137DE">
              <w:rPr>
                <w:rFonts w:ascii="Aptos Light" w:hAnsi="Aptos Light"/>
                <w:b/>
                <w:color w:val="1F2937"/>
                <w:sz w:val="18"/>
                <w:szCs w:val="18"/>
              </w:rPr>
              <w:t>Project Name</w:t>
            </w:r>
          </w:p>
        </w:tc>
        <w:tc>
          <w:tcPr>
            <w:tcW w:w="11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A137DE" w:rsidRDefault="007A3BA7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A137DE">
              <w:rPr>
                <w:rFonts w:ascii="Aptos Light" w:hAnsi="Aptos Light"/>
                <w:b/>
                <w:color w:val="1F2937"/>
                <w:sz w:val="18"/>
                <w:szCs w:val="18"/>
              </w:rPr>
              <w:t>Arc Transit System</w:t>
            </w:r>
          </w:p>
        </w:tc>
      </w:tr>
      <w:tr w:rsidR="00FB26B8" w:rsidRPr="00A137DE">
        <w:trPr>
          <w:jc w:val="center"/>
        </w:trPr>
        <w:tc>
          <w:tcPr>
            <w:tcW w:w="34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A137DE" w:rsidRDefault="007A3BA7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A137DE">
              <w:rPr>
                <w:rFonts w:ascii="Aptos Light" w:hAnsi="Aptos Light"/>
                <w:b/>
                <w:color w:val="1F2937"/>
                <w:sz w:val="18"/>
                <w:szCs w:val="18"/>
              </w:rPr>
              <w:t>Development Method</w:t>
            </w:r>
          </w:p>
        </w:tc>
        <w:tc>
          <w:tcPr>
            <w:tcW w:w="11664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A137DE" w:rsidRDefault="007A3BA7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A137DE">
              <w:rPr>
                <w:rFonts w:ascii="Aptos Light" w:hAnsi="Aptos Light"/>
                <w:color w:val="1F2937"/>
                <w:sz w:val="18"/>
                <w:szCs w:val="18"/>
              </w:rPr>
              <w:t>Agile-Kanban</w:t>
            </w:r>
            <w:r w:rsidR="009B0CEB">
              <w:rPr>
                <w:rFonts w:ascii="Aptos Light" w:hAnsi="Aptos Light"/>
                <w:color w:val="1F2937"/>
                <w:sz w:val="18"/>
                <w:szCs w:val="18"/>
              </w:rPr>
              <w:t>;</w:t>
            </w:r>
            <w:r w:rsidRPr="00A137DE">
              <w:rPr>
                <w:rFonts w:ascii="Aptos Light" w:hAnsi="Aptos Light"/>
                <w:color w:val="1F2937"/>
                <w:sz w:val="18"/>
                <w:szCs w:val="18"/>
              </w:rPr>
              <w:t xml:space="preserve"> with two-week progress reviews</w:t>
            </w:r>
          </w:p>
        </w:tc>
      </w:tr>
      <w:tr w:rsidR="00FB26B8" w:rsidRPr="00A137DE">
        <w:trPr>
          <w:jc w:val="center"/>
        </w:trPr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A137DE" w:rsidRDefault="007A3BA7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A137DE">
              <w:rPr>
                <w:rFonts w:ascii="Aptos Light" w:hAnsi="Aptos Light"/>
                <w:b/>
                <w:color w:val="1F2937"/>
                <w:sz w:val="18"/>
                <w:szCs w:val="18"/>
              </w:rPr>
              <w:t>Target Duration</w:t>
            </w:r>
          </w:p>
        </w:tc>
        <w:tc>
          <w:tcPr>
            <w:tcW w:w="11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A137DE" w:rsidRDefault="007A3BA7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A137DE">
              <w:rPr>
                <w:rFonts w:ascii="Aptos Light" w:hAnsi="Aptos Light"/>
                <w:b/>
                <w:color w:val="1F2937"/>
                <w:sz w:val="18"/>
                <w:szCs w:val="18"/>
              </w:rPr>
              <w:t>12 weeks / 3 months</w:t>
            </w:r>
            <w:r w:rsidR="00A20491">
              <w:rPr>
                <w:rFonts w:ascii="Aptos Light" w:hAnsi="Aptos Light"/>
                <w:b/>
                <w:color w:val="1F2937"/>
                <w:sz w:val="18"/>
                <w:szCs w:val="18"/>
              </w:rPr>
              <w:t xml:space="preserve"> (Estimated)</w:t>
            </w:r>
          </w:p>
        </w:tc>
      </w:tr>
      <w:tr w:rsidR="00FB26B8" w:rsidRPr="00A137DE">
        <w:trPr>
          <w:jc w:val="center"/>
        </w:trPr>
        <w:tc>
          <w:tcPr>
            <w:tcW w:w="34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6F76A1" w:rsidRDefault="007A3BA7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6F76A1">
              <w:rPr>
                <w:rFonts w:ascii="Aptos Light" w:hAnsi="Aptos Light"/>
                <w:b/>
                <w:color w:val="1F2937"/>
                <w:sz w:val="18"/>
                <w:szCs w:val="18"/>
              </w:rPr>
              <w:t>Target Start Date</w:t>
            </w:r>
          </w:p>
        </w:tc>
        <w:tc>
          <w:tcPr>
            <w:tcW w:w="11664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6F76A1" w:rsidRDefault="007A3BA7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6F76A1">
              <w:rPr>
                <w:rFonts w:ascii="Aptos Light" w:hAnsi="Aptos Light"/>
                <w:b/>
                <w:color w:val="1F2937"/>
                <w:sz w:val="18"/>
                <w:szCs w:val="18"/>
              </w:rPr>
              <w:t xml:space="preserve">June </w:t>
            </w:r>
            <w:r w:rsidR="00A311EA">
              <w:rPr>
                <w:rFonts w:ascii="Aptos Light" w:hAnsi="Aptos Light"/>
                <w:b/>
                <w:color w:val="1F2937"/>
                <w:sz w:val="18"/>
                <w:szCs w:val="18"/>
              </w:rPr>
              <w:t>15</w:t>
            </w:r>
            <w:r w:rsidRPr="006F76A1">
              <w:rPr>
                <w:rFonts w:ascii="Aptos Light" w:hAnsi="Aptos Light"/>
                <w:b/>
                <w:color w:val="1F2937"/>
                <w:sz w:val="18"/>
                <w:szCs w:val="18"/>
              </w:rPr>
              <w:t>, 2026</w:t>
            </w:r>
          </w:p>
        </w:tc>
      </w:tr>
      <w:tr w:rsidR="00FB26B8" w:rsidRPr="00A137DE" w:rsidTr="00A137DE">
        <w:trPr>
          <w:trHeight w:val="177"/>
          <w:jc w:val="center"/>
        </w:trPr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6F76A1" w:rsidRDefault="007A3BA7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6F76A1">
              <w:rPr>
                <w:rFonts w:ascii="Aptos Light" w:hAnsi="Aptos Light"/>
                <w:b/>
                <w:color w:val="1F2937"/>
                <w:sz w:val="18"/>
                <w:szCs w:val="18"/>
              </w:rPr>
              <w:t>Target End Date</w:t>
            </w:r>
          </w:p>
        </w:tc>
        <w:tc>
          <w:tcPr>
            <w:tcW w:w="11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6F76A1" w:rsidRDefault="007A3BA7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6F76A1">
              <w:rPr>
                <w:rFonts w:ascii="Aptos Light" w:hAnsi="Aptos Light"/>
                <w:b/>
                <w:color w:val="1F2937"/>
                <w:sz w:val="18"/>
                <w:szCs w:val="18"/>
              </w:rPr>
              <w:t xml:space="preserve">August </w:t>
            </w:r>
            <w:r w:rsidR="00A311EA">
              <w:rPr>
                <w:rFonts w:ascii="Aptos Light" w:hAnsi="Aptos Light"/>
                <w:b/>
                <w:color w:val="1F2937"/>
                <w:sz w:val="18"/>
                <w:szCs w:val="18"/>
              </w:rPr>
              <w:t>16</w:t>
            </w:r>
            <w:r w:rsidRPr="006F76A1">
              <w:rPr>
                <w:rFonts w:ascii="Aptos Light" w:hAnsi="Aptos Light"/>
                <w:b/>
                <w:color w:val="1F2937"/>
                <w:sz w:val="18"/>
                <w:szCs w:val="18"/>
              </w:rPr>
              <w:t>, 2026</w:t>
            </w:r>
            <w:r w:rsidR="00B0226A">
              <w:rPr>
                <w:rFonts w:ascii="Aptos Light" w:hAnsi="Aptos Light"/>
                <w:b/>
                <w:color w:val="1F2937"/>
                <w:sz w:val="18"/>
                <w:szCs w:val="18"/>
              </w:rPr>
              <w:t xml:space="preserve"> (Estimated)</w:t>
            </w:r>
          </w:p>
        </w:tc>
      </w:tr>
      <w:tr w:rsidR="00FB26B8" w:rsidRPr="00A137DE">
        <w:trPr>
          <w:jc w:val="center"/>
        </w:trPr>
        <w:tc>
          <w:tcPr>
            <w:tcW w:w="34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6D186D" w:rsidRDefault="007A3BA7" w:rsidP="00BF32BE">
            <w:pPr>
              <w:spacing w:after="0" w:line="276" w:lineRule="auto"/>
              <w:rPr>
                <w:rFonts w:ascii="Aptos Light" w:hAnsi="Aptos Light"/>
                <w:b/>
                <w:color w:val="1F2937"/>
                <w:sz w:val="18"/>
                <w:szCs w:val="18"/>
              </w:rPr>
            </w:pPr>
            <w:r w:rsidRPr="00A137DE">
              <w:rPr>
                <w:rFonts w:ascii="Aptos Light" w:hAnsi="Aptos Light"/>
                <w:b/>
                <w:color w:val="1F2937"/>
                <w:sz w:val="18"/>
                <w:szCs w:val="18"/>
              </w:rPr>
              <w:t>Current Development Stage</w:t>
            </w:r>
          </w:p>
        </w:tc>
        <w:tc>
          <w:tcPr>
            <w:tcW w:w="11664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6D186D" w:rsidRDefault="006D186D" w:rsidP="00BF32BE">
            <w:pPr>
              <w:spacing w:after="0" w:line="276" w:lineRule="auto"/>
              <w:rPr>
                <w:rFonts w:ascii="Aptos Light" w:hAnsi="Aptos Light"/>
                <w:b/>
                <w:color w:val="1F2937"/>
                <w:sz w:val="18"/>
                <w:szCs w:val="18"/>
              </w:rPr>
            </w:pPr>
            <w:r w:rsidRPr="006D186D">
              <w:rPr>
                <w:rFonts w:ascii="Aptos Light" w:hAnsi="Aptos Light"/>
                <w:b/>
                <w:color w:val="1F2937"/>
                <w:sz w:val="18"/>
                <w:szCs w:val="18"/>
              </w:rPr>
              <w:t>Week 7</w:t>
            </w:r>
            <w:r w:rsidR="007A3BA7" w:rsidRPr="006D186D">
              <w:rPr>
                <w:rFonts w:ascii="Aptos Light" w:hAnsi="Aptos Light"/>
                <w:b/>
                <w:color w:val="1F2937"/>
                <w:sz w:val="18"/>
                <w:szCs w:val="18"/>
              </w:rPr>
              <w:t xml:space="preserve"> - </w:t>
            </w:r>
            <w:r w:rsidRPr="006D186D">
              <w:rPr>
                <w:rFonts w:ascii="Aptos Light" w:hAnsi="Aptos Light"/>
                <w:b/>
                <w:color w:val="1F2937"/>
                <w:sz w:val="18"/>
                <w:szCs w:val="18"/>
              </w:rPr>
              <w:t>Driver and Route</w:t>
            </w:r>
          </w:p>
        </w:tc>
      </w:tr>
      <w:tr w:rsidR="00FB26B8" w:rsidRPr="00A137DE">
        <w:trPr>
          <w:jc w:val="center"/>
        </w:trPr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A137DE" w:rsidRDefault="007A3BA7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A137DE">
              <w:rPr>
                <w:rFonts w:ascii="Aptos Light" w:hAnsi="Aptos Light"/>
                <w:b/>
                <w:color w:val="1F2937"/>
                <w:sz w:val="18"/>
                <w:szCs w:val="18"/>
              </w:rPr>
              <w:t>Current Status</w:t>
            </w:r>
          </w:p>
        </w:tc>
        <w:tc>
          <w:tcPr>
            <w:tcW w:w="11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A137DE" w:rsidRDefault="007A3BA7" w:rsidP="00BF32BE">
            <w:pPr>
              <w:spacing w:after="0" w:line="276" w:lineRule="auto"/>
              <w:rPr>
                <w:rFonts w:ascii="Aptos Light" w:hAnsi="Aptos Light"/>
                <w:b/>
                <w:color w:val="1F2937"/>
                <w:sz w:val="18"/>
                <w:szCs w:val="18"/>
                <w:highlight w:val="cyan"/>
              </w:rPr>
            </w:pPr>
            <w:r w:rsidRPr="00A137DE">
              <w:rPr>
                <w:rFonts w:ascii="Aptos Light" w:hAnsi="Aptos Light"/>
                <w:b/>
                <w:color w:val="1F2937"/>
                <w:sz w:val="18"/>
                <w:szCs w:val="18"/>
                <w:highlight w:val="cyan"/>
              </w:rPr>
              <w:t>In Progress</w:t>
            </w:r>
          </w:p>
        </w:tc>
      </w:tr>
      <w:tr w:rsidR="00FB26B8" w:rsidRPr="00A137DE">
        <w:trPr>
          <w:jc w:val="center"/>
        </w:trPr>
        <w:tc>
          <w:tcPr>
            <w:tcW w:w="34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A137DE" w:rsidRDefault="000D41E1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>
              <w:rPr>
                <w:rFonts w:ascii="Aptos Light" w:hAnsi="Aptos Light"/>
                <w:b/>
                <w:color w:val="1F2937"/>
                <w:sz w:val="18"/>
                <w:szCs w:val="18"/>
              </w:rPr>
              <w:t>Technology Stack Scope</w:t>
            </w:r>
          </w:p>
        </w:tc>
        <w:tc>
          <w:tcPr>
            <w:tcW w:w="11664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A137DE" w:rsidRDefault="007A3BA7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proofErr w:type="spellStart"/>
            <w:r w:rsidRPr="00A137DE">
              <w:rPr>
                <w:rFonts w:ascii="Aptos Light" w:hAnsi="Aptos Light"/>
                <w:color w:val="1F2937"/>
                <w:sz w:val="18"/>
                <w:szCs w:val="18"/>
              </w:rPr>
              <w:t>Vaadin</w:t>
            </w:r>
            <w:proofErr w:type="spellEnd"/>
            <w:r w:rsidRPr="00A137DE">
              <w:rPr>
                <w:rFonts w:ascii="Aptos Light" w:hAnsi="Aptos Light"/>
                <w:color w:val="1F2937"/>
                <w:sz w:val="18"/>
                <w:szCs w:val="18"/>
              </w:rPr>
              <w:t>, Spring Boot, Spring Modulith, PostgreSQL, Flyway, session security, and Docker; simulated or manually submitted operational data</w:t>
            </w:r>
          </w:p>
        </w:tc>
      </w:tr>
      <w:tr w:rsidR="00FB26B8" w:rsidRPr="00A137DE">
        <w:trPr>
          <w:jc w:val="center"/>
        </w:trPr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A137DE" w:rsidRDefault="007A3BA7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A137DE">
              <w:rPr>
                <w:rFonts w:ascii="Aptos Light" w:hAnsi="Aptos Light"/>
                <w:b/>
                <w:color w:val="1F2937"/>
                <w:sz w:val="18"/>
                <w:szCs w:val="18"/>
              </w:rPr>
              <w:t>Project Owner</w:t>
            </w:r>
          </w:p>
        </w:tc>
        <w:tc>
          <w:tcPr>
            <w:tcW w:w="11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A137DE" w:rsidRDefault="007A3BA7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proofErr w:type="spellStart"/>
            <w:r w:rsidRPr="00A137DE">
              <w:rPr>
                <w:rFonts w:ascii="Aptos Light" w:hAnsi="Aptos Light"/>
                <w:b/>
                <w:color w:val="1F2937"/>
                <w:sz w:val="18"/>
                <w:szCs w:val="18"/>
              </w:rPr>
              <w:t>Chuckz</w:t>
            </w:r>
            <w:proofErr w:type="spellEnd"/>
            <w:r w:rsidRPr="00A137DE">
              <w:rPr>
                <w:rFonts w:ascii="Aptos Light" w:hAnsi="Aptos Light"/>
                <w:b/>
                <w:color w:val="1F2937"/>
                <w:sz w:val="18"/>
                <w:szCs w:val="18"/>
              </w:rPr>
              <w:t xml:space="preserve"> Española</w:t>
            </w:r>
          </w:p>
        </w:tc>
      </w:tr>
    </w:tbl>
    <w:p w:rsidR="00FB26B8" w:rsidRPr="00A81A8F" w:rsidRDefault="007A3BA7" w:rsidP="00BF32BE">
      <w:pPr>
        <w:pStyle w:val="Heading1"/>
        <w:spacing w:before="160" w:after="80"/>
        <w:rPr>
          <w:rFonts w:ascii="Aptos Light" w:hAnsi="Aptos Light"/>
        </w:rPr>
      </w:pPr>
      <w:r w:rsidRPr="00A81A8F">
        <w:rPr>
          <w:rFonts w:ascii="Aptos Light" w:hAnsi="Aptos Light"/>
        </w:rPr>
        <w:t>2. Kanban Workflow</w:t>
      </w:r>
    </w:p>
    <w:tbl>
      <w:tblPr>
        <w:tblStyle w:val="TableGrid"/>
        <w:tblW w:w="15120" w:type="dxa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6276"/>
        <w:gridCol w:w="6468"/>
      </w:tblGrid>
      <w:tr w:rsidR="00FB26B8" w:rsidRPr="0024560B" w:rsidTr="0024560B">
        <w:trPr>
          <w:tblHeader/>
          <w:jc w:val="center"/>
        </w:trPr>
        <w:tc>
          <w:tcPr>
            <w:tcW w:w="237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4560B" w:rsidRDefault="007A3BA7" w:rsidP="00F82AD7">
            <w:pPr>
              <w:spacing w:after="0"/>
              <w:rPr>
                <w:rFonts w:ascii="Aptos Light" w:hAnsi="Aptos Light"/>
                <w:sz w:val="18"/>
                <w:szCs w:val="18"/>
              </w:rPr>
            </w:pPr>
            <w:r w:rsidRPr="0024560B">
              <w:rPr>
                <w:rFonts w:ascii="Aptos Light" w:hAnsi="Aptos Light"/>
                <w:b/>
                <w:color w:val="FFFFFF"/>
                <w:sz w:val="18"/>
                <w:szCs w:val="18"/>
              </w:rPr>
              <w:t>State</w:t>
            </w:r>
          </w:p>
        </w:tc>
        <w:tc>
          <w:tcPr>
            <w:tcW w:w="627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4560B" w:rsidRDefault="007A3BA7" w:rsidP="00F82AD7">
            <w:pPr>
              <w:spacing w:after="0"/>
              <w:rPr>
                <w:rFonts w:ascii="Aptos Light" w:hAnsi="Aptos Light"/>
                <w:sz w:val="18"/>
                <w:szCs w:val="18"/>
              </w:rPr>
            </w:pPr>
            <w:r w:rsidRPr="0024560B">
              <w:rPr>
                <w:rFonts w:ascii="Aptos Light" w:hAnsi="Aptos Light"/>
                <w:b/>
                <w:color w:val="FFFFFF"/>
                <w:sz w:val="18"/>
                <w:szCs w:val="18"/>
              </w:rPr>
              <w:t>Meaning</w:t>
            </w:r>
          </w:p>
        </w:tc>
        <w:tc>
          <w:tcPr>
            <w:tcW w:w="646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4560B" w:rsidRDefault="007A3BA7" w:rsidP="00F82AD7">
            <w:pPr>
              <w:spacing w:after="0"/>
              <w:rPr>
                <w:rFonts w:ascii="Aptos Light" w:hAnsi="Aptos Light"/>
                <w:sz w:val="18"/>
                <w:szCs w:val="18"/>
              </w:rPr>
            </w:pPr>
            <w:r w:rsidRPr="0024560B">
              <w:rPr>
                <w:rFonts w:ascii="Aptos Light" w:hAnsi="Aptos Light"/>
                <w:b/>
                <w:color w:val="FFFFFF"/>
                <w:sz w:val="18"/>
                <w:szCs w:val="18"/>
              </w:rPr>
              <w:t>How it is used</w:t>
            </w:r>
          </w:p>
        </w:tc>
      </w:tr>
      <w:tr w:rsidR="00FB26B8" w:rsidRPr="0024560B" w:rsidTr="004417A3">
        <w:trPr>
          <w:jc w:val="center"/>
        </w:trPr>
        <w:tc>
          <w:tcPr>
            <w:tcW w:w="2376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4560B" w:rsidRDefault="004417A3" w:rsidP="00F82AD7">
            <w:pPr>
              <w:spacing w:after="0"/>
              <w:rPr>
                <w:rFonts w:ascii="Aptos Light" w:hAnsi="Aptos Light"/>
                <w:b/>
                <w:sz w:val="18"/>
                <w:szCs w:val="18"/>
              </w:rPr>
            </w:pPr>
            <w:r>
              <w:rPr>
                <w:rFonts w:ascii="Aptos Light" w:hAnsi="Aptos Light"/>
                <w:b/>
                <w:color w:val="1F2937"/>
                <w:sz w:val="18"/>
                <w:szCs w:val="18"/>
              </w:rPr>
              <w:t>Planned</w:t>
            </w:r>
          </w:p>
        </w:tc>
        <w:tc>
          <w:tcPr>
            <w:tcW w:w="6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4560B" w:rsidRDefault="007A3BA7" w:rsidP="00F82AD7">
            <w:pPr>
              <w:spacing w:after="0"/>
              <w:rPr>
                <w:rFonts w:ascii="Aptos Light" w:hAnsi="Aptos Light"/>
                <w:sz w:val="18"/>
                <w:szCs w:val="18"/>
              </w:rPr>
            </w:pPr>
            <w:r w:rsidRPr="0024560B">
              <w:rPr>
                <w:rFonts w:ascii="Aptos Light" w:hAnsi="Aptos Light"/>
                <w:color w:val="1F2937"/>
                <w:sz w:val="18"/>
                <w:szCs w:val="18"/>
              </w:rPr>
              <w:t>Approved work retained for a later week or iteration.</w:t>
            </w:r>
          </w:p>
        </w:tc>
        <w:tc>
          <w:tcPr>
            <w:tcW w:w="64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4560B" w:rsidRDefault="007A3BA7" w:rsidP="00F82AD7">
            <w:pPr>
              <w:spacing w:after="0"/>
              <w:rPr>
                <w:rFonts w:ascii="Aptos Light" w:hAnsi="Aptos Light"/>
                <w:sz w:val="18"/>
                <w:szCs w:val="18"/>
              </w:rPr>
            </w:pPr>
            <w:r w:rsidRPr="0024560B">
              <w:rPr>
                <w:rFonts w:ascii="Aptos Light" w:hAnsi="Aptos Light"/>
                <w:color w:val="1F2937"/>
                <w:sz w:val="18"/>
                <w:szCs w:val="18"/>
              </w:rPr>
              <w:t>Select when its timing and dependencies are appropriate.</w:t>
            </w:r>
          </w:p>
        </w:tc>
      </w:tr>
      <w:tr w:rsidR="00FB26B8" w:rsidRPr="0024560B" w:rsidTr="004417A3">
        <w:trPr>
          <w:jc w:val="center"/>
        </w:trPr>
        <w:tc>
          <w:tcPr>
            <w:tcW w:w="2376" w:type="dxa"/>
            <w:shd w:val="clear" w:color="auto" w:fill="C6D9F1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4560B" w:rsidRDefault="007A3BA7" w:rsidP="00F82AD7">
            <w:pPr>
              <w:spacing w:after="0"/>
              <w:rPr>
                <w:rFonts w:ascii="Aptos Light" w:hAnsi="Aptos Light"/>
                <w:b/>
                <w:sz w:val="18"/>
                <w:szCs w:val="18"/>
              </w:rPr>
            </w:pPr>
            <w:r w:rsidRPr="0024560B">
              <w:rPr>
                <w:rFonts w:ascii="Aptos Light" w:hAnsi="Aptos Light"/>
                <w:b/>
                <w:color w:val="1F2937"/>
                <w:sz w:val="18"/>
                <w:szCs w:val="18"/>
              </w:rPr>
              <w:t>Ready</w:t>
            </w:r>
          </w:p>
        </w:tc>
        <w:tc>
          <w:tcPr>
            <w:tcW w:w="627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4560B" w:rsidRDefault="007A3BA7" w:rsidP="00F82AD7">
            <w:pPr>
              <w:spacing w:after="0"/>
              <w:rPr>
                <w:rFonts w:ascii="Aptos Light" w:hAnsi="Aptos Light"/>
                <w:sz w:val="18"/>
                <w:szCs w:val="18"/>
              </w:rPr>
            </w:pPr>
            <w:r w:rsidRPr="0024560B">
              <w:rPr>
                <w:rFonts w:ascii="Aptos Light" w:hAnsi="Aptos Light"/>
                <w:color w:val="1F2937"/>
                <w:sz w:val="18"/>
                <w:szCs w:val="18"/>
              </w:rPr>
              <w:t>Defined work with a clear task, expected result, and known dependencies.</w:t>
            </w:r>
          </w:p>
        </w:tc>
        <w:tc>
          <w:tcPr>
            <w:tcW w:w="6468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4560B" w:rsidRDefault="007A3BA7" w:rsidP="00F82AD7">
            <w:pPr>
              <w:spacing w:after="0"/>
              <w:rPr>
                <w:rFonts w:ascii="Aptos Light" w:hAnsi="Aptos Light"/>
                <w:sz w:val="18"/>
                <w:szCs w:val="18"/>
              </w:rPr>
            </w:pPr>
            <w:r w:rsidRPr="0024560B">
              <w:rPr>
                <w:rFonts w:ascii="Aptos Light" w:hAnsi="Aptos Light"/>
                <w:color w:val="1F2937"/>
                <w:sz w:val="18"/>
                <w:szCs w:val="18"/>
              </w:rPr>
              <w:t>May be started without further design clarification.</w:t>
            </w:r>
          </w:p>
        </w:tc>
      </w:tr>
      <w:tr w:rsidR="00FB26B8" w:rsidRPr="0024560B" w:rsidTr="004417A3">
        <w:trPr>
          <w:jc w:val="center"/>
        </w:trPr>
        <w:tc>
          <w:tcPr>
            <w:tcW w:w="2376" w:type="dxa"/>
            <w:shd w:val="clear" w:color="auto" w:fill="C6D9F1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4560B" w:rsidRDefault="007A3BA7" w:rsidP="00F82AD7">
            <w:pPr>
              <w:spacing w:after="0"/>
              <w:rPr>
                <w:rFonts w:ascii="Aptos Light" w:hAnsi="Aptos Light"/>
                <w:b/>
                <w:sz w:val="18"/>
                <w:szCs w:val="18"/>
              </w:rPr>
            </w:pPr>
            <w:r w:rsidRPr="0024560B">
              <w:rPr>
                <w:rFonts w:ascii="Aptos Light" w:hAnsi="Aptos Light"/>
                <w:b/>
                <w:color w:val="1F2937"/>
                <w:sz w:val="18"/>
                <w:szCs w:val="18"/>
              </w:rPr>
              <w:t>In Progress</w:t>
            </w:r>
          </w:p>
        </w:tc>
        <w:tc>
          <w:tcPr>
            <w:tcW w:w="6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4560B" w:rsidRDefault="007A3BA7" w:rsidP="00F82AD7">
            <w:pPr>
              <w:spacing w:after="0"/>
              <w:rPr>
                <w:rFonts w:ascii="Aptos Light" w:hAnsi="Aptos Light"/>
                <w:sz w:val="18"/>
                <w:szCs w:val="18"/>
              </w:rPr>
            </w:pPr>
            <w:r w:rsidRPr="0024560B">
              <w:rPr>
                <w:rFonts w:ascii="Aptos Light" w:hAnsi="Aptos Light"/>
                <w:color w:val="1F2937"/>
                <w:sz w:val="18"/>
                <w:szCs w:val="18"/>
              </w:rPr>
              <w:t>Work currently being designed, implemented, or documented.</w:t>
            </w:r>
          </w:p>
        </w:tc>
        <w:tc>
          <w:tcPr>
            <w:tcW w:w="64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4560B" w:rsidRDefault="007A3BA7" w:rsidP="00F82AD7">
            <w:pPr>
              <w:spacing w:after="0"/>
              <w:rPr>
                <w:rFonts w:ascii="Aptos Light" w:hAnsi="Aptos Light"/>
                <w:sz w:val="18"/>
                <w:szCs w:val="18"/>
              </w:rPr>
            </w:pPr>
            <w:r w:rsidRPr="0024560B">
              <w:rPr>
                <w:rFonts w:ascii="Aptos Light" w:hAnsi="Aptos Light"/>
                <w:color w:val="1F2937"/>
                <w:sz w:val="18"/>
                <w:szCs w:val="18"/>
              </w:rPr>
              <w:t>Keep active work limited so the current task can reach completion.</w:t>
            </w:r>
          </w:p>
        </w:tc>
      </w:tr>
      <w:tr w:rsidR="00FB26B8" w:rsidRPr="0024560B" w:rsidTr="004417A3">
        <w:trPr>
          <w:jc w:val="center"/>
        </w:trPr>
        <w:tc>
          <w:tcPr>
            <w:tcW w:w="2376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4560B" w:rsidRDefault="007A3BA7" w:rsidP="00F82AD7">
            <w:pPr>
              <w:spacing w:after="0"/>
              <w:rPr>
                <w:rFonts w:ascii="Aptos Light" w:hAnsi="Aptos Light"/>
                <w:b/>
                <w:sz w:val="18"/>
                <w:szCs w:val="18"/>
              </w:rPr>
            </w:pPr>
            <w:r w:rsidRPr="0024560B">
              <w:rPr>
                <w:rFonts w:ascii="Aptos Light" w:hAnsi="Aptos Light"/>
                <w:b/>
                <w:color w:val="1F2937"/>
                <w:sz w:val="18"/>
                <w:szCs w:val="18"/>
              </w:rPr>
              <w:t>Testing and Review</w:t>
            </w:r>
          </w:p>
        </w:tc>
        <w:tc>
          <w:tcPr>
            <w:tcW w:w="627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4560B" w:rsidRDefault="007A3BA7" w:rsidP="00F82AD7">
            <w:pPr>
              <w:spacing w:after="0"/>
              <w:rPr>
                <w:rFonts w:ascii="Aptos Light" w:hAnsi="Aptos Light"/>
                <w:sz w:val="18"/>
                <w:szCs w:val="18"/>
              </w:rPr>
            </w:pPr>
            <w:r w:rsidRPr="0024560B">
              <w:rPr>
                <w:rFonts w:ascii="Aptos Light" w:hAnsi="Aptos Light"/>
                <w:color w:val="1F2937"/>
                <w:sz w:val="18"/>
                <w:szCs w:val="18"/>
              </w:rPr>
              <w:t>Work being checked through tests, manual validation, or technical review.</w:t>
            </w:r>
          </w:p>
        </w:tc>
        <w:tc>
          <w:tcPr>
            <w:tcW w:w="6468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4560B" w:rsidRDefault="007A3BA7" w:rsidP="00F82AD7">
            <w:pPr>
              <w:spacing w:after="0"/>
              <w:rPr>
                <w:rFonts w:ascii="Aptos Light" w:hAnsi="Aptos Light"/>
                <w:sz w:val="18"/>
                <w:szCs w:val="18"/>
              </w:rPr>
            </w:pPr>
            <w:r w:rsidRPr="0024560B">
              <w:rPr>
                <w:rFonts w:ascii="Aptos Light" w:hAnsi="Aptos Light"/>
                <w:color w:val="1F2937"/>
                <w:sz w:val="18"/>
                <w:szCs w:val="18"/>
              </w:rPr>
              <w:t>Return it to In Progress when corrections are required.</w:t>
            </w:r>
          </w:p>
        </w:tc>
      </w:tr>
      <w:tr w:rsidR="00FB26B8" w:rsidRPr="0024560B" w:rsidTr="004417A3">
        <w:trPr>
          <w:jc w:val="center"/>
        </w:trPr>
        <w:tc>
          <w:tcPr>
            <w:tcW w:w="2376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4560B" w:rsidRDefault="007A3BA7" w:rsidP="00F82AD7">
            <w:pPr>
              <w:spacing w:after="0"/>
              <w:rPr>
                <w:rFonts w:ascii="Aptos Light" w:hAnsi="Aptos Light"/>
                <w:b/>
                <w:sz w:val="18"/>
                <w:szCs w:val="18"/>
              </w:rPr>
            </w:pPr>
            <w:r w:rsidRPr="0024560B">
              <w:rPr>
                <w:rFonts w:ascii="Aptos Light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6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4560B" w:rsidRDefault="007A3BA7" w:rsidP="00F82AD7">
            <w:pPr>
              <w:spacing w:after="0"/>
              <w:rPr>
                <w:rFonts w:ascii="Aptos Light" w:hAnsi="Aptos Light"/>
                <w:sz w:val="18"/>
                <w:szCs w:val="18"/>
              </w:rPr>
            </w:pPr>
            <w:r w:rsidRPr="0024560B">
              <w:rPr>
                <w:rFonts w:ascii="Aptos Light" w:hAnsi="Aptos Light"/>
                <w:color w:val="1F2937"/>
                <w:sz w:val="18"/>
                <w:szCs w:val="18"/>
              </w:rPr>
              <w:t>The expected result has been produced and verified.</w:t>
            </w:r>
          </w:p>
        </w:tc>
        <w:tc>
          <w:tcPr>
            <w:tcW w:w="64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4560B" w:rsidRDefault="007A3BA7" w:rsidP="00F82AD7">
            <w:pPr>
              <w:spacing w:after="0"/>
              <w:rPr>
                <w:rFonts w:ascii="Aptos Light" w:hAnsi="Aptos Light"/>
                <w:sz w:val="18"/>
                <w:szCs w:val="18"/>
              </w:rPr>
            </w:pPr>
            <w:r w:rsidRPr="0024560B">
              <w:rPr>
                <w:rFonts w:ascii="Aptos Light" w:hAnsi="Aptos Light"/>
                <w:color w:val="1F2937"/>
                <w:sz w:val="18"/>
                <w:szCs w:val="18"/>
              </w:rPr>
              <w:t>Record the completion date and the relevant result, commit, test, or document update.</w:t>
            </w:r>
          </w:p>
        </w:tc>
      </w:tr>
      <w:tr w:rsidR="00FB26B8" w:rsidRPr="0024560B" w:rsidTr="004417A3">
        <w:trPr>
          <w:jc w:val="center"/>
        </w:trPr>
        <w:tc>
          <w:tcPr>
            <w:tcW w:w="2376" w:type="dxa"/>
            <w:shd w:val="clear" w:color="auto" w:fill="F2DBDB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4560B" w:rsidRDefault="007A3BA7" w:rsidP="00F82AD7">
            <w:pPr>
              <w:spacing w:after="0"/>
              <w:rPr>
                <w:rFonts w:ascii="Aptos Light" w:hAnsi="Aptos Light"/>
                <w:b/>
                <w:sz w:val="18"/>
                <w:szCs w:val="18"/>
              </w:rPr>
            </w:pPr>
            <w:r w:rsidRPr="0024560B">
              <w:rPr>
                <w:rFonts w:ascii="Aptos Light" w:hAnsi="Aptos Light"/>
                <w:b/>
                <w:color w:val="1F2937"/>
                <w:sz w:val="18"/>
                <w:szCs w:val="18"/>
              </w:rPr>
              <w:t>Blocked</w:t>
            </w:r>
          </w:p>
        </w:tc>
        <w:tc>
          <w:tcPr>
            <w:tcW w:w="627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4560B" w:rsidRDefault="007A3BA7" w:rsidP="00F82AD7">
            <w:pPr>
              <w:spacing w:after="0"/>
              <w:rPr>
                <w:rFonts w:ascii="Aptos Light" w:hAnsi="Aptos Light"/>
                <w:sz w:val="18"/>
                <w:szCs w:val="18"/>
              </w:rPr>
            </w:pPr>
            <w:r w:rsidRPr="0024560B">
              <w:rPr>
                <w:rFonts w:ascii="Aptos Light" w:hAnsi="Aptos Light"/>
                <w:color w:val="1F2937"/>
                <w:sz w:val="18"/>
                <w:szCs w:val="18"/>
              </w:rPr>
              <w:t>Work that cannot continue because of a technical issue, unresolved dependency, or required decision.</w:t>
            </w:r>
          </w:p>
        </w:tc>
        <w:tc>
          <w:tcPr>
            <w:tcW w:w="6468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4560B" w:rsidRDefault="007A3BA7" w:rsidP="00F82AD7">
            <w:pPr>
              <w:spacing w:after="0"/>
              <w:rPr>
                <w:rFonts w:ascii="Aptos Light" w:hAnsi="Aptos Light"/>
                <w:sz w:val="18"/>
                <w:szCs w:val="18"/>
              </w:rPr>
            </w:pPr>
            <w:r w:rsidRPr="0024560B">
              <w:rPr>
                <w:rFonts w:ascii="Aptos Light" w:hAnsi="Aptos Light"/>
                <w:color w:val="1F2937"/>
                <w:sz w:val="18"/>
                <w:szCs w:val="18"/>
              </w:rPr>
              <w:t>Record the blocker and the next action needed to resume work.</w:t>
            </w:r>
          </w:p>
        </w:tc>
      </w:tr>
    </w:tbl>
    <w:p w:rsidR="00FB26B8" w:rsidRPr="00A81A8F" w:rsidRDefault="007A3BA7" w:rsidP="00BF32BE">
      <w:pPr>
        <w:pStyle w:val="Heading1"/>
        <w:spacing w:before="160" w:after="80"/>
        <w:rPr>
          <w:rFonts w:ascii="Aptos Light" w:hAnsi="Aptos Light"/>
        </w:rPr>
      </w:pPr>
      <w:r w:rsidRPr="00A81A8F">
        <w:rPr>
          <w:rFonts w:ascii="Aptos Light" w:hAnsi="Aptos Light"/>
        </w:rPr>
        <w:lastRenderedPageBreak/>
        <w:t xml:space="preserve">3. Project </w:t>
      </w:r>
      <w:r w:rsidR="000D41E1">
        <w:rPr>
          <w:rFonts w:ascii="Aptos Light" w:hAnsi="Aptos Light"/>
        </w:rPr>
        <w:t>Objectives</w:t>
      </w:r>
    </w:p>
    <w:tbl>
      <w:tblPr>
        <w:tblStyle w:val="TableGrid"/>
        <w:tblW w:w="14976" w:type="dxa"/>
        <w:jc w:val="center"/>
        <w:tblLayout w:type="fixed"/>
        <w:tblLook w:val="04A0" w:firstRow="1" w:lastRow="0" w:firstColumn="1" w:lastColumn="0" w:noHBand="0" w:noVBand="1"/>
      </w:tblPr>
      <w:tblGrid>
        <w:gridCol w:w="1350"/>
        <w:gridCol w:w="1134"/>
        <w:gridCol w:w="2410"/>
        <w:gridCol w:w="8789"/>
        <w:gridCol w:w="1293"/>
      </w:tblGrid>
      <w:tr w:rsidR="00FB26B8" w:rsidRPr="008B350A" w:rsidTr="00540E0F">
        <w:trPr>
          <w:tblHeader/>
          <w:jc w:val="center"/>
        </w:trPr>
        <w:tc>
          <w:tcPr>
            <w:tcW w:w="13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BF32BE">
            <w:pPr>
              <w:spacing w:after="0" w:line="276" w:lineRule="auto"/>
              <w:rPr>
                <w:rFonts w:ascii="Aptos Light" w:hAnsi="Aptos Light"/>
              </w:rPr>
            </w:pPr>
            <w:r w:rsidRPr="00DA07FA">
              <w:rPr>
                <w:rFonts w:ascii="Aptos Light" w:hAnsi="Aptos Light"/>
                <w:b/>
                <w:color w:val="FFFFFF"/>
              </w:rPr>
              <w:t>ID</w:t>
            </w:r>
          </w:p>
        </w:tc>
        <w:tc>
          <w:tcPr>
            <w:tcW w:w="113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BF32BE">
            <w:pPr>
              <w:spacing w:after="0" w:line="276" w:lineRule="auto"/>
              <w:rPr>
                <w:rFonts w:ascii="Aptos Light" w:hAnsi="Aptos Light"/>
              </w:rPr>
            </w:pPr>
            <w:r w:rsidRPr="00DA07FA">
              <w:rPr>
                <w:rFonts w:ascii="Aptos Light" w:hAnsi="Aptos Light"/>
                <w:b/>
                <w:color w:val="FFFFFF"/>
              </w:rPr>
              <w:t>Target</w:t>
            </w:r>
          </w:p>
        </w:tc>
        <w:tc>
          <w:tcPr>
            <w:tcW w:w="241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BF32BE">
            <w:pPr>
              <w:spacing w:after="0" w:line="276" w:lineRule="auto"/>
              <w:rPr>
                <w:rFonts w:ascii="Aptos Light" w:hAnsi="Aptos Light"/>
              </w:rPr>
            </w:pPr>
            <w:r w:rsidRPr="00DA07FA">
              <w:rPr>
                <w:rFonts w:ascii="Aptos Light" w:hAnsi="Aptos Light"/>
                <w:b/>
                <w:color w:val="FFFFFF"/>
              </w:rPr>
              <w:t>Milestone</w:t>
            </w:r>
          </w:p>
        </w:tc>
        <w:tc>
          <w:tcPr>
            <w:tcW w:w="8789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BF32BE">
            <w:pPr>
              <w:spacing w:after="0" w:line="276" w:lineRule="auto"/>
              <w:rPr>
                <w:rFonts w:ascii="Aptos Light" w:hAnsi="Aptos Light"/>
              </w:rPr>
            </w:pPr>
            <w:r w:rsidRPr="00DA07FA">
              <w:rPr>
                <w:rFonts w:ascii="Aptos Light" w:hAnsi="Aptos Light"/>
                <w:b/>
                <w:color w:val="FFFFFF"/>
              </w:rPr>
              <w:t>Expected Accomplishment</w:t>
            </w:r>
          </w:p>
        </w:tc>
        <w:tc>
          <w:tcPr>
            <w:tcW w:w="1293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4417A3">
            <w:pPr>
              <w:spacing w:after="0" w:line="276" w:lineRule="auto"/>
              <w:jc w:val="center"/>
              <w:rPr>
                <w:rFonts w:ascii="Aptos Light" w:hAnsi="Aptos Light"/>
              </w:rPr>
            </w:pPr>
            <w:r w:rsidRPr="00DA07FA">
              <w:rPr>
                <w:rFonts w:ascii="Aptos Light" w:hAnsi="Aptos Light"/>
                <w:b/>
                <w:color w:val="FFFFFF"/>
              </w:rPr>
              <w:t>Status</w:t>
            </w:r>
          </w:p>
        </w:tc>
      </w:tr>
      <w:tr w:rsidR="00FB26B8" w:rsidRPr="008B350A" w:rsidTr="004417A3">
        <w:trPr>
          <w:jc w:val="center"/>
        </w:trPr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0D41E1" w:rsidP="00BF32BE">
            <w:pPr>
              <w:spacing w:after="0" w:line="276" w:lineRule="auto"/>
              <w:rPr>
                <w:rFonts w:ascii="Aptos Light" w:hAnsi="Aptos Light"/>
                <w:b/>
              </w:rPr>
            </w:pPr>
            <w:r w:rsidRPr="00DA07FA">
              <w:rPr>
                <w:rFonts w:ascii="Aptos Light" w:hAnsi="Aptos Light"/>
                <w:b/>
                <w:color w:val="1F2937"/>
              </w:rPr>
              <w:t>Objective</w:t>
            </w:r>
            <w:r w:rsidR="008B350A" w:rsidRPr="00DA07FA">
              <w:rPr>
                <w:rFonts w:ascii="Aptos Light" w:hAnsi="Aptos Light"/>
                <w:b/>
                <w:color w:val="1F2937"/>
              </w:rPr>
              <w:t xml:space="preserve"> </w:t>
            </w:r>
            <w:r w:rsidR="007A3BA7" w:rsidRPr="00DA07FA">
              <w:rPr>
                <w:rFonts w:ascii="Aptos Light" w:hAnsi="Aptos Light"/>
                <w:b/>
                <w:color w:val="1F2937"/>
              </w:rPr>
              <w:t>1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BF32BE">
            <w:pPr>
              <w:spacing w:after="0" w:line="276" w:lineRule="auto"/>
              <w:rPr>
                <w:rFonts w:ascii="Aptos Light" w:hAnsi="Aptos Light"/>
                <w:b/>
              </w:rPr>
            </w:pPr>
            <w:r w:rsidRPr="00DA07FA">
              <w:rPr>
                <w:rFonts w:ascii="Aptos Light" w:hAnsi="Aptos Light"/>
                <w:b/>
                <w:color w:val="1F2937"/>
              </w:rPr>
              <w:t>Week 2</w:t>
            </w:r>
          </w:p>
        </w:tc>
        <w:tc>
          <w:tcPr>
            <w:tcW w:w="24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BF32BE">
            <w:pPr>
              <w:spacing w:after="0" w:line="276" w:lineRule="auto"/>
              <w:rPr>
                <w:rFonts w:ascii="Aptos Light" w:hAnsi="Aptos Light"/>
                <w:b/>
              </w:rPr>
            </w:pPr>
            <w:r w:rsidRPr="00DA07FA">
              <w:rPr>
                <w:rFonts w:ascii="Aptos Light" w:hAnsi="Aptos Light"/>
                <w:b/>
                <w:color w:val="1F2937"/>
              </w:rPr>
              <w:t>Requirements and Architecture</w:t>
            </w:r>
          </w:p>
        </w:tc>
        <w:tc>
          <w:tcPr>
            <w:tcW w:w="87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BF32BE">
            <w:pPr>
              <w:spacing w:after="0" w:line="276" w:lineRule="auto"/>
              <w:rPr>
                <w:rFonts w:ascii="Aptos Light" w:hAnsi="Aptos Light"/>
              </w:rPr>
            </w:pPr>
            <w:r w:rsidRPr="00DA07FA">
              <w:rPr>
                <w:rFonts w:ascii="Aptos Light" w:hAnsi="Aptos Light"/>
                <w:color w:val="1F2937"/>
              </w:rPr>
              <w:t>Scope, requirements, user flows, modules, security approach, and architecture documented.</w:t>
            </w:r>
          </w:p>
        </w:tc>
        <w:tc>
          <w:tcPr>
            <w:tcW w:w="1293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4417A3">
            <w:pPr>
              <w:spacing w:after="0" w:line="276" w:lineRule="auto"/>
              <w:jc w:val="center"/>
              <w:rPr>
                <w:rFonts w:ascii="Aptos Light" w:hAnsi="Aptos Light"/>
                <w:b/>
              </w:rPr>
            </w:pPr>
            <w:r w:rsidRPr="00DA07FA">
              <w:rPr>
                <w:rFonts w:ascii="Aptos Light" w:hAnsi="Aptos Light"/>
                <w:b/>
                <w:color w:val="1F2937"/>
              </w:rPr>
              <w:t>Completed</w:t>
            </w:r>
          </w:p>
        </w:tc>
      </w:tr>
      <w:tr w:rsidR="00FB26B8" w:rsidRPr="008B350A" w:rsidTr="004417A3">
        <w:trPr>
          <w:jc w:val="center"/>
        </w:trPr>
        <w:tc>
          <w:tcPr>
            <w:tcW w:w="1350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0D41E1" w:rsidP="00BF32BE">
            <w:pPr>
              <w:spacing w:after="0" w:line="276" w:lineRule="auto"/>
              <w:rPr>
                <w:rFonts w:ascii="Aptos Light" w:hAnsi="Aptos Light"/>
                <w:b/>
              </w:rPr>
            </w:pPr>
            <w:r w:rsidRPr="00DA07FA">
              <w:rPr>
                <w:rFonts w:ascii="Aptos Light" w:hAnsi="Aptos Light"/>
                <w:b/>
                <w:color w:val="1F2937"/>
              </w:rPr>
              <w:t>Objective</w:t>
            </w:r>
            <w:r w:rsidR="008B350A" w:rsidRPr="00DA07FA">
              <w:rPr>
                <w:rFonts w:ascii="Aptos Light" w:hAnsi="Aptos Light"/>
                <w:b/>
                <w:color w:val="1F2937"/>
              </w:rPr>
              <w:t xml:space="preserve"> </w:t>
            </w:r>
            <w:r w:rsidR="007A3BA7" w:rsidRPr="00DA07FA">
              <w:rPr>
                <w:rFonts w:ascii="Aptos Light" w:hAnsi="Aptos Light"/>
                <w:b/>
                <w:color w:val="1F2937"/>
              </w:rPr>
              <w:t>2</w:t>
            </w:r>
          </w:p>
        </w:tc>
        <w:tc>
          <w:tcPr>
            <w:tcW w:w="1134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BF32BE">
            <w:pPr>
              <w:spacing w:after="0" w:line="276" w:lineRule="auto"/>
              <w:rPr>
                <w:rFonts w:ascii="Aptos Light" w:hAnsi="Aptos Light"/>
                <w:b/>
              </w:rPr>
            </w:pPr>
            <w:r w:rsidRPr="00DA07FA">
              <w:rPr>
                <w:rFonts w:ascii="Aptos Light" w:hAnsi="Aptos Light"/>
                <w:b/>
                <w:color w:val="1F2937"/>
              </w:rPr>
              <w:t>Week 4</w:t>
            </w:r>
          </w:p>
        </w:tc>
        <w:tc>
          <w:tcPr>
            <w:tcW w:w="2410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BF32BE">
            <w:pPr>
              <w:spacing w:after="0" w:line="276" w:lineRule="auto"/>
              <w:rPr>
                <w:rFonts w:ascii="Aptos Light" w:hAnsi="Aptos Light"/>
                <w:b/>
              </w:rPr>
            </w:pPr>
            <w:r w:rsidRPr="00DA07FA">
              <w:rPr>
                <w:rFonts w:ascii="Aptos Light" w:hAnsi="Aptos Light"/>
                <w:b/>
                <w:color w:val="1F2937"/>
              </w:rPr>
              <w:t>Database and Service Design</w:t>
            </w:r>
          </w:p>
        </w:tc>
        <w:tc>
          <w:tcPr>
            <w:tcW w:w="878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BF32BE">
            <w:pPr>
              <w:spacing w:after="0" w:line="276" w:lineRule="auto"/>
              <w:rPr>
                <w:rFonts w:ascii="Aptos Light" w:hAnsi="Aptos Light"/>
              </w:rPr>
            </w:pPr>
            <w:r w:rsidRPr="00DA07FA">
              <w:rPr>
                <w:rFonts w:ascii="Aptos Light" w:hAnsi="Aptos Light"/>
                <w:color w:val="1F2937"/>
              </w:rPr>
              <w:t>ERDs, data types, constraints, indexes, and application-service contracts completed.</w:t>
            </w:r>
          </w:p>
        </w:tc>
        <w:tc>
          <w:tcPr>
            <w:tcW w:w="1293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4417A3">
            <w:pPr>
              <w:spacing w:after="0" w:line="276" w:lineRule="auto"/>
              <w:jc w:val="center"/>
              <w:rPr>
                <w:rFonts w:ascii="Aptos Light" w:hAnsi="Aptos Light"/>
                <w:b/>
              </w:rPr>
            </w:pPr>
            <w:r w:rsidRPr="00DA07FA">
              <w:rPr>
                <w:rFonts w:ascii="Aptos Light" w:hAnsi="Aptos Light"/>
                <w:b/>
                <w:color w:val="1F2937"/>
              </w:rPr>
              <w:t>Completed</w:t>
            </w:r>
          </w:p>
        </w:tc>
      </w:tr>
      <w:tr w:rsidR="00FB26B8" w:rsidRPr="008B350A" w:rsidTr="00C86309">
        <w:trPr>
          <w:jc w:val="center"/>
        </w:trPr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0D41E1" w:rsidP="00BF32BE">
            <w:pPr>
              <w:spacing w:after="0" w:line="276" w:lineRule="auto"/>
              <w:rPr>
                <w:rFonts w:ascii="Aptos Light" w:hAnsi="Aptos Light"/>
                <w:b/>
              </w:rPr>
            </w:pPr>
            <w:r w:rsidRPr="00DA07FA">
              <w:rPr>
                <w:rFonts w:ascii="Aptos Light" w:hAnsi="Aptos Light"/>
                <w:b/>
                <w:color w:val="1F2937"/>
              </w:rPr>
              <w:t xml:space="preserve">Objective </w:t>
            </w:r>
            <w:r w:rsidR="007A3BA7" w:rsidRPr="00DA07FA">
              <w:rPr>
                <w:rFonts w:ascii="Aptos Light" w:hAnsi="Aptos Light"/>
                <w:b/>
                <w:color w:val="1F2937"/>
              </w:rPr>
              <w:t>3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BF32BE">
            <w:pPr>
              <w:spacing w:after="0" w:line="276" w:lineRule="auto"/>
              <w:rPr>
                <w:rFonts w:ascii="Aptos Light" w:hAnsi="Aptos Light"/>
                <w:b/>
              </w:rPr>
            </w:pPr>
            <w:r w:rsidRPr="00DA07FA">
              <w:rPr>
                <w:rFonts w:ascii="Aptos Light" w:hAnsi="Aptos Light"/>
                <w:b/>
                <w:color w:val="1F2937"/>
              </w:rPr>
              <w:t>Week 6</w:t>
            </w:r>
          </w:p>
        </w:tc>
        <w:tc>
          <w:tcPr>
            <w:tcW w:w="24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BF32BE">
            <w:pPr>
              <w:spacing w:after="0" w:line="276" w:lineRule="auto"/>
              <w:rPr>
                <w:rFonts w:ascii="Aptos Light" w:hAnsi="Aptos Light"/>
                <w:b/>
              </w:rPr>
            </w:pPr>
            <w:r w:rsidRPr="00DA07FA">
              <w:rPr>
                <w:rFonts w:ascii="Aptos Light" w:hAnsi="Aptos Light"/>
                <w:b/>
                <w:color w:val="1F2937"/>
              </w:rPr>
              <w:t>Application Foundation</w:t>
            </w:r>
          </w:p>
        </w:tc>
        <w:tc>
          <w:tcPr>
            <w:tcW w:w="87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BF32BE">
            <w:pPr>
              <w:spacing w:after="0" w:line="276" w:lineRule="auto"/>
              <w:rPr>
                <w:rFonts w:ascii="Aptos Light" w:hAnsi="Aptos Light"/>
              </w:rPr>
            </w:pPr>
            <w:r w:rsidRPr="00DA07FA">
              <w:rPr>
                <w:rFonts w:ascii="Aptos Light" w:hAnsi="Aptos Light"/>
                <w:color w:val="1F2937"/>
              </w:rPr>
              <w:t>Runnable application with PostgreSQL, Flyway, session login, role checks, audit support, and first Fleet workflow.</w:t>
            </w:r>
          </w:p>
        </w:tc>
        <w:tc>
          <w:tcPr>
            <w:tcW w:w="1293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C86309" w:rsidP="004417A3">
            <w:pPr>
              <w:spacing w:after="0" w:line="276" w:lineRule="auto"/>
              <w:jc w:val="center"/>
              <w:rPr>
                <w:rFonts w:ascii="Aptos Light" w:hAnsi="Aptos Light"/>
                <w:b/>
                <w:highlight w:val="cyan"/>
              </w:rPr>
            </w:pPr>
            <w:r w:rsidRPr="00DA07FA">
              <w:rPr>
                <w:rFonts w:ascii="Aptos Light" w:hAnsi="Aptos Light"/>
                <w:b/>
                <w:color w:val="1F2937"/>
              </w:rPr>
              <w:t>Completed</w:t>
            </w:r>
          </w:p>
        </w:tc>
      </w:tr>
      <w:tr w:rsidR="00FB26B8" w:rsidRPr="008B350A" w:rsidTr="004417A3">
        <w:trPr>
          <w:jc w:val="center"/>
        </w:trPr>
        <w:tc>
          <w:tcPr>
            <w:tcW w:w="1350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0D41E1" w:rsidP="00BF32BE">
            <w:pPr>
              <w:spacing w:after="0" w:line="276" w:lineRule="auto"/>
              <w:rPr>
                <w:rFonts w:ascii="Aptos Light" w:hAnsi="Aptos Light"/>
                <w:b/>
              </w:rPr>
            </w:pPr>
            <w:r w:rsidRPr="00DA07FA">
              <w:rPr>
                <w:rFonts w:ascii="Aptos Light" w:hAnsi="Aptos Light"/>
                <w:b/>
                <w:color w:val="1F2937"/>
              </w:rPr>
              <w:t xml:space="preserve">Objective </w:t>
            </w:r>
            <w:r w:rsidR="007A3BA7" w:rsidRPr="00DA07FA">
              <w:rPr>
                <w:rFonts w:ascii="Aptos Light" w:hAnsi="Aptos Light"/>
                <w:b/>
                <w:color w:val="1F2937"/>
              </w:rPr>
              <w:t>4</w:t>
            </w:r>
          </w:p>
        </w:tc>
        <w:tc>
          <w:tcPr>
            <w:tcW w:w="1134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BF32BE">
            <w:pPr>
              <w:spacing w:after="0" w:line="276" w:lineRule="auto"/>
              <w:rPr>
                <w:rFonts w:ascii="Aptos Light" w:hAnsi="Aptos Light"/>
                <w:b/>
              </w:rPr>
            </w:pPr>
            <w:r w:rsidRPr="00DA07FA">
              <w:rPr>
                <w:rFonts w:ascii="Aptos Light" w:hAnsi="Aptos Light"/>
                <w:b/>
                <w:color w:val="1F2937"/>
              </w:rPr>
              <w:t>Week 8</w:t>
            </w:r>
          </w:p>
        </w:tc>
        <w:tc>
          <w:tcPr>
            <w:tcW w:w="2410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BF32BE">
            <w:pPr>
              <w:spacing w:after="0" w:line="276" w:lineRule="auto"/>
              <w:rPr>
                <w:rFonts w:ascii="Aptos Light" w:hAnsi="Aptos Light"/>
                <w:b/>
              </w:rPr>
            </w:pPr>
            <w:r w:rsidRPr="00DA07FA">
              <w:rPr>
                <w:rFonts w:ascii="Aptos Light" w:hAnsi="Aptos Light"/>
                <w:b/>
                <w:color w:val="1F2937"/>
              </w:rPr>
              <w:t>Core Operations</w:t>
            </w:r>
          </w:p>
        </w:tc>
        <w:tc>
          <w:tcPr>
            <w:tcW w:w="878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BF32BE">
            <w:pPr>
              <w:spacing w:after="0" w:line="276" w:lineRule="auto"/>
              <w:rPr>
                <w:rFonts w:ascii="Aptos Light" w:hAnsi="Aptos Light"/>
              </w:rPr>
            </w:pPr>
            <w:r w:rsidRPr="00DA07FA">
              <w:rPr>
                <w:rFonts w:ascii="Aptos Light" w:hAnsi="Aptos Light"/>
                <w:color w:val="1F2937"/>
              </w:rPr>
              <w:t>Fleet, Driver, Route, and Dispatch workflows operate through Vaadin.</w:t>
            </w:r>
          </w:p>
        </w:tc>
        <w:tc>
          <w:tcPr>
            <w:tcW w:w="1293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4417A3">
            <w:pPr>
              <w:spacing w:after="0" w:line="276" w:lineRule="auto"/>
              <w:jc w:val="center"/>
              <w:rPr>
                <w:rFonts w:ascii="Aptos Light" w:hAnsi="Aptos Light"/>
                <w:b/>
              </w:rPr>
            </w:pPr>
            <w:r w:rsidRPr="00DA07FA">
              <w:rPr>
                <w:rFonts w:ascii="Aptos Light" w:hAnsi="Aptos Light"/>
                <w:b/>
                <w:color w:val="1F2937"/>
              </w:rPr>
              <w:t>Planned</w:t>
            </w:r>
          </w:p>
        </w:tc>
      </w:tr>
      <w:tr w:rsidR="00FB26B8" w:rsidRPr="008B350A" w:rsidTr="004417A3">
        <w:trPr>
          <w:jc w:val="center"/>
        </w:trPr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0D41E1" w:rsidP="00BF32BE">
            <w:pPr>
              <w:spacing w:after="0" w:line="276" w:lineRule="auto"/>
              <w:rPr>
                <w:rFonts w:ascii="Aptos Light" w:hAnsi="Aptos Light"/>
                <w:b/>
              </w:rPr>
            </w:pPr>
            <w:r w:rsidRPr="00DA07FA">
              <w:rPr>
                <w:rFonts w:ascii="Aptos Light" w:hAnsi="Aptos Light"/>
                <w:b/>
                <w:color w:val="1F2937"/>
              </w:rPr>
              <w:t xml:space="preserve">Objective </w:t>
            </w:r>
            <w:r w:rsidR="007A3BA7" w:rsidRPr="00DA07FA">
              <w:rPr>
                <w:rFonts w:ascii="Aptos Light" w:hAnsi="Aptos Light"/>
                <w:b/>
                <w:color w:val="1F2937"/>
              </w:rPr>
              <w:t>5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BF32BE">
            <w:pPr>
              <w:spacing w:after="0" w:line="276" w:lineRule="auto"/>
              <w:rPr>
                <w:rFonts w:ascii="Aptos Light" w:hAnsi="Aptos Light"/>
                <w:b/>
              </w:rPr>
            </w:pPr>
            <w:r w:rsidRPr="00DA07FA">
              <w:rPr>
                <w:rFonts w:ascii="Aptos Light" w:hAnsi="Aptos Light"/>
                <w:b/>
                <w:color w:val="1F2937"/>
              </w:rPr>
              <w:t>Week 10</w:t>
            </w:r>
          </w:p>
        </w:tc>
        <w:tc>
          <w:tcPr>
            <w:tcW w:w="24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BF32BE">
            <w:pPr>
              <w:spacing w:after="0" w:line="276" w:lineRule="auto"/>
              <w:rPr>
                <w:rFonts w:ascii="Aptos Light" w:hAnsi="Aptos Light"/>
                <w:b/>
              </w:rPr>
            </w:pPr>
            <w:r w:rsidRPr="00DA07FA">
              <w:rPr>
                <w:rFonts w:ascii="Aptos Light" w:hAnsi="Aptos Light"/>
                <w:b/>
                <w:color w:val="1F2937"/>
              </w:rPr>
              <w:t>Operations Dashboard</w:t>
            </w:r>
          </w:p>
        </w:tc>
        <w:tc>
          <w:tcPr>
            <w:tcW w:w="87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BF32BE">
            <w:pPr>
              <w:spacing w:after="0" w:line="276" w:lineRule="auto"/>
              <w:rPr>
                <w:rFonts w:ascii="Aptos Light" w:hAnsi="Aptos Light"/>
              </w:rPr>
            </w:pPr>
            <w:r w:rsidRPr="00DA07FA">
              <w:rPr>
                <w:rFonts w:ascii="Aptos Light" w:hAnsi="Aptos Light"/>
                <w:color w:val="1F2937"/>
              </w:rPr>
              <w:t>Incident, Maintenance, status updates, dashboard metrics, analytics, and route presentation completed.</w:t>
            </w:r>
          </w:p>
        </w:tc>
        <w:tc>
          <w:tcPr>
            <w:tcW w:w="1293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4417A3">
            <w:pPr>
              <w:spacing w:after="0" w:line="276" w:lineRule="auto"/>
              <w:jc w:val="center"/>
              <w:rPr>
                <w:rFonts w:ascii="Aptos Light" w:hAnsi="Aptos Light"/>
                <w:b/>
              </w:rPr>
            </w:pPr>
            <w:r w:rsidRPr="00DA07FA">
              <w:rPr>
                <w:rFonts w:ascii="Aptos Light" w:hAnsi="Aptos Light"/>
                <w:b/>
                <w:color w:val="1F2937"/>
              </w:rPr>
              <w:t>Planned</w:t>
            </w:r>
          </w:p>
        </w:tc>
      </w:tr>
      <w:tr w:rsidR="00FB26B8" w:rsidRPr="008B350A" w:rsidTr="004417A3">
        <w:trPr>
          <w:jc w:val="center"/>
        </w:trPr>
        <w:tc>
          <w:tcPr>
            <w:tcW w:w="1350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0D41E1" w:rsidP="00BF32BE">
            <w:pPr>
              <w:spacing w:after="0" w:line="276" w:lineRule="auto"/>
              <w:rPr>
                <w:rFonts w:ascii="Aptos Light" w:hAnsi="Aptos Light"/>
                <w:b/>
              </w:rPr>
            </w:pPr>
            <w:r w:rsidRPr="00DA07FA">
              <w:rPr>
                <w:rFonts w:ascii="Aptos Light" w:hAnsi="Aptos Light"/>
                <w:b/>
                <w:color w:val="1F2937"/>
              </w:rPr>
              <w:t xml:space="preserve">Objective </w:t>
            </w:r>
            <w:r w:rsidR="007A3BA7" w:rsidRPr="00DA07FA">
              <w:rPr>
                <w:rFonts w:ascii="Aptos Light" w:hAnsi="Aptos Light"/>
                <w:b/>
                <w:color w:val="1F2937"/>
              </w:rPr>
              <w:t>6</w:t>
            </w:r>
          </w:p>
        </w:tc>
        <w:tc>
          <w:tcPr>
            <w:tcW w:w="1134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BF32BE">
            <w:pPr>
              <w:spacing w:after="0" w:line="276" w:lineRule="auto"/>
              <w:rPr>
                <w:rFonts w:ascii="Aptos Light" w:hAnsi="Aptos Light"/>
                <w:b/>
              </w:rPr>
            </w:pPr>
            <w:r w:rsidRPr="00DA07FA">
              <w:rPr>
                <w:rFonts w:ascii="Aptos Light" w:hAnsi="Aptos Light"/>
                <w:b/>
                <w:color w:val="1F2937"/>
              </w:rPr>
              <w:t>Week 12</w:t>
            </w:r>
          </w:p>
        </w:tc>
        <w:tc>
          <w:tcPr>
            <w:tcW w:w="2410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BF32BE">
            <w:pPr>
              <w:spacing w:after="0" w:line="276" w:lineRule="auto"/>
              <w:rPr>
                <w:rFonts w:ascii="Aptos Light" w:hAnsi="Aptos Light"/>
                <w:b/>
              </w:rPr>
            </w:pPr>
            <w:r w:rsidRPr="00DA07FA">
              <w:rPr>
                <w:rFonts w:ascii="Aptos Light" w:hAnsi="Aptos Light"/>
                <w:b/>
                <w:color w:val="1F2937"/>
              </w:rPr>
              <w:t>Final Release</w:t>
            </w:r>
          </w:p>
        </w:tc>
        <w:tc>
          <w:tcPr>
            <w:tcW w:w="878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BF32BE">
            <w:pPr>
              <w:spacing w:after="0" w:line="276" w:lineRule="auto"/>
              <w:rPr>
                <w:rFonts w:ascii="Aptos Light" w:hAnsi="Aptos Light"/>
              </w:rPr>
            </w:pPr>
            <w:r w:rsidRPr="00DA07FA">
              <w:rPr>
                <w:rFonts w:ascii="Aptos Light" w:hAnsi="Aptos Light"/>
                <w:color w:val="1F2937"/>
              </w:rPr>
              <w:t>Testing, benchmarks, Docker deployment, README, screenshots, and final documentation completed.</w:t>
            </w:r>
          </w:p>
        </w:tc>
        <w:tc>
          <w:tcPr>
            <w:tcW w:w="1293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4417A3">
            <w:pPr>
              <w:spacing w:after="0" w:line="276" w:lineRule="auto"/>
              <w:jc w:val="center"/>
              <w:rPr>
                <w:rFonts w:ascii="Aptos Light" w:hAnsi="Aptos Light"/>
                <w:b/>
              </w:rPr>
            </w:pPr>
            <w:r w:rsidRPr="00DA07FA">
              <w:rPr>
                <w:rFonts w:ascii="Aptos Light" w:hAnsi="Aptos Light"/>
                <w:b/>
                <w:color w:val="1F2937"/>
              </w:rPr>
              <w:t>Planned</w:t>
            </w:r>
          </w:p>
        </w:tc>
      </w:tr>
    </w:tbl>
    <w:p w:rsidR="00FB26B8" w:rsidRPr="00A81A8F" w:rsidRDefault="007A3BA7" w:rsidP="00BF32BE">
      <w:pPr>
        <w:rPr>
          <w:rFonts w:ascii="Aptos Light" w:hAnsi="Aptos Light"/>
        </w:rPr>
      </w:pPr>
      <w:r w:rsidRPr="00A81A8F">
        <w:rPr>
          <w:rFonts w:ascii="Aptos Light" w:hAnsi="Aptos Light"/>
        </w:rPr>
        <w:br w:type="page"/>
      </w:r>
    </w:p>
    <w:p w:rsidR="00FB26B8" w:rsidRPr="00A81A8F" w:rsidRDefault="007A3BA7" w:rsidP="00BF32BE">
      <w:pPr>
        <w:pStyle w:val="Heading1"/>
        <w:spacing w:before="160" w:after="80"/>
        <w:rPr>
          <w:rFonts w:ascii="Aptos Light" w:hAnsi="Aptos Light"/>
        </w:rPr>
      </w:pPr>
      <w:r w:rsidRPr="00A81A8F">
        <w:rPr>
          <w:rFonts w:ascii="Aptos Light" w:hAnsi="Aptos Light"/>
        </w:rPr>
        <w:t xml:space="preserve">4. </w:t>
      </w:r>
      <w:r w:rsidR="00305878">
        <w:rPr>
          <w:rFonts w:ascii="Aptos Light" w:hAnsi="Aptos Light"/>
        </w:rPr>
        <w:t>Full</w:t>
      </w:r>
      <w:r w:rsidRPr="00A81A8F">
        <w:rPr>
          <w:rFonts w:ascii="Aptos Light" w:hAnsi="Aptos Light"/>
        </w:rPr>
        <w:t xml:space="preserve"> Weekly Work Plan</w:t>
      </w:r>
    </w:p>
    <w:tbl>
      <w:tblPr>
        <w:tblStyle w:val="TableGrid"/>
        <w:tblW w:w="14646" w:type="dxa"/>
        <w:jc w:val="center"/>
        <w:tblLayout w:type="fixed"/>
        <w:tblLook w:val="04A0" w:firstRow="1" w:lastRow="0" w:firstColumn="1" w:lastColumn="0" w:noHBand="0" w:noVBand="1"/>
      </w:tblPr>
      <w:tblGrid>
        <w:gridCol w:w="962"/>
        <w:gridCol w:w="2248"/>
        <w:gridCol w:w="6233"/>
        <w:gridCol w:w="3919"/>
        <w:gridCol w:w="1284"/>
      </w:tblGrid>
      <w:tr w:rsidR="00FB26B8" w:rsidRPr="007A6F09" w:rsidTr="00BB5BB1">
        <w:trPr>
          <w:trHeight w:val="168"/>
          <w:tblHeader/>
          <w:jc w:val="center"/>
        </w:trPr>
        <w:tc>
          <w:tcPr>
            <w:tcW w:w="962" w:type="dxa"/>
            <w:shd w:val="clear" w:color="auto" w:fill="1F4E78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7A6F09" w:rsidRDefault="007A3BA7" w:rsidP="00BF32B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b/>
                <w:color w:val="FFFFFF"/>
                <w:szCs w:val="18"/>
              </w:rPr>
              <w:t>Week</w:t>
            </w:r>
          </w:p>
        </w:tc>
        <w:tc>
          <w:tcPr>
            <w:tcW w:w="2248" w:type="dxa"/>
            <w:shd w:val="clear" w:color="auto" w:fill="1F4E78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7A6F09" w:rsidRDefault="007A3BA7" w:rsidP="00BF32B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b/>
                <w:color w:val="FFFFFF"/>
                <w:szCs w:val="18"/>
              </w:rPr>
              <w:t>Main Focus</w:t>
            </w:r>
          </w:p>
        </w:tc>
        <w:tc>
          <w:tcPr>
            <w:tcW w:w="6233" w:type="dxa"/>
            <w:shd w:val="clear" w:color="auto" w:fill="1F4E78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7A6F09" w:rsidRDefault="007A3BA7" w:rsidP="00BF32B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b/>
                <w:color w:val="FFFFFF"/>
                <w:szCs w:val="18"/>
              </w:rPr>
              <w:t>Planned Work</w:t>
            </w:r>
          </w:p>
        </w:tc>
        <w:tc>
          <w:tcPr>
            <w:tcW w:w="3919" w:type="dxa"/>
            <w:shd w:val="clear" w:color="auto" w:fill="1F4E78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7A6F09" w:rsidRDefault="007A3BA7" w:rsidP="00BF32B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b/>
                <w:color w:val="FFFFFF"/>
                <w:szCs w:val="18"/>
              </w:rPr>
              <w:t>Expected Result</w:t>
            </w:r>
          </w:p>
        </w:tc>
        <w:tc>
          <w:tcPr>
            <w:tcW w:w="1284" w:type="dxa"/>
            <w:shd w:val="clear" w:color="auto" w:fill="1F4E78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7A6F09" w:rsidRDefault="007A3BA7" w:rsidP="004417A3">
            <w:pPr>
              <w:spacing w:after="0" w:line="276" w:lineRule="auto"/>
              <w:jc w:val="center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b/>
                <w:color w:val="FFFFFF"/>
                <w:szCs w:val="18"/>
              </w:rPr>
              <w:t>Status</w:t>
            </w:r>
          </w:p>
        </w:tc>
      </w:tr>
      <w:tr w:rsidR="00FB26B8" w:rsidRPr="007A6F09" w:rsidTr="004417A3">
        <w:trPr>
          <w:trHeight w:val="168"/>
          <w:jc w:val="center"/>
        </w:trPr>
        <w:tc>
          <w:tcPr>
            <w:tcW w:w="962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7A6F09" w:rsidRDefault="007A3BA7" w:rsidP="00BF32BE">
            <w:pPr>
              <w:spacing w:after="0" w:line="276" w:lineRule="auto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Week 1</w:t>
            </w:r>
          </w:p>
        </w:tc>
        <w:tc>
          <w:tcPr>
            <w:tcW w:w="2248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7A6F09" w:rsidRDefault="007A3BA7" w:rsidP="00BF32BE">
            <w:pPr>
              <w:spacing w:after="0" w:line="276" w:lineRule="auto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Scope and requirements</w:t>
            </w:r>
          </w:p>
        </w:tc>
        <w:tc>
          <w:tcPr>
            <w:tcW w:w="6233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7A6F09" w:rsidRDefault="007A3BA7" w:rsidP="00BF32B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color w:val="1F2937"/>
                <w:szCs w:val="18"/>
              </w:rPr>
              <w:t>Finalize objectives, account categories, functional and non-functional requirements, and exclusions.</w:t>
            </w:r>
          </w:p>
        </w:tc>
        <w:tc>
          <w:tcPr>
            <w:tcW w:w="3919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7A6F09" w:rsidRDefault="007A3BA7" w:rsidP="00BF32B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color w:val="1F2937"/>
                <w:szCs w:val="18"/>
              </w:rPr>
              <w:t xml:space="preserve">Approved </w:t>
            </w:r>
            <w:r w:rsidR="00AC47CE" w:rsidRPr="007A6F09">
              <w:rPr>
                <w:rFonts w:ascii="Aptos Light" w:hAnsi="Aptos Light"/>
                <w:color w:val="1F2937"/>
                <w:szCs w:val="18"/>
              </w:rPr>
              <w:t>s</w:t>
            </w:r>
            <w:r w:rsidRPr="007A6F09">
              <w:rPr>
                <w:rFonts w:ascii="Aptos Light" w:hAnsi="Aptos Light"/>
                <w:color w:val="1F2937"/>
                <w:szCs w:val="18"/>
              </w:rPr>
              <w:t>cope and requirements.</w:t>
            </w:r>
          </w:p>
        </w:tc>
        <w:tc>
          <w:tcPr>
            <w:tcW w:w="1284" w:type="dxa"/>
            <w:shd w:val="clear" w:color="auto" w:fill="8DB3E2" w:themeFill="text2" w:themeFillTint="66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7A6F09" w:rsidRDefault="007A3BA7" w:rsidP="004417A3">
            <w:pPr>
              <w:spacing w:after="0" w:line="276" w:lineRule="auto"/>
              <w:jc w:val="center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Completed</w:t>
            </w:r>
          </w:p>
        </w:tc>
      </w:tr>
      <w:tr w:rsidR="00FB26B8" w:rsidRPr="007A6F09" w:rsidTr="004417A3">
        <w:trPr>
          <w:trHeight w:val="168"/>
          <w:jc w:val="center"/>
        </w:trPr>
        <w:tc>
          <w:tcPr>
            <w:tcW w:w="962" w:type="dxa"/>
            <w:shd w:val="clear" w:color="auto" w:fill="F4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7A6F09" w:rsidRDefault="007A3BA7" w:rsidP="00BF32BE">
            <w:pPr>
              <w:spacing w:after="0" w:line="276" w:lineRule="auto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Week 2</w:t>
            </w:r>
          </w:p>
        </w:tc>
        <w:tc>
          <w:tcPr>
            <w:tcW w:w="2248" w:type="dxa"/>
            <w:shd w:val="clear" w:color="auto" w:fill="F4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7A6F09" w:rsidRDefault="007A3BA7" w:rsidP="00BF32BE">
            <w:pPr>
              <w:spacing w:after="0" w:line="276" w:lineRule="auto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Architecture and UX design</w:t>
            </w:r>
          </w:p>
        </w:tc>
        <w:tc>
          <w:tcPr>
            <w:tcW w:w="6233" w:type="dxa"/>
            <w:shd w:val="clear" w:color="auto" w:fill="F4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7A6F09" w:rsidRDefault="007A3BA7" w:rsidP="00BF32B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color w:val="1F2937"/>
                <w:szCs w:val="18"/>
              </w:rPr>
              <w:t>Finalize user flows, technology choices, module responsibilities, security approach, and architecture diagrams.</w:t>
            </w:r>
          </w:p>
        </w:tc>
        <w:tc>
          <w:tcPr>
            <w:tcW w:w="3919" w:type="dxa"/>
            <w:shd w:val="clear" w:color="auto" w:fill="F4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7A6F09" w:rsidRDefault="007A3BA7" w:rsidP="00BF32B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color w:val="1F2937"/>
                <w:szCs w:val="18"/>
              </w:rPr>
              <w:t>Architecture and UX design baseline.</w:t>
            </w:r>
          </w:p>
        </w:tc>
        <w:tc>
          <w:tcPr>
            <w:tcW w:w="1284" w:type="dxa"/>
            <w:shd w:val="clear" w:color="auto" w:fill="8DB3E2" w:themeFill="text2" w:themeFillTint="66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7A6F09" w:rsidRDefault="007A3BA7" w:rsidP="004417A3">
            <w:pPr>
              <w:spacing w:after="0" w:line="276" w:lineRule="auto"/>
              <w:jc w:val="center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Completed</w:t>
            </w:r>
          </w:p>
        </w:tc>
      </w:tr>
      <w:tr w:rsidR="00FB26B8" w:rsidRPr="007A6F09" w:rsidTr="004417A3">
        <w:trPr>
          <w:trHeight w:val="168"/>
          <w:jc w:val="center"/>
        </w:trPr>
        <w:tc>
          <w:tcPr>
            <w:tcW w:w="962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7A6F09" w:rsidRDefault="007A3BA7" w:rsidP="00BF32BE">
            <w:pPr>
              <w:spacing w:after="0" w:line="276" w:lineRule="auto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Week 3</w:t>
            </w:r>
          </w:p>
        </w:tc>
        <w:tc>
          <w:tcPr>
            <w:tcW w:w="2248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7A6F09" w:rsidRDefault="007A3BA7" w:rsidP="00BF32BE">
            <w:pPr>
              <w:spacing w:after="0" w:line="276" w:lineRule="auto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Database design</w:t>
            </w:r>
          </w:p>
        </w:tc>
        <w:tc>
          <w:tcPr>
            <w:tcW w:w="6233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7A6F09" w:rsidRDefault="007A3BA7" w:rsidP="00BF32B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color w:val="1F2937"/>
                <w:szCs w:val="18"/>
              </w:rPr>
              <w:t>Complete ERDs, tables, columns, PostgreSQL types, keys, relationships, constraints, indexes, and audit fields.</w:t>
            </w:r>
          </w:p>
        </w:tc>
        <w:tc>
          <w:tcPr>
            <w:tcW w:w="3919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7A6F09" w:rsidRDefault="007A3BA7" w:rsidP="00BF32B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color w:val="1F2937"/>
                <w:szCs w:val="18"/>
              </w:rPr>
              <w:t>Database design ready for Flyway and JPA mapping.</w:t>
            </w:r>
          </w:p>
        </w:tc>
        <w:tc>
          <w:tcPr>
            <w:tcW w:w="1284" w:type="dxa"/>
            <w:shd w:val="clear" w:color="auto" w:fill="8DB3E2" w:themeFill="text2" w:themeFillTint="66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7A6F09" w:rsidRDefault="007A3BA7" w:rsidP="004417A3">
            <w:pPr>
              <w:spacing w:after="0" w:line="276" w:lineRule="auto"/>
              <w:jc w:val="center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Completed</w:t>
            </w:r>
          </w:p>
        </w:tc>
      </w:tr>
      <w:tr w:rsidR="00FB26B8" w:rsidRPr="007A6F09" w:rsidTr="004417A3">
        <w:trPr>
          <w:trHeight w:val="168"/>
          <w:jc w:val="center"/>
        </w:trPr>
        <w:tc>
          <w:tcPr>
            <w:tcW w:w="962" w:type="dxa"/>
            <w:shd w:val="clear" w:color="auto" w:fill="F4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7A6F09" w:rsidRDefault="007A3BA7" w:rsidP="00BF32BE">
            <w:pPr>
              <w:spacing w:after="0" w:line="276" w:lineRule="auto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Week 4</w:t>
            </w:r>
          </w:p>
        </w:tc>
        <w:tc>
          <w:tcPr>
            <w:tcW w:w="2248" w:type="dxa"/>
            <w:shd w:val="clear" w:color="auto" w:fill="F4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7A6F09" w:rsidRDefault="007A3BA7" w:rsidP="00BF32BE">
            <w:pPr>
              <w:spacing w:after="0" w:line="276" w:lineRule="auto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Application-service contracts</w:t>
            </w:r>
          </w:p>
        </w:tc>
        <w:tc>
          <w:tcPr>
            <w:tcW w:w="6233" w:type="dxa"/>
            <w:shd w:val="clear" w:color="auto" w:fill="F4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7A6F09" w:rsidRDefault="007A3BA7" w:rsidP="00BF32B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color w:val="1F2937"/>
                <w:szCs w:val="18"/>
              </w:rPr>
              <w:t>Define module interfaces, commands, queries, view models, authorization, transactions, errors, and internal events.</w:t>
            </w:r>
          </w:p>
        </w:tc>
        <w:tc>
          <w:tcPr>
            <w:tcW w:w="3919" w:type="dxa"/>
            <w:shd w:val="clear" w:color="auto" w:fill="F4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7A6F09" w:rsidRDefault="007A3BA7" w:rsidP="00BF32B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color w:val="1F2937"/>
                <w:szCs w:val="18"/>
              </w:rPr>
              <w:t>Service contracts aligned with requirements and database design.</w:t>
            </w:r>
          </w:p>
        </w:tc>
        <w:tc>
          <w:tcPr>
            <w:tcW w:w="1284" w:type="dxa"/>
            <w:shd w:val="clear" w:color="auto" w:fill="8DB3E2" w:themeFill="text2" w:themeFillTint="66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6D186D" w:rsidRDefault="007A3BA7" w:rsidP="004417A3">
            <w:pPr>
              <w:spacing w:after="0" w:line="276" w:lineRule="auto"/>
              <w:jc w:val="center"/>
              <w:rPr>
                <w:rFonts w:ascii="Aptos Light" w:hAnsi="Aptos Light"/>
                <w:b/>
                <w:color w:val="1F2937"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Completed</w:t>
            </w:r>
          </w:p>
        </w:tc>
      </w:tr>
      <w:tr w:rsidR="009B690E" w:rsidRPr="007A6F09" w:rsidTr="009B690E">
        <w:trPr>
          <w:trHeight w:val="338"/>
          <w:jc w:val="center"/>
        </w:trPr>
        <w:tc>
          <w:tcPr>
            <w:tcW w:w="962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Week 5</w:t>
            </w:r>
          </w:p>
        </w:tc>
        <w:tc>
          <w:tcPr>
            <w:tcW w:w="2248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Application foundation</w:t>
            </w:r>
          </w:p>
        </w:tc>
        <w:tc>
          <w:tcPr>
            <w:tcW w:w="6233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color w:val="1F2937"/>
                <w:szCs w:val="18"/>
              </w:rPr>
              <w:t>Create the Maven project, dependencies, Spring Boot configuration, module packages, PostgreSQL Docker service, Flyway baseline, and Vaadin shell.</w:t>
            </w:r>
          </w:p>
        </w:tc>
        <w:tc>
          <w:tcPr>
            <w:tcW w:w="3919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color w:val="1F2937"/>
                <w:szCs w:val="18"/>
              </w:rPr>
              <w:t>Runnable project with verified modules and database connection.</w:t>
            </w:r>
          </w:p>
        </w:tc>
        <w:tc>
          <w:tcPr>
            <w:tcW w:w="1284" w:type="dxa"/>
            <w:shd w:val="clear" w:color="auto" w:fill="8DB3E2" w:themeFill="text2" w:themeFillTint="66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6D186D" w:rsidRDefault="009B690E" w:rsidP="009B690E">
            <w:pPr>
              <w:spacing w:after="0" w:line="276" w:lineRule="auto"/>
              <w:jc w:val="center"/>
              <w:rPr>
                <w:rFonts w:ascii="Aptos Light" w:hAnsi="Aptos Light"/>
                <w:b/>
                <w:color w:val="1F2937"/>
                <w:szCs w:val="18"/>
              </w:rPr>
            </w:pPr>
            <w:r w:rsidRPr="006D186D">
              <w:rPr>
                <w:rFonts w:ascii="Aptos Light" w:hAnsi="Aptos Light"/>
                <w:b/>
                <w:color w:val="1F2937"/>
                <w:szCs w:val="18"/>
              </w:rPr>
              <w:t>Completed</w:t>
            </w:r>
          </w:p>
        </w:tc>
      </w:tr>
      <w:tr w:rsidR="009B690E" w:rsidRPr="007A6F09" w:rsidTr="00D51AAF">
        <w:trPr>
          <w:trHeight w:val="338"/>
          <w:jc w:val="center"/>
        </w:trPr>
        <w:tc>
          <w:tcPr>
            <w:tcW w:w="962" w:type="dxa"/>
            <w:shd w:val="clear" w:color="auto" w:fill="F4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Week 6</w:t>
            </w:r>
          </w:p>
        </w:tc>
        <w:tc>
          <w:tcPr>
            <w:tcW w:w="2248" w:type="dxa"/>
            <w:shd w:val="clear" w:color="auto" w:fill="F4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Security, audit, and Fleet</w:t>
            </w:r>
          </w:p>
        </w:tc>
        <w:tc>
          <w:tcPr>
            <w:tcW w:w="6233" w:type="dxa"/>
            <w:shd w:val="clear" w:color="auto" w:fill="F4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color w:val="1F2937"/>
                <w:szCs w:val="18"/>
              </w:rPr>
              <w:t>Implement session login, roles, audit foundation, account seed data, and the first Fleet workflow.</w:t>
            </w:r>
          </w:p>
        </w:tc>
        <w:tc>
          <w:tcPr>
            <w:tcW w:w="3919" w:type="dxa"/>
            <w:shd w:val="clear" w:color="auto" w:fill="F4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color w:val="1F2937"/>
                <w:szCs w:val="18"/>
              </w:rPr>
              <w:t>Authenticated application with role-aware navigation and Fleet persistence.</w:t>
            </w:r>
          </w:p>
        </w:tc>
        <w:tc>
          <w:tcPr>
            <w:tcW w:w="1284" w:type="dxa"/>
            <w:shd w:val="clear" w:color="auto" w:fill="8DB3E2" w:themeFill="text2" w:themeFillTint="66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6D186D" w:rsidRDefault="00D51AAF" w:rsidP="009B690E">
            <w:pPr>
              <w:spacing w:after="0" w:line="276" w:lineRule="auto"/>
              <w:jc w:val="center"/>
              <w:rPr>
                <w:rFonts w:ascii="Aptos Light" w:hAnsi="Aptos Light"/>
                <w:b/>
                <w:color w:val="1F2937"/>
                <w:szCs w:val="18"/>
              </w:rPr>
            </w:pPr>
            <w:r w:rsidRPr="006D186D">
              <w:rPr>
                <w:rFonts w:ascii="Aptos Light" w:hAnsi="Aptos Light"/>
                <w:b/>
                <w:color w:val="1F2937"/>
                <w:szCs w:val="18"/>
              </w:rPr>
              <w:t>Completed</w:t>
            </w:r>
          </w:p>
        </w:tc>
      </w:tr>
      <w:tr w:rsidR="009B690E" w:rsidRPr="007A6F09" w:rsidTr="006D186D">
        <w:trPr>
          <w:trHeight w:val="168"/>
          <w:jc w:val="center"/>
        </w:trPr>
        <w:tc>
          <w:tcPr>
            <w:tcW w:w="962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Week 7</w:t>
            </w:r>
          </w:p>
        </w:tc>
        <w:tc>
          <w:tcPr>
            <w:tcW w:w="2248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Driver and Route</w:t>
            </w:r>
          </w:p>
        </w:tc>
        <w:tc>
          <w:tcPr>
            <w:tcW w:w="6233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color w:val="1F2937"/>
                <w:szCs w:val="18"/>
              </w:rPr>
              <w:t>Implement driver records, license checks, routes, ordered stops, schedules, validation, and module views.</w:t>
            </w:r>
          </w:p>
        </w:tc>
        <w:tc>
          <w:tcPr>
            <w:tcW w:w="3919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color w:val="1F2937"/>
                <w:szCs w:val="18"/>
              </w:rPr>
              <w:t>Driver and Route workflows available through Vaadin.</w:t>
            </w:r>
          </w:p>
        </w:tc>
        <w:tc>
          <w:tcPr>
            <w:tcW w:w="1284" w:type="dxa"/>
            <w:shd w:val="clear" w:color="auto" w:fill="C6D9F1" w:themeFill="text2" w:themeFillTint="33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6D186D" w:rsidRDefault="006D186D" w:rsidP="009B690E">
            <w:pPr>
              <w:spacing w:after="0" w:line="276" w:lineRule="auto"/>
              <w:jc w:val="center"/>
              <w:rPr>
                <w:rFonts w:ascii="Aptos Light" w:hAnsi="Aptos Light"/>
                <w:b/>
                <w:color w:val="1F2937"/>
                <w:szCs w:val="18"/>
              </w:rPr>
            </w:pPr>
            <w:r w:rsidRPr="006D186D">
              <w:rPr>
                <w:rFonts w:ascii="Aptos Light" w:hAnsi="Aptos Light"/>
                <w:b/>
                <w:color w:val="1F2937"/>
                <w:szCs w:val="18"/>
              </w:rPr>
              <w:t>In Progress</w:t>
            </w:r>
          </w:p>
        </w:tc>
      </w:tr>
      <w:tr w:rsidR="009B690E" w:rsidRPr="007A6F09" w:rsidTr="006D186D">
        <w:trPr>
          <w:trHeight w:val="168"/>
          <w:jc w:val="center"/>
        </w:trPr>
        <w:tc>
          <w:tcPr>
            <w:tcW w:w="962" w:type="dxa"/>
            <w:shd w:val="clear" w:color="auto" w:fill="F4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Week 8</w:t>
            </w:r>
          </w:p>
        </w:tc>
        <w:tc>
          <w:tcPr>
            <w:tcW w:w="2248" w:type="dxa"/>
            <w:shd w:val="clear" w:color="auto" w:fill="F4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Dispatch and assignment</w:t>
            </w:r>
          </w:p>
        </w:tc>
        <w:tc>
          <w:tcPr>
            <w:tcW w:w="6233" w:type="dxa"/>
            <w:shd w:val="clear" w:color="auto" w:fill="F4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color w:val="1F2937"/>
                <w:szCs w:val="18"/>
              </w:rPr>
              <w:t>Implement availability checks, vehicle-driver-route assignment, conflicts, dispatch lifecycle, and audit events.</w:t>
            </w:r>
          </w:p>
        </w:tc>
        <w:tc>
          <w:tcPr>
            <w:tcW w:w="3919" w:type="dxa"/>
            <w:shd w:val="clear" w:color="auto" w:fill="F4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color w:val="1F2937"/>
                <w:szCs w:val="18"/>
              </w:rPr>
              <w:t>Dispatch workflow rejects invalid or overlapping assignments.</w:t>
            </w:r>
          </w:p>
        </w:tc>
        <w:tc>
          <w:tcPr>
            <w:tcW w:w="1284" w:type="dxa"/>
            <w:shd w:val="clear" w:color="auto" w:fill="C6D9F1" w:themeFill="text2" w:themeFillTint="33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6D186D" w:rsidRDefault="006D186D" w:rsidP="009B690E">
            <w:pPr>
              <w:spacing w:after="0" w:line="276" w:lineRule="auto"/>
              <w:jc w:val="center"/>
              <w:rPr>
                <w:rFonts w:ascii="Aptos Light" w:hAnsi="Aptos Light"/>
                <w:b/>
                <w:color w:val="1F2937"/>
                <w:szCs w:val="18"/>
              </w:rPr>
            </w:pPr>
            <w:r w:rsidRPr="006D186D">
              <w:rPr>
                <w:rFonts w:ascii="Aptos Light" w:hAnsi="Aptos Light"/>
                <w:b/>
                <w:color w:val="1F2937"/>
                <w:szCs w:val="18"/>
              </w:rPr>
              <w:t>In Progress</w:t>
            </w:r>
          </w:p>
        </w:tc>
      </w:tr>
      <w:tr w:rsidR="009B690E" w:rsidRPr="007A6F09" w:rsidTr="004417A3">
        <w:trPr>
          <w:trHeight w:val="338"/>
          <w:jc w:val="center"/>
        </w:trPr>
        <w:tc>
          <w:tcPr>
            <w:tcW w:w="962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Week 9</w:t>
            </w:r>
          </w:p>
        </w:tc>
        <w:tc>
          <w:tcPr>
            <w:tcW w:w="2248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Incident and Maintenance</w:t>
            </w:r>
          </w:p>
        </w:tc>
        <w:tc>
          <w:tcPr>
            <w:tcW w:w="6233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color w:val="1F2937"/>
                <w:szCs w:val="18"/>
              </w:rPr>
              <w:t>Implement incident reporting, resolution, maintenance scheduling, work status, and vehicle availability changes.</w:t>
            </w:r>
          </w:p>
        </w:tc>
        <w:tc>
          <w:tcPr>
            <w:tcW w:w="3919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color w:val="1F2937"/>
                <w:szCs w:val="18"/>
              </w:rPr>
              <w:t>Incident and Maintenance workflows persist and affect operations correctly.</w:t>
            </w:r>
          </w:p>
        </w:tc>
        <w:tc>
          <w:tcPr>
            <w:tcW w:w="1284" w:type="dxa"/>
            <w:shd w:val="clear" w:color="auto" w:fill="F2F2F2" w:themeFill="background1" w:themeFillShade="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6D186D" w:rsidRDefault="009B690E" w:rsidP="009B690E">
            <w:pPr>
              <w:spacing w:after="0" w:line="276" w:lineRule="auto"/>
              <w:jc w:val="center"/>
              <w:rPr>
                <w:rFonts w:ascii="Aptos Light" w:hAnsi="Aptos Light"/>
                <w:b/>
                <w:color w:val="1F2937"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Planned</w:t>
            </w:r>
          </w:p>
        </w:tc>
      </w:tr>
      <w:tr w:rsidR="009B690E" w:rsidRPr="007A6F09" w:rsidTr="004417A3">
        <w:trPr>
          <w:trHeight w:val="168"/>
          <w:jc w:val="center"/>
        </w:trPr>
        <w:tc>
          <w:tcPr>
            <w:tcW w:w="962" w:type="dxa"/>
            <w:shd w:val="clear" w:color="auto" w:fill="F4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Week 10</w:t>
            </w:r>
          </w:p>
        </w:tc>
        <w:tc>
          <w:tcPr>
            <w:tcW w:w="2248" w:type="dxa"/>
            <w:shd w:val="clear" w:color="auto" w:fill="F4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Status and analytics</w:t>
            </w:r>
          </w:p>
        </w:tc>
        <w:tc>
          <w:tcPr>
            <w:tcW w:w="6233" w:type="dxa"/>
            <w:shd w:val="clear" w:color="auto" w:fill="F4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color w:val="1F2937"/>
                <w:szCs w:val="18"/>
              </w:rPr>
              <w:t>Implement fleet status submissions, dashboard cards, summaries, filters, route presentation, and audit views.</w:t>
            </w:r>
          </w:p>
        </w:tc>
        <w:tc>
          <w:tcPr>
            <w:tcW w:w="3919" w:type="dxa"/>
            <w:shd w:val="clear" w:color="auto" w:fill="F4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color w:val="1F2937"/>
                <w:szCs w:val="18"/>
              </w:rPr>
              <w:t>Operations dashboard uses real persisted data.</w:t>
            </w:r>
          </w:p>
        </w:tc>
        <w:tc>
          <w:tcPr>
            <w:tcW w:w="1284" w:type="dxa"/>
            <w:shd w:val="clear" w:color="auto" w:fill="F2F2F2" w:themeFill="background1" w:themeFillShade="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jc w:val="center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Planned</w:t>
            </w:r>
          </w:p>
        </w:tc>
      </w:tr>
      <w:tr w:rsidR="009B690E" w:rsidRPr="007A6F09" w:rsidTr="004417A3">
        <w:trPr>
          <w:trHeight w:val="168"/>
          <w:jc w:val="center"/>
        </w:trPr>
        <w:tc>
          <w:tcPr>
            <w:tcW w:w="962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Week 11</w:t>
            </w:r>
          </w:p>
        </w:tc>
        <w:tc>
          <w:tcPr>
            <w:tcW w:w="2248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Testing and benchmarks</w:t>
            </w:r>
          </w:p>
        </w:tc>
        <w:tc>
          <w:tcPr>
            <w:tcW w:w="6233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color w:val="1F2937"/>
                <w:szCs w:val="18"/>
              </w:rPr>
              <w:t>Complete unit, module, integration, security, and browser tests; run planned performance measurements.</w:t>
            </w:r>
          </w:p>
        </w:tc>
        <w:tc>
          <w:tcPr>
            <w:tcW w:w="3919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color w:val="1F2937"/>
                <w:szCs w:val="18"/>
              </w:rPr>
              <w:t>Test results and measured benchmark report.</w:t>
            </w:r>
          </w:p>
        </w:tc>
        <w:tc>
          <w:tcPr>
            <w:tcW w:w="1284" w:type="dxa"/>
            <w:shd w:val="clear" w:color="auto" w:fill="F2F2F2" w:themeFill="background1" w:themeFillShade="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jc w:val="center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Planned</w:t>
            </w:r>
          </w:p>
        </w:tc>
      </w:tr>
      <w:tr w:rsidR="009B690E" w:rsidRPr="007A6F09" w:rsidTr="004417A3">
        <w:trPr>
          <w:trHeight w:val="338"/>
          <w:jc w:val="center"/>
        </w:trPr>
        <w:tc>
          <w:tcPr>
            <w:tcW w:w="962" w:type="dxa"/>
            <w:shd w:val="clear" w:color="auto" w:fill="F4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Week 12</w:t>
            </w:r>
          </w:p>
        </w:tc>
        <w:tc>
          <w:tcPr>
            <w:tcW w:w="2248" w:type="dxa"/>
            <w:shd w:val="clear" w:color="auto" w:fill="F4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Deployment and release</w:t>
            </w:r>
          </w:p>
        </w:tc>
        <w:tc>
          <w:tcPr>
            <w:tcW w:w="6233" w:type="dxa"/>
            <w:shd w:val="clear" w:color="auto" w:fill="F4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color w:val="1F2937"/>
                <w:szCs w:val="18"/>
              </w:rPr>
              <w:t>Complete Docker startup, cloud-VM deployment, defect correction, README, screenshots, and final documentation.</w:t>
            </w:r>
          </w:p>
        </w:tc>
        <w:tc>
          <w:tcPr>
            <w:tcW w:w="3919" w:type="dxa"/>
            <w:shd w:val="clear" w:color="auto" w:fill="F4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color w:val="1F2937"/>
                <w:szCs w:val="18"/>
              </w:rPr>
              <w:t>Reproducible final release and portfolio package.</w:t>
            </w:r>
          </w:p>
        </w:tc>
        <w:tc>
          <w:tcPr>
            <w:tcW w:w="1284" w:type="dxa"/>
            <w:shd w:val="clear" w:color="auto" w:fill="F2F2F2" w:themeFill="background1" w:themeFillShade="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jc w:val="center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Planned</w:t>
            </w:r>
          </w:p>
        </w:tc>
      </w:tr>
    </w:tbl>
    <w:p w:rsidR="00FA18A0" w:rsidRPr="00EF1D79" w:rsidRDefault="00FA18A0" w:rsidP="00BF32BE">
      <w:pPr>
        <w:pStyle w:val="Heading1"/>
        <w:pageBreakBefore/>
        <w:rPr>
          <w:rFonts w:ascii="Aptos Light" w:hAnsi="Aptos Light"/>
        </w:rPr>
      </w:pPr>
      <w:r w:rsidRPr="00EF1D79">
        <w:rPr>
          <w:rFonts w:ascii="Aptos Light" w:hAnsi="Aptos Light"/>
        </w:rPr>
        <w:t>5. Week Status</w:t>
      </w:r>
    </w:p>
    <w:p w:rsidR="00FA18A0" w:rsidRDefault="00FA18A0" w:rsidP="00BF32BE">
      <w:pPr>
        <w:pStyle w:val="Heading2"/>
        <w:rPr>
          <w:rFonts w:ascii="Aptos Light" w:hAnsi="Aptos Light"/>
        </w:rPr>
      </w:pPr>
      <w:r w:rsidRPr="00EF1D79">
        <w:rPr>
          <w:rFonts w:ascii="Aptos Light" w:hAnsi="Aptos Light"/>
        </w:rPr>
        <w:t>Week 1 - Scope and Requirements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1296"/>
        <w:gridCol w:w="1944"/>
        <w:gridCol w:w="3384"/>
        <w:gridCol w:w="2592"/>
        <w:gridCol w:w="1152"/>
        <w:gridCol w:w="3456"/>
      </w:tblGrid>
      <w:tr w:rsidR="00C45DAF" w:rsidRPr="002A502B" w:rsidTr="00477472">
        <w:trPr>
          <w:cantSplit/>
          <w:tblHeader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A502B" w:rsidRDefault="00C45DAF" w:rsidP="00BF32BE">
            <w:pPr>
              <w:spacing w:after="0" w:line="276" w:lineRule="auto"/>
              <w:rPr>
                <w:rFonts w:ascii="Aptos Light" w:hAnsi="Aptos Light"/>
                <w:b/>
                <w:color w:val="FFFFFF"/>
                <w:sz w:val="18"/>
                <w:szCs w:val="18"/>
              </w:rPr>
            </w:pPr>
            <w:r w:rsidRPr="002A502B">
              <w:rPr>
                <w:rFonts w:ascii="Aptos Light" w:hAnsi="Aptos Light"/>
                <w:b/>
                <w:color w:val="FFFFFF"/>
                <w:sz w:val="18"/>
                <w:szCs w:val="18"/>
              </w:rPr>
              <w:t>ID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B0226A" w:rsidRDefault="00C45DAF" w:rsidP="00BF32BE">
            <w:pPr>
              <w:spacing w:after="0" w:line="276" w:lineRule="auto"/>
              <w:rPr>
                <w:rFonts w:ascii="Aptos Light" w:hAnsi="Aptos Light"/>
                <w:b/>
                <w:color w:val="FFFFFF"/>
                <w:sz w:val="18"/>
                <w:szCs w:val="18"/>
              </w:rPr>
            </w:pPr>
            <w:r w:rsidRPr="00B0226A">
              <w:rPr>
                <w:rFonts w:ascii="Aptos Light" w:hAnsi="Aptos Light"/>
                <w:b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B0226A" w:rsidRDefault="00C45DAF" w:rsidP="00BF32BE">
            <w:pPr>
              <w:spacing w:after="0" w:line="276" w:lineRule="auto"/>
              <w:rPr>
                <w:rFonts w:ascii="Aptos Light" w:hAnsi="Aptos Light"/>
                <w:b/>
                <w:color w:val="FFFFFF"/>
                <w:sz w:val="18"/>
                <w:szCs w:val="18"/>
              </w:rPr>
            </w:pPr>
            <w:r w:rsidRPr="00B0226A">
              <w:rPr>
                <w:rFonts w:ascii="Aptos Light" w:hAnsi="Aptos Light"/>
                <w:b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B0226A" w:rsidRDefault="00C45DAF" w:rsidP="00BF32BE">
            <w:pPr>
              <w:spacing w:after="0" w:line="276" w:lineRule="auto"/>
              <w:rPr>
                <w:rFonts w:ascii="Aptos Light" w:hAnsi="Aptos Light"/>
                <w:b/>
                <w:color w:val="FFFFFF"/>
                <w:sz w:val="18"/>
                <w:szCs w:val="18"/>
              </w:rPr>
            </w:pPr>
            <w:r w:rsidRPr="00B0226A">
              <w:rPr>
                <w:rFonts w:ascii="Aptos Light" w:hAnsi="Aptos Light"/>
                <w:b/>
                <w:color w:val="FFFFFF"/>
                <w:sz w:val="18"/>
                <w:szCs w:val="18"/>
              </w:rPr>
              <w:t>Work Details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B0226A" w:rsidRDefault="00C45DAF" w:rsidP="00BF32BE">
            <w:pPr>
              <w:spacing w:after="0" w:line="276" w:lineRule="auto"/>
              <w:rPr>
                <w:rFonts w:ascii="Aptos Light" w:hAnsi="Aptos Light"/>
                <w:b/>
                <w:color w:val="FFFFFF"/>
                <w:sz w:val="18"/>
                <w:szCs w:val="18"/>
              </w:rPr>
            </w:pPr>
            <w:r w:rsidRPr="00B0226A">
              <w:rPr>
                <w:rFonts w:ascii="Aptos Light" w:hAnsi="Aptos Light"/>
                <w:b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B0226A" w:rsidRDefault="00C45DAF" w:rsidP="00BF32BE">
            <w:pPr>
              <w:spacing w:after="0" w:line="276" w:lineRule="auto"/>
              <w:rPr>
                <w:rFonts w:ascii="Aptos Light" w:hAnsi="Aptos Light"/>
                <w:b/>
                <w:color w:val="FFFFFF"/>
                <w:sz w:val="18"/>
                <w:szCs w:val="18"/>
              </w:rPr>
            </w:pPr>
            <w:r w:rsidRPr="00B0226A">
              <w:rPr>
                <w:rFonts w:ascii="Aptos Light" w:hAnsi="Aptos Light"/>
                <w:b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B0226A" w:rsidRDefault="00C45DAF" w:rsidP="00BF32BE">
            <w:pPr>
              <w:spacing w:after="0" w:line="276" w:lineRule="auto"/>
              <w:rPr>
                <w:rFonts w:ascii="Aptos Light" w:hAnsi="Aptos Light"/>
                <w:b/>
                <w:color w:val="FFFFFF"/>
                <w:sz w:val="18"/>
                <w:szCs w:val="18"/>
              </w:rPr>
            </w:pPr>
            <w:r w:rsidRPr="00B0226A">
              <w:rPr>
                <w:rFonts w:ascii="Aptos Light" w:hAnsi="Aptos Light"/>
                <w:b/>
                <w:color w:val="FFFFFF"/>
                <w:sz w:val="18"/>
                <w:szCs w:val="18"/>
              </w:rPr>
              <w:t>Notes / Date</w:t>
            </w:r>
          </w:p>
        </w:tc>
      </w:tr>
      <w:tr w:rsidR="00C45DAF" w:rsidRPr="002A502B" w:rsidTr="004417A3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A502B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W1-01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B0226A" w:rsidRDefault="00C45DAF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B0226A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Project Definition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B0226A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B0226A">
              <w:rPr>
                <w:rFonts w:ascii="Aptos Light" w:eastAsia="Aptos" w:hAnsi="Aptos Light"/>
                <w:color w:val="1F2937"/>
                <w:sz w:val="18"/>
                <w:szCs w:val="18"/>
              </w:rPr>
              <w:t>Define project purpose and objectives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B0226A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B0226A">
              <w:rPr>
                <w:rFonts w:ascii="Aptos Light" w:eastAsia="Aptos" w:hAnsi="Aptos Light"/>
                <w:color w:val="1F2937"/>
                <w:sz w:val="18"/>
                <w:szCs w:val="18"/>
              </w:rPr>
              <w:t>Write the system purpose, target users, development intent, and measurable project objectives.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B0226A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B0226A">
              <w:rPr>
                <w:rFonts w:ascii="Aptos Light" w:eastAsia="Aptos" w:hAnsi="Aptos Light"/>
                <w:color w:val="1F2937"/>
                <w:sz w:val="18"/>
                <w:szCs w:val="18"/>
              </w:rPr>
              <w:t>Clear project purpose and objective statement.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B0226A" w:rsidRDefault="00C45DAF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B0226A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B0226A" w:rsidRDefault="00C45DAF" w:rsidP="00BF32BE">
            <w:pPr>
              <w:spacing w:after="0" w:line="276" w:lineRule="auto"/>
              <w:rPr>
                <w:rFonts w:ascii="Aptos Light" w:hAnsi="Aptos Light"/>
              </w:rPr>
            </w:pPr>
            <w:r w:rsidRPr="00B0226A">
              <w:rPr>
                <w:rStyle w:val="Strong"/>
                <w:rFonts w:ascii="Aptos Light" w:hAnsi="Aptos Light"/>
              </w:rPr>
              <w:t>Monday - June 15, 2026</w:t>
            </w:r>
          </w:p>
          <w:p w:rsidR="00C45DAF" w:rsidRPr="00B0226A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B0226A">
              <w:rPr>
                <w:rFonts w:ascii="Aptos Light" w:hAnsi="Aptos Light"/>
              </w:rPr>
              <w:t>Drafted the project purpose, intended users, development goals, and initial measurable objectives for Arc Transit System.</w:t>
            </w:r>
          </w:p>
        </w:tc>
      </w:tr>
      <w:tr w:rsidR="00C45DAF" w:rsidRPr="002A502B" w:rsidTr="004417A3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A502B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W1-02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B0226A" w:rsidRDefault="00C45DAF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B0226A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Scope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B0226A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B0226A">
              <w:rPr>
                <w:rFonts w:ascii="Aptos Light" w:eastAsia="Aptos" w:hAnsi="Aptos Light"/>
                <w:color w:val="1F2937"/>
                <w:sz w:val="18"/>
                <w:szCs w:val="18"/>
              </w:rPr>
              <w:t>Finalize Version 1 boundaries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B0226A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B0226A">
              <w:rPr>
                <w:rFonts w:ascii="Aptos Light" w:eastAsia="Aptos" w:hAnsi="Aptos Light"/>
                <w:color w:val="1F2937"/>
                <w:sz w:val="18"/>
                <w:szCs w:val="18"/>
              </w:rPr>
              <w:t>Document included operational capabilities and excluded features such as GPS, mobile, payment processing, and microservices.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B0226A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B0226A">
              <w:rPr>
                <w:rFonts w:ascii="Aptos Light" w:eastAsia="Aptos" w:hAnsi="Aptos Light"/>
                <w:color w:val="1F2937"/>
                <w:sz w:val="18"/>
                <w:szCs w:val="18"/>
              </w:rPr>
              <w:t>A controlled and achievable Version 1 scope.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B0226A" w:rsidRDefault="00C45DAF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B0226A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B0226A" w:rsidRDefault="00C45DAF" w:rsidP="00BF32BE">
            <w:pPr>
              <w:spacing w:after="0" w:line="276" w:lineRule="auto"/>
              <w:rPr>
                <w:rFonts w:ascii="Aptos Light" w:hAnsi="Aptos Light"/>
              </w:rPr>
            </w:pPr>
            <w:r w:rsidRPr="00B0226A">
              <w:rPr>
                <w:rStyle w:val="Strong"/>
                <w:rFonts w:ascii="Aptos Light" w:hAnsi="Aptos Light"/>
              </w:rPr>
              <w:t>Wednesday - June 17, 2026</w:t>
            </w:r>
          </w:p>
          <w:p w:rsidR="00C45DAF" w:rsidRPr="00B0226A" w:rsidRDefault="00C45DAF" w:rsidP="00BF32BE">
            <w:pPr>
              <w:spacing w:after="0" w:line="276" w:lineRule="auto"/>
              <w:rPr>
                <w:rFonts w:ascii="Aptos Light" w:hAnsi="Aptos Light"/>
              </w:rPr>
            </w:pPr>
            <w:r w:rsidRPr="00B0226A">
              <w:rPr>
                <w:rFonts w:ascii="Aptos Light" w:hAnsi="Aptos Light"/>
              </w:rPr>
              <w:t xml:space="preserve">Defined the </w:t>
            </w:r>
            <w:r>
              <w:rPr>
                <w:rFonts w:ascii="Aptos Light" w:hAnsi="Aptos Light"/>
              </w:rPr>
              <w:t>draft prototype system</w:t>
            </w:r>
            <w:r w:rsidRPr="00B0226A">
              <w:rPr>
                <w:rFonts w:ascii="Aptos Light" w:hAnsi="Aptos Light"/>
              </w:rPr>
              <w:t xml:space="preserve"> scope and separated the essential transit-operation features from GPS tracking, mobile development, fare processing, and microservices.</w:t>
            </w:r>
          </w:p>
        </w:tc>
      </w:tr>
      <w:tr w:rsidR="00C45DAF" w:rsidRPr="002A502B" w:rsidTr="004417A3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A502B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W1-03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B0226A" w:rsidRDefault="00C45DAF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B0226A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Requirements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B0226A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B0226A">
              <w:rPr>
                <w:rFonts w:ascii="Aptos Light" w:eastAsia="Aptos" w:hAnsi="Aptos Light"/>
                <w:color w:val="1F2937"/>
                <w:sz w:val="18"/>
                <w:szCs w:val="18"/>
              </w:rPr>
              <w:t>Write functional requirements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B0226A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B0226A">
              <w:rPr>
                <w:rFonts w:ascii="Aptos Light" w:eastAsia="Aptos" w:hAnsi="Aptos Light"/>
                <w:color w:val="1F2937"/>
                <w:sz w:val="18"/>
                <w:szCs w:val="18"/>
              </w:rPr>
              <w:t>Define expected behavior for Fleet, Driver, Route, Dispatch, Incident, Maintenance, Dashboard, security, and audit functions.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B0226A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B0226A">
              <w:rPr>
                <w:rFonts w:ascii="Aptos Light" w:eastAsia="Aptos" w:hAnsi="Aptos Light"/>
                <w:color w:val="1F2937"/>
                <w:sz w:val="18"/>
                <w:szCs w:val="18"/>
              </w:rPr>
              <w:t>Major system capabilities are covered by buildable requirements.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B0226A" w:rsidRDefault="00C45DAF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B0226A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B0226A" w:rsidRDefault="00C45DAF" w:rsidP="00BF32BE">
            <w:pPr>
              <w:spacing w:after="0" w:line="276" w:lineRule="auto"/>
              <w:rPr>
                <w:rFonts w:ascii="Aptos Light" w:hAnsi="Aptos Light"/>
              </w:rPr>
            </w:pPr>
            <w:r w:rsidRPr="00B0226A">
              <w:rPr>
                <w:rStyle w:val="Strong"/>
                <w:rFonts w:ascii="Aptos Light" w:hAnsi="Aptos Light"/>
              </w:rPr>
              <w:t>Thursday - June 18, 2026</w:t>
            </w:r>
          </w:p>
          <w:p w:rsidR="00C45DAF" w:rsidRPr="00B0226A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B0226A">
              <w:rPr>
                <w:rFonts w:ascii="Aptos Light" w:hAnsi="Aptos Light"/>
              </w:rPr>
              <w:t>Documented the main functional requirements for Fleet, Driver, Route, Dispatch, Incident, Maintenance, Dashboard, security, and audit functions.</w:t>
            </w:r>
          </w:p>
        </w:tc>
      </w:tr>
      <w:tr w:rsidR="00C45DAF" w:rsidRPr="002A502B" w:rsidTr="004417A3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A502B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W1-04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B0226A" w:rsidRDefault="00C45DAF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B0226A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Requirements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B0226A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B0226A">
              <w:rPr>
                <w:rFonts w:ascii="Aptos Light" w:eastAsia="Aptos" w:hAnsi="Aptos Light"/>
                <w:color w:val="1F2937"/>
                <w:sz w:val="18"/>
                <w:szCs w:val="18"/>
              </w:rPr>
              <w:t>Write non-functional requirements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B0226A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B0226A">
              <w:rPr>
                <w:rFonts w:ascii="Aptos Light" w:eastAsia="Aptos" w:hAnsi="Aptos Light"/>
                <w:color w:val="1F2937"/>
                <w:sz w:val="18"/>
                <w:szCs w:val="18"/>
              </w:rPr>
              <w:t>Define measurable targets for performance, security, logging, Docker setup, tests, and dependency checks.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B0226A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B0226A">
              <w:rPr>
                <w:rFonts w:ascii="Aptos Light" w:eastAsia="Aptos" w:hAnsi="Aptos Light"/>
                <w:color w:val="1F2937"/>
                <w:sz w:val="18"/>
                <w:szCs w:val="18"/>
              </w:rPr>
              <w:t>Requirements can be verified later through tests or measurements.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B0226A" w:rsidRDefault="00C45DAF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B0226A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B0226A" w:rsidRDefault="00C45DAF" w:rsidP="00BF32BE">
            <w:pPr>
              <w:spacing w:after="0" w:line="276" w:lineRule="auto"/>
              <w:rPr>
                <w:rFonts w:ascii="Aptos Light" w:hAnsi="Aptos Light"/>
              </w:rPr>
            </w:pPr>
            <w:r w:rsidRPr="00B0226A">
              <w:rPr>
                <w:rStyle w:val="Strong"/>
                <w:rFonts w:ascii="Aptos Light" w:hAnsi="Aptos Light"/>
              </w:rPr>
              <w:t>Saturday - June 20, 2026</w:t>
            </w:r>
          </w:p>
          <w:p w:rsidR="00C45DAF" w:rsidRPr="00B0226A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B0226A">
              <w:rPr>
                <w:rFonts w:ascii="Aptos Light" w:hAnsi="Aptos Light"/>
              </w:rPr>
              <w:t>Added measurable non-functional requirements covering performance, security, validation, logging, testing, Docker deployment, and dependency checks.</w:t>
            </w:r>
          </w:p>
        </w:tc>
      </w:tr>
      <w:tr w:rsidR="00C45DAF" w:rsidRPr="002A502B" w:rsidTr="004417A3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A502B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W1-05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B0226A" w:rsidRDefault="00C45DAF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B0226A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Trade-offs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B0226A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B0226A">
              <w:rPr>
                <w:rFonts w:ascii="Aptos Light" w:eastAsia="Aptos" w:hAnsi="Aptos Light"/>
                <w:color w:val="1F2937"/>
                <w:sz w:val="18"/>
                <w:szCs w:val="18"/>
              </w:rPr>
              <w:t>Document excluded features and approach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B0226A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B0226A">
              <w:rPr>
                <w:rFonts w:ascii="Aptos Light" w:eastAsia="Aptos" w:hAnsi="Aptos Light"/>
                <w:color w:val="1F2937"/>
                <w:sz w:val="18"/>
                <w:szCs w:val="18"/>
              </w:rPr>
              <w:t>Explain why excluded features are not part of Version 1 and state the practical substitute used by the prototype.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B0226A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B0226A">
              <w:rPr>
                <w:rFonts w:ascii="Aptos Light" w:eastAsia="Aptos" w:hAnsi="Aptos Light"/>
                <w:color w:val="1F2937"/>
                <w:sz w:val="18"/>
                <w:szCs w:val="18"/>
              </w:rPr>
              <w:t>Scope decisions are understandable and technically defensible.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B0226A" w:rsidRDefault="00C45DAF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B0226A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B0226A" w:rsidRDefault="00C45DAF" w:rsidP="00BF32BE">
            <w:pPr>
              <w:spacing w:after="0" w:line="276" w:lineRule="auto"/>
              <w:rPr>
                <w:rFonts w:ascii="Aptos Light" w:hAnsi="Aptos Light"/>
              </w:rPr>
            </w:pPr>
            <w:r w:rsidRPr="00B0226A">
              <w:rPr>
                <w:rStyle w:val="Strong"/>
                <w:rFonts w:ascii="Aptos Light" w:hAnsi="Aptos Light"/>
              </w:rPr>
              <w:t>Sunday - June 21, 2026</w:t>
            </w:r>
          </w:p>
          <w:p w:rsidR="00C45DAF" w:rsidRPr="00B0226A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B0226A">
              <w:rPr>
                <w:rFonts w:ascii="Aptos Light" w:hAnsi="Aptos Light"/>
              </w:rPr>
              <w:t>Completed the trade-off analysis and reviewed the Week 1 scope to confirm that the planned system remained achievable within twelve weeks.</w:t>
            </w:r>
          </w:p>
        </w:tc>
      </w:tr>
    </w:tbl>
    <w:p w:rsidR="00C45DAF" w:rsidRDefault="00C45DAF" w:rsidP="00BF32BE">
      <w:pPr>
        <w:rPr>
          <w:rFonts w:ascii="Aptos Light" w:hAnsi="Aptos Light"/>
          <w:b/>
          <w:sz w:val="28"/>
          <w:szCs w:val="28"/>
        </w:rPr>
      </w:pPr>
    </w:p>
    <w:p w:rsidR="00BF32BE" w:rsidRDefault="00BF32BE" w:rsidP="00BF32BE">
      <w:pPr>
        <w:rPr>
          <w:rFonts w:ascii="Aptos Light" w:hAnsi="Aptos Light"/>
          <w:b/>
          <w:sz w:val="28"/>
          <w:szCs w:val="28"/>
        </w:rPr>
      </w:pPr>
    </w:p>
    <w:p w:rsidR="00BF32BE" w:rsidRPr="00BF32BE" w:rsidRDefault="00BF32BE" w:rsidP="00BF32BE">
      <w:pPr>
        <w:spacing w:line="240" w:lineRule="auto"/>
        <w:rPr>
          <w:rFonts w:ascii="Aptos Light" w:hAnsi="Aptos Light"/>
          <w:b/>
          <w:szCs w:val="28"/>
        </w:rPr>
      </w:pPr>
      <w:r w:rsidRPr="00BF32BE">
        <w:rPr>
          <w:rFonts w:ascii="Aptos Light" w:hAnsi="Aptos Light"/>
          <w:b/>
          <w:szCs w:val="28"/>
        </w:rPr>
        <w:t xml:space="preserve">Monday </w:t>
      </w:r>
      <w:r>
        <w:rPr>
          <w:rFonts w:ascii="Aptos Light" w:hAnsi="Aptos Light"/>
          <w:b/>
          <w:szCs w:val="28"/>
        </w:rPr>
        <w:t>-</w:t>
      </w:r>
      <w:r w:rsidRPr="00BF32BE">
        <w:rPr>
          <w:rFonts w:ascii="Aptos Light" w:hAnsi="Aptos Light"/>
          <w:b/>
          <w:szCs w:val="28"/>
        </w:rPr>
        <w:t xml:space="preserve"> June 15, 2026</w:t>
      </w:r>
    </w:p>
    <w:p w:rsidR="00BF32BE" w:rsidRPr="00BF32BE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BF32BE">
        <w:rPr>
          <w:rFonts w:ascii="Aptos Light" w:hAnsi="Aptos Light"/>
        </w:rPr>
        <w:t>Defined Arc Transit System as an internal transit-operations platform rather than a public passenger application.</w:t>
      </w:r>
    </w:p>
    <w:p w:rsidR="00BF32BE" w:rsidRPr="00BF32BE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BF32BE">
        <w:rPr>
          <w:rFonts w:ascii="Aptos Light" w:hAnsi="Aptos Light"/>
        </w:rPr>
        <w:t>Wrote the initial project purpose, intended users, development goals, and expected portfolio value.</w:t>
      </w:r>
    </w:p>
    <w:p w:rsidR="00BF32BE" w:rsidRPr="00BF32BE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BF32BE">
        <w:rPr>
          <w:rFonts w:ascii="Aptos Light" w:hAnsi="Aptos Light"/>
        </w:rPr>
        <w:t>Clarified that the system would use manually submitted or simulated transit data instead of claiming live operational data.</w:t>
      </w:r>
    </w:p>
    <w:p w:rsidR="00BF32BE" w:rsidRPr="00BF32BE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BF32BE">
        <w:rPr>
          <w:rFonts w:ascii="Aptos Light" w:hAnsi="Aptos Light"/>
        </w:rPr>
        <w:t>Established the initial twelve-week development target.</w:t>
      </w:r>
    </w:p>
    <w:p w:rsidR="00BF32BE" w:rsidRPr="00904E69" w:rsidRDefault="00BF32BE" w:rsidP="00BF32BE">
      <w:pPr>
        <w:spacing w:line="240" w:lineRule="auto"/>
        <w:rPr>
          <w:rFonts w:ascii="Aptos Light" w:hAnsi="Aptos Light"/>
          <w:b/>
        </w:rPr>
      </w:pPr>
      <w:r w:rsidRPr="00904E69">
        <w:rPr>
          <w:rFonts w:ascii="Aptos Light" w:hAnsi="Aptos Light"/>
          <w:b/>
        </w:rPr>
        <w:t xml:space="preserve">Wednesday </w:t>
      </w:r>
      <w:r w:rsidRPr="00904E69">
        <w:rPr>
          <w:rFonts w:ascii="Aptos Light" w:hAnsi="Aptos Light"/>
          <w:b/>
          <w:szCs w:val="28"/>
        </w:rPr>
        <w:t xml:space="preserve">- </w:t>
      </w:r>
      <w:r w:rsidRPr="00904E69">
        <w:rPr>
          <w:rFonts w:ascii="Aptos Light" w:hAnsi="Aptos Light"/>
          <w:b/>
        </w:rPr>
        <w:t>June 17, 2026</w:t>
      </w:r>
    </w:p>
    <w:p w:rsidR="00BF32BE" w:rsidRPr="00BF32BE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BF32BE">
        <w:rPr>
          <w:rFonts w:ascii="Aptos Light" w:hAnsi="Aptos Light"/>
        </w:rPr>
        <w:t>Reviewed the original concept and reduced the scope after identifying that GPS tracking and a mobile driver application would require significantly more development time.</w:t>
      </w:r>
    </w:p>
    <w:p w:rsidR="00BF32BE" w:rsidRPr="00BF32BE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BF32BE">
        <w:rPr>
          <w:rFonts w:ascii="Aptos Light" w:hAnsi="Aptos Light"/>
        </w:rPr>
        <w:t>Removed live vehicle telemetry from Version 1.</w:t>
      </w:r>
    </w:p>
    <w:p w:rsidR="00BF32BE" w:rsidRPr="00BF32BE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BF32BE">
        <w:rPr>
          <w:rFonts w:ascii="Aptos Light" w:hAnsi="Aptos Light"/>
        </w:rPr>
        <w:t>Retained fixed routes, route stops, status updates, and dispatch operations as realistic alternatives.</w:t>
      </w:r>
    </w:p>
    <w:p w:rsidR="00BF32BE" w:rsidRPr="00BF32BE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BF32BE">
        <w:rPr>
          <w:rFonts w:ascii="Aptos Light" w:hAnsi="Aptos Light"/>
        </w:rPr>
        <w:t>Defined the main Version 1 boundaries to prevent the project from expanding into an IoT or mobile platform.</w:t>
      </w:r>
    </w:p>
    <w:p w:rsidR="00BF32BE" w:rsidRPr="00904E69" w:rsidRDefault="00BF32BE" w:rsidP="00BF32BE">
      <w:pPr>
        <w:spacing w:line="240" w:lineRule="auto"/>
        <w:rPr>
          <w:rFonts w:ascii="Aptos Light" w:hAnsi="Aptos Light"/>
          <w:b/>
        </w:rPr>
      </w:pPr>
      <w:r w:rsidRPr="00904E69">
        <w:rPr>
          <w:rFonts w:ascii="Aptos Light" w:hAnsi="Aptos Light"/>
          <w:b/>
        </w:rPr>
        <w:t>Thursday</w:t>
      </w:r>
      <w:r w:rsidRPr="00904E69">
        <w:rPr>
          <w:rFonts w:ascii="Aptos Light" w:hAnsi="Aptos Light"/>
          <w:b/>
          <w:szCs w:val="28"/>
        </w:rPr>
        <w:t xml:space="preserve"> - </w:t>
      </w:r>
      <w:r w:rsidRPr="00904E69">
        <w:rPr>
          <w:rFonts w:ascii="Aptos Light" w:hAnsi="Aptos Light"/>
          <w:b/>
        </w:rPr>
        <w:t>June 18, 2026</w:t>
      </w:r>
    </w:p>
    <w:p w:rsidR="00BF32BE" w:rsidRPr="00BF32BE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BF32BE">
        <w:rPr>
          <w:rFonts w:ascii="Aptos Light" w:hAnsi="Aptos Light"/>
        </w:rPr>
        <w:t>Drafted the functional requirements for Fleet, Driver, Route, Dispatch, Incident, Maintenance, Dashboard, Security, and Audit functions.</w:t>
      </w:r>
    </w:p>
    <w:p w:rsidR="00BF32BE" w:rsidRPr="00BF32BE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BF32BE">
        <w:rPr>
          <w:rFonts w:ascii="Aptos Light" w:hAnsi="Aptos Light"/>
        </w:rPr>
        <w:t>Defined the main actions available to System Administrators and Operations Staff.</w:t>
      </w:r>
    </w:p>
    <w:p w:rsidR="00BF32BE" w:rsidRPr="00BF32BE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BF32BE">
        <w:rPr>
          <w:rFonts w:ascii="Aptos Light" w:hAnsi="Aptos Light"/>
        </w:rPr>
        <w:t>Clarified that drivers are managed operational records and are not authenticated application users.</w:t>
      </w:r>
    </w:p>
    <w:p w:rsidR="00BF32BE" w:rsidRPr="00BF32BE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BF32BE">
        <w:rPr>
          <w:rFonts w:ascii="Aptos Light" w:hAnsi="Aptos Light"/>
        </w:rPr>
        <w:t>Reviewed the requirements to ensure that each major feature could later be connected to a database table and application-service operation.</w:t>
      </w:r>
    </w:p>
    <w:p w:rsidR="00BF32BE" w:rsidRPr="00904E69" w:rsidRDefault="00BF32BE" w:rsidP="00BF32BE">
      <w:pPr>
        <w:spacing w:line="240" w:lineRule="auto"/>
        <w:rPr>
          <w:rFonts w:ascii="Aptos Light" w:hAnsi="Aptos Light"/>
          <w:b/>
        </w:rPr>
      </w:pPr>
      <w:r w:rsidRPr="00904E69">
        <w:rPr>
          <w:rFonts w:ascii="Aptos Light" w:hAnsi="Aptos Light"/>
          <w:b/>
        </w:rPr>
        <w:t>Saturday</w:t>
      </w:r>
      <w:r w:rsidRPr="00904E69">
        <w:rPr>
          <w:rFonts w:ascii="Aptos Light" w:hAnsi="Aptos Light"/>
          <w:b/>
          <w:szCs w:val="28"/>
        </w:rPr>
        <w:t xml:space="preserve"> - </w:t>
      </w:r>
      <w:r w:rsidRPr="00904E69">
        <w:rPr>
          <w:rFonts w:ascii="Aptos Light" w:hAnsi="Aptos Light"/>
          <w:b/>
        </w:rPr>
        <w:t>June 20, 2026</w:t>
      </w:r>
    </w:p>
    <w:p w:rsidR="00BF32BE" w:rsidRPr="00BF32BE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BF32BE">
        <w:rPr>
          <w:rFonts w:ascii="Aptos Light" w:hAnsi="Aptos Light"/>
        </w:rPr>
        <w:t>Added non-functional requirements for page performance, search response time, login performance, security, validation, logging, Docker deployment, and automated testing.</w:t>
      </w:r>
    </w:p>
    <w:p w:rsidR="00BF32BE" w:rsidRPr="00BF32BE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BF32BE">
        <w:rPr>
          <w:rFonts w:ascii="Aptos Light" w:hAnsi="Aptos Light"/>
        </w:rPr>
        <w:t>Converted general claims such as “fast” and “secure” into measurable targets that can be tested after implementation.</w:t>
      </w:r>
    </w:p>
    <w:p w:rsidR="00BF32BE" w:rsidRPr="00BF32BE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BF32BE">
        <w:rPr>
          <w:rFonts w:ascii="Aptos Light" w:hAnsi="Aptos Light"/>
        </w:rPr>
        <w:t>Added the requirement that critical dependency vulnerabilities must be resolved before the final release.</w:t>
      </w:r>
    </w:p>
    <w:p w:rsidR="00BF32BE" w:rsidRPr="00BF32BE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BF32BE">
        <w:rPr>
          <w:rFonts w:ascii="Aptos Light" w:hAnsi="Aptos Light"/>
        </w:rPr>
        <w:t xml:space="preserve">Defined PostgreSQL </w:t>
      </w:r>
      <w:proofErr w:type="spellStart"/>
      <w:r w:rsidRPr="00BF32BE">
        <w:rPr>
          <w:rFonts w:ascii="Aptos Light" w:hAnsi="Aptos Light"/>
        </w:rPr>
        <w:t>Testcontainers</w:t>
      </w:r>
      <w:proofErr w:type="spellEnd"/>
      <w:r w:rsidRPr="00BF32BE">
        <w:rPr>
          <w:rFonts w:ascii="Aptos Light" w:hAnsi="Aptos Light"/>
        </w:rPr>
        <w:t xml:space="preserve"> as the authoritative database environment for integration tests.</w:t>
      </w:r>
    </w:p>
    <w:p w:rsidR="00BF32BE" w:rsidRPr="00904E69" w:rsidRDefault="00BF32BE" w:rsidP="00BF32BE">
      <w:pPr>
        <w:spacing w:line="240" w:lineRule="auto"/>
        <w:rPr>
          <w:rFonts w:ascii="Aptos Light" w:hAnsi="Aptos Light"/>
          <w:b/>
        </w:rPr>
      </w:pPr>
      <w:r w:rsidRPr="00904E69">
        <w:rPr>
          <w:rFonts w:ascii="Aptos Light" w:hAnsi="Aptos Light"/>
          <w:b/>
        </w:rPr>
        <w:t>Sunday</w:t>
      </w:r>
      <w:r w:rsidRPr="00904E69">
        <w:rPr>
          <w:rFonts w:ascii="Aptos Light" w:hAnsi="Aptos Light"/>
          <w:b/>
          <w:szCs w:val="28"/>
        </w:rPr>
        <w:t xml:space="preserve"> - </w:t>
      </w:r>
      <w:r w:rsidRPr="00904E69">
        <w:rPr>
          <w:rFonts w:ascii="Aptos Light" w:hAnsi="Aptos Light"/>
          <w:b/>
        </w:rPr>
        <w:t>June 21, 2026</w:t>
      </w:r>
    </w:p>
    <w:p w:rsidR="00BF32BE" w:rsidRPr="00BF32BE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BF32BE">
        <w:rPr>
          <w:rFonts w:ascii="Aptos Light" w:hAnsi="Aptos Light"/>
        </w:rPr>
        <w:t>Completed the trade-off analysis for GPS, mobile development, microservices, payment processing, live authority deployment, advanced analytics, and multi-tenant operation.</w:t>
      </w:r>
    </w:p>
    <w:p w:rsidR="00BF32BE" w:rsidRPr="00BF32BE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BF32BE">
        <w:rPr>
          <w:rFonts w:ascii="Aptos Light" w:hAnsi="Aptos Light"/>
        </w:rPr>
        <w:t>Explained the practical substitute used for each excluded feature.</w:t>
      </w:r>
    </w:p>
    <w:p w:rsidR="00BF32BE" w:rsidRPr="00BF32BE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BF32BE">
        <w:rPr>
          <w:rFonts w:ascii="Aptos Light" w:hAnsi="Aptos Light"/>
        </w:rPr>
        <w:t>Reviewed the complete Week 1 requirements and scope for contradictions.</w:t>
      </w:r>
    </w:p>
    <w:p w:rsidR="00BF32BE" w:rsidRPr="00BF32BE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BF32BE">
        <w:rPr>
          <w:rFonts w:ascii="Aptos Light" w:hAnsi="Aptos Light"/>
        </w:rPr>
        <w:t>Confirmed that the project remained achievable as a solo developer portfolio system.</w:t>
      </w:r>
    </w:p>
    <w:p w:rsidR="00BF32BE" w:rsidRPr="00904E69" w:rsidRDefault="00BF32BE" w:rsidP="00BF32BE">
      <w:pPr>
        <w:spacing w:line="240" w:lineRule="auto"/>
        <w:rPr>
          <w:rFonts w:ascii="Aptos Light" w:hAnsi="Aptos Light"/>
          <w:b/>
        </w:rPr>
      </w:pPr>
      <w:r w:rsidRPr="00904E69">
        <w:rPr>
          <w:rFonts w:ascii="Aptos Light" w:hAnsi="Aptos Light"/>
          <w:b/>
        </w:rPr>
        <w:t>Weekly Result</w:t>
      </w:r>
    </w:p>
    <w:p w:rsidR="00BF32BE" w:rsidRPr="00BF32BE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BF32BE">
        <w:rPr>
          <w:rFonts w:ascii="Aptos Light" w:hAnsi="Aptos Light"/>
        </w:rPr>
        <w:t>Completed the Version 1 scope, objectives, functional requirements, non-functional requirements, and trade-off analysis.</w:t>
      </w:r>
    </w:p>
    <w:p w:rsidR="00BF32BE" w:rsidRPr="00BF32BE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BF32BE">
        <w:rPr>
          <w:rFonts w:ascii="Aptos Light" w:hAnsi="Aptos Light"/>
        </w:rPr>
        <w:t>Produced a clear project boundary that protects the twelve-week development plan from unnecessary feature expansion.</w:t>
      </w:r>
    </w:p>
    <w:p w:rsidR="00BF32BE" w:rsidRPr="00904E69" w:rsidRDefault="00BF32BE" w:rsidP="00BF32BE">
      <w:pPr>
        <w:spacing w:line="240" w:lineRule="auto"/>
        <w:rPr>
          <w:rFonts w:ascii="Aptos Light" w:hAnsi="Aptos Light"/>
          <w:b/>
        </w:rPr>
      </w:pPr>
      <w:r w:rsidRPr="00904E69">
        <w:rPr>
          <w:rFonts w:ascii="Aptos Light" w:hAnsi="Aptos Light"/>
          <w:b/>
        </w:rPr>
        <w:t>Work Carried Forward</w:t>
      </w:r>
    </w:p>
    <w:p w:rsidR="00C45DAF" w:rsidRPr="00BF32BE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BF32BE">
        <w:rPr>
          <w:rFonts w:ascii="Aptos Light" w:hAnsi="Aptos Light"/>
        </w:rPr>
        <w:t>User-flow design and architecture decisions were moved into Week 2.</w:t>
      </w:r>
    </w:p>
    <w:p w:rsidR="00FA18A0" w:rsidRDefault="00FA18A0" w:rsidP="00BF32BE">
      <w:pPr>
        <w:pStyle w:val="Heading2"/>
        <w:pageBreakBefore/>
        <w:rPr>
          <w:rFonts w:ascii="Aptos Light" w:hAnsi="Aptos Light"/>
        </w:rPr>
      </w:pPr>
      <w:r w:rsidRPr="00EF1D79">
        <w:rPr>
          <w:rFonts w:ascii="Aptos Light" w:hAnsi="Aptos Light"/>
        </w:rPr>
        <w:t>Week 2 - Architecture and UX Design</w:t>
      </w:r>
    </w:p>
    <w:tbl>
      <w:tblPr>
        <w:tblStyle w:val="TableGrid"/>
        <w:tblW w:w="14688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1296"/>
        <w:gridCol w:w="1944"/>
        <w:gridCol w:w="3384"/>
        <w:gridCol w:w="2592"/>
        <w:gridCol w:w="1152"/>
        <w:gridCol w:w="3456"/>
      </w:tblGrid>
      <w:tr w:rsidR="00C45DAF" w:rsidRPr="002A502B" w:rsidTr="00771ADD">
        <w:trPr>
          <w:cantSplit/>
          <w:tblHeader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A502B" w:rsidRDefault="00C45DAF" w:rsidP="00BF32BE">
            <w:pPr>
              <w:spacing w:after="0" w:line="276" w:lineRule="auto"/>
              <w:rPr>
                <w:rFonts w:ascii="Aptos Light" w:hAnsi="Aptos Light"/>
                <w:b/>
                <w:color w:val="FFFFFF"/>
                <w:sz w:val="18"/>
                <w:szCs w:val="18"/>
              </w:rPr>
            </w:pPr>
            <w:r w:rsidRPr="002A502B">
              <w:rPr>
                <w:rFonts w:ascii="Aptos Light" w:hAnsi="Aptos Light"/>
                <w:b/>
                <w:color w:val="FFFFFF"/>
                <w:sz w:val="18"/>
                <w:szCs w:val="18"/>
              </w:rPr>
              <w:t>ID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A502B" w:rsidRDefault="00C45DAF" w:rsidP="00BF32BE">
            <w:pPr>
              <w:spacing w:after="0" w:line="276" w:lineRule="auto"/>
              <w:rPr>
                <w:rFonts w:ascii="Aptos Light" w:hAnsi="Aptos Light"/>
                <w:b/>
                <w:color w:val="FFFFFF"/>
                <w:sz w:val="18"/>
                <w:szCs w:val="18"/>
              </w:rPr>
            </w:pPr>
            <w:r w:rsidRPr="002A502B">
              <w:rPr>
                <w:rFonts w:ascii="Aptos Light" w:hAnsi="Aptos Light"/>
                <w:b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A502B" w:rsidRDefault="00C45DAF" w:rsidP="00BF32BE">
            <w:pPr>
              <w:spacing w:after="0" w:line="276" w:lineRule="auto"/>
              <w:rPr>
                <w:rFonts w:ascii="Aptos Light" w:hAnsi="Aptos Light"/>
                <w:b/>
                <w:color w:val="FFFFFF"/>
                <w:sz w:val="18"/>
                <w:szCs w:val="18"/>
              </w:rPr>
            </w:pPr>
            <w:r w:rsidRPr="002A502B">
              <w:rPr>
                <w:rFonts w:ascii="Aptos Light" w:hAnsi="Aptos Light"/>
                <w:b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A502B" w:rsidRDefault="00C45DAF" w:rsidP="00BF32BE">
            <w:pPr>
              <w:spacing w:after="0" w:line="276" w:lineRule="auto"/>
              <w:rPr>
                <w:rFonts w:ascii="Aptos Light" w:hAnsi="Aptos Light"/>
                <w:b/>
                <w:color w:val="FFFFFF"/>
                <w:sz w:val="18"/>
                <w:szCs w:val="18"/>
              </w:rPr>
            </w:pPr>
            <w:r w:rsidRPr="002A502B">
              <w:rPr>
                <w:rFonts w:ascii="Aptos Light" w:hAnsi="Aptos Light"/>
                <w:b/>
                <w:color w:val="FFFFFF"/>
                <w:sz w:val="18"/>
                <w:szCs w:val="18"/>
              </w:rPr>
              <w:t>Work Details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A502B" w:rsidRDefault="00C45DAF" w:rsidP="00BF32BE">
            <w:pPr>
              <w:spacing w:after="0" w:line="276" w:lineRule="auto"/>
              <w:rPr>
                <w:rFonts w:ascii="Aptos Light" w:hAnsi="Aptos Light"/>
                <w:b/>
                <w:color w:val="FFFFFF"/>
                <w:sz w:val="18"/>
                <w:szCs w:val="18"/>
              </w:rPr>
            </w:pPr>
            <w:r w:rsidRPr="002A502B">
              <w:rPr>
                <w:rFonts w:ascii="Aptos Light" w:hAnsi="Aptos Light"/>
                <w:b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4A0823" w:rsidRDefault="00C45DAF" w:rsidP="00BF32BE">
            <w:pPr>
              <w:spacing w:after="0" w:line="276" w:lineRule="auto"/>
              <w:rPr>
                <w:rFonts w:ascii="Aptos Light" w:hAnsi="Aptos Light"/>
                <w:b/>
                <w:color w:val="FFFFFF"/>
                <w:sz w:val="18"/>
                <w:szCs w:val="18"/>
              </w:rPr>
            </w:pPr>
            <w:r w:rsidRPr="004A0823">
              <w:rPr>
                <w:rFonts w:ascii="Aptos Light" w:hAnsi="Aptos Light"/>
                <w:b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4A0823" w:rsidRDefault="00C45DAF" w:rsidP="00BF32BE">
            <w:pPr>
              <w:spacing w:after="0" w:line="276" w:lineRule="auto"/>
              <w:rPr>
                <w:rFonts w:ascii="Aptos Light" w:hAnsi="Aptos Light"/>
                <w:b/>
                <w:color w:val="FFFFFF"/>
                <w:sz w:val="18"/>
                <w:szCs w:val="18"/>
              </w:rPr>
            </w:pPr>
            <w:r w:rsidRPr="004A0823">
              <w:rPr>
                <w:rFonts w:ascii="Aptos Light" w:hAnsi="Aptos Light"/>
                <w:b/>
                <w:color w:val="FFFFFF"/>
                <w:sz w:val="18"/>
                <w:szCs w:val="18"/>
              </w:rPr>
              <w:t>Notes / Date</w:t>
            </w:r>
          </w:p>
        </w:tc>
      </w:tr>
      <w:tr w:rsidR="00C45DAF" w:rsidRPr="002A502B" w:rsidTr="004417A3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A502B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W2-01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A502B" w:rsidRDefault="00C45DAF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UX/UI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A502B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color w:val="1F2937"/>
                <w:sz w:val="18"/>
                <w:szCs w:val="18"/>
              </w:rPr>
              <w:t>Finalize account categories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A502B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color w:val="1F2937"/>
                <w:sz w:val="18"/>
                <w:szCs w:val="18"/>
              </w:rPr>
              <w:t>Define SYSTEM_ADMIN and OPERATIONS_STAFF responsibilities and confirm that drivers remain operational records.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A502B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color w:val="1F2937"/>
                <w:sz w:val="18"/>
                <w:szCs w:val="18"/>
              </w:rPr>
              <w:t>Access categories align with security and database design.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4A0823" w:rsidRDefault="00C45DAF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4A0823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4A0823" w:rsidRDefault="00C45DAF" w:rsidP="00BF32BE">
            <w:pPr>
              <w:spacing w:after="0" w:line="276" w:lineRule="auto"/>
              <w:rPr>
                <w:rFonts w:ascii="Aptos Light" w:hAnsi="Aptos Light"/>
              </w:rPr>
            </w:pPr>
            <w:r w:rsidRPr="004A0823">
              <w:rPr>
                <w:rStyle w:val="Strong"/>
                <w:rFonts w:ascii="Aptos Light" w:hAnsi="Aptos Light"/>
              </w:rPr>
              <w:t>Monday - June 22, 2026</w:t>
            </w:r>
          </w:p>
          <w:p w:rsidR="00C45DAF" w:rsidRPr="004A0823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4A0823">
              <w:rPr>
                <w:rFonts w:ascii="Aptos Light" w:hAnsi="Aptos Light"/>
              </w:rPr>
              <w:t>Finalized the SYSTEM_ADMIN and OPERATIONS_STAFF account categories. Confirmed that drivers remain operational records rather than authenticated users.</w:t>
            </w:r>
          </w:p>
        </w:tc>
      </w:tr>
      <w:tr w:rsidR="00C45DAF" w:rsidRPr="002A502B" w:rsidTr="004417A3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A502B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W2-02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A502B" w:rsidRDefault="00C45DAF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UX/UI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A502B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color w:val="1F2937"/>
                <w:sz w:val="18"/>
                <w:szCs w:val="18"/>
              </w:rPr>
              <w:t>Finalize prototype and user flows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A502B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color w:val="1F2937"/>
                <w:sz w:val="18"/>
                <w:szCs w:val="18"/>
              </w:rPr>
              <w:t>Review dashboard, authentication, fleet, route, incident, terminal-status, and analytics navigation flows.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A502B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color w:val="1F2937"/>
                <w:sz w:val="18"/>
                <w:szCs w:val="18"/>
              </w:rPr>
              <w:t>User flows match Version 1 modules and permissions.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4A0823" w:rsidRDefault="00C45DAF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4A0823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4A0823" w:rsidRDefault="00C45DAF" w:rsidP="00BF32BE">
            <w:pPr>
              <w:spacing w:after="0" w:line="276" w:lineRule="auto"/>
              <w:rPr>
                <w:rFonts w:ascii="Aptos Light" w:hAnsi="Aptos Light"/>
              </w:rPr>
            </w:pPr>
            <w:r w:rsidRPr="004A0823">
              <w:rPr>
                <w:rStyle w:val="Strong"/>
                <w:rFonts w:ascii="Aptos Light" w:hAnsi="Aptos Light"/>
              </w:rPr>
              <w:t>Tuesday - June 23, 2026</w:t>
            </w:r>
          </w:p>
          <w:p w:rsidR="00C45DAF" w:rsidRPr="004A0823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4A0823">
              <w:rPr>
                <w:rFonts w:ascii="Aptos Light" w:hAnsi="Aptos Light"/>
              </w:rPr>
              <w:t>Reviewed the prototype dashboard and aligned the authentication, fleet, route, terminal-status, incident, and analytics user flows with the Version 1 scope.</w:t>
            </w:r>
          </w:p>
        </w:tc>
      </w:tr>
      <w:tr w:rsidR="00C45DAF" w:rsidRPr="002A502B" w:rsidTr="004417A3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A502B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W2-03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A502B" w:rsidRDefault="00C45DAF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Architecture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A502B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color w:val="1F2937"/>
                <w:sz w:val="18"/>
                <w:szCs w:val="18"/>
              </w:rPr>
              <w:t>Define runtime architecture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A502B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color w:val="1F2937"/>
                <w:sz w:val="18"/>
                <w:szCs w:val="18"/>
              </w:rPr>
              <w:t xml:space="preserve">Document Browser to </w:t>
            </w:r>
            <w:proofErr w:type="spellStart"/>
            <w:r w:rsidRPr="002A502B">
              <w:rPr>
                <w:rFonts w:ascii="Aptos Light" w:eastAsia="Aptos" w:hAnsi="Aptos Light"/>
                <w:color w:val="1F2937"/>
                <w:sz w:val="18"/>
                <w:szCs w:val="18"/>
              </w:rPr>
              <w:t>Vaadin</w:t>
            </w:r>
            <w:proofErr w:type="spellEnd"/>
            <w:r w:rsidRPr="002A502B">
              <w:rPr>
                <w:rFonts w:ascii="Aptos Light" w:eastAsia="Aptos" w:hAnsi="Aptos Light"/>
                <w:color w:val="1F2937"/>
                <w:sz w:val="18"/>
                <w:szCs w:val="18"/>
              </w:rPr>
              <w:t xml:space="preserve">/Spring Boot to Spring </w:t>
            </w:r>
            <w:proofErr w:type="spellStart"/>
            <w:r w:rsidRPr="002A502B">
              <w:rPr>
                <w:rFonts w:ascii="Aptos Light" w:eastAsia="Aptos" w:hAnsi="Aptos Light"/>
                <w:color w:val="1F2937"/>
                <w:sz w:val="18"/>
                <w:szCs w:val="18"/>
              </w:rPr>
              <w:t>Modulith</w:t>
            </w:r>
            <w:proofErr w:type="spellEnd"/>
            <w:r w:rsidRPr="002A502B">
              <w:rPr>
                <w:rFonts w:ascii="Aptos Light" w:eastAsia="Aptos" w:hAnsi="Aptos Light"/>
                <w:color w:val="1F2937"/>
                <w:sz w:val="18"/>
                <w:szCs w:val="18"/>
              </w:rPr>
              <w:t xml:space="preserve"> modules to PostgreSQL.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A502B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color w:val="1F2937"/>
                <w:sz w:val="18"/>
                <w:szCs w:val="18"/>
              </w:rPr>
              <w:t>Runtime flow is clear and has no JavaFX or JWT contradiction.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4A0823" w:rsidRDefault="00C45DAF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4A0823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4A0823" w:rsidRDefault="00C45DAF" w:rsidP="00BF32BE">
            <w:pPr>
              <w:spacing w:after="0" w:line="276" w:lineRule="auto"/>
              <w:rPr>
                <w:rFonts w:ascii="Aptos Light" w:hAnsi="Aptos Light"/>
              </w:rPr>
            </w:pPr>
            <w:r w:rsidRPr="004A0823">
              <w:rPr>
                <w:rStyle w:val="Strong"/>
                <w:rFonts w:ascii="Aptos Light" w:hAnsi="Aptos Light"/>
              </w:rPr>
              <w:t>Thursday - June 25, 2026</w:t>
            </w:r>
          </w:p>
          <w:p w:rsidR="00C45DAF" w:rsidRPr="004A0823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4A0823">
              <w:rPr>
                <w:rFonts w:ascii="Aptos Light" w:hAnsi="Aptos Light"/>
              </w:rPr>
              <w:t xml:space="preserve">Defined the runtime flow from the browser and </w:t>
            </w:r>
            <w:proofErr w:type="spellStart"/>
            <w:r w:rsidRPr="004A0823">
              <w:rPr>
                <w:rFonts w:ascii="Aptos Light" w:hAnsi="Aptos Light"/>
              </w:rPr>
              <w:t>Vaadin</w:t>
            </w:r>
            <w:proofErr w:type="spellEnd"/>
            <w:r w:rsidRPr="004A0823">
              <w:rPr>
                <w:rFonts w:ascii="Aptos Light" w:hAnsi="Aptos Light"/>
              </w:rPr>
              <w:t xml:space="preserve"> interface through Spring Boot, Spring </w:t>
            </w:r>
            <w:proofErr w:type="spellStart"/>
            <w:r w:rsidRPr="004A0823">
              <w:rPr>
                <w:rFonts w:ascii="Aptos Light" w:hAnsi="Aptos Light"/>
              </w:rPr>
              <w:t>Modulith</w:t>
            </w:r>
            <w:proofErr w:type="spellEnd"/>
            <w:r w:rsidRPr="004A0823">
              <w:rPr>
                <w:rFonts w:ascii="Aptos Light" w:hAnsi="Aptos Light"/>
              </w:rPr>
              <w:t xml:space="preserve"> modules, and PostgreSQL.</w:t>
            </w:r>
          </w:p>
        </w:tc>
      </w:tr>
      <w:tr w:rsidR="00C45DAF" w:rsidRPr="002A502B" w:rsidTr="004417A3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A502B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W2-04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A502B" w:rsidRDefault="00C45DAF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Architecture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A502B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color w:val="1F2937"/>
                <w:sz w:val="18"/>
                <w:szCs w:val="18"/>
              </w:rPr>
              <w:t>Define technologies and module responsibilities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A502B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color w:val="1F2937"/>
                <w:sz w:val="18"/>
                <w:szCs w:val="18"/>
              </w:rPr>
              <w:t>List each technology, how it is used, and the records or output owned by every module.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A502B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color w:val="1F2937"/>
                <w:sz w:val="18"/>
                <w:szCs w:val="18"/>
              </w:rPr>
              <w:t>Architecture components have clear responsibilities.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4A0823" w:rsidRDefault="00C45DAF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4A0823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4A0823" w:rsidRDefault="00C45DAF" w:rsidP="00BF32BE">
            <w:pPr>
              <w:spacing w:after="0" w:line="276" w:lineRule="auto"/>
              <w:rPr>
                <w:rFonts w:ascii="Aptos Light" w:hAnsi="Aptos Light"/>
              </w:rPr>
            </w:pPr>
            <w:r w:rsidRPr="004A0823">
              <w:rPr>
                <w:rStyle w:val="Strong"/>
                <w:rFonts w:ascii="Aptos Light" w:hAnsi="Aptos Light"/>
              </w:rPr>
              <w:t>Thursday - June 25, 2026</w:t>
            </w:r>
          </w:p>
          <w:p w:rsidR="00C45DAF" w:rsidRPr="004A0823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4A0823">
              <w:rPr>
                <w:rFonts w:ascii="Aptos Light" w:hAnsi="Aptos Light"/>
              </w:rPr>
              <w:t>Documented the responsibility of each technology and matched every system module to its primary records and outputs.</w:t>
            </w:r>
          </w:p>
        </w:tc>
      </w:tr>
      <w:tr w:rsidR="00C45DAF" w:rsidRPr="002A502B" w:rsidTr="004417A3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A502B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W2-05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A502B" w:rsidRDefault="00C45DAF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Architecture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A502B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color w:val="1F2937"/>
                <w:sz w:val="18"/>
                <w:szCs w:val="18"/>
              </w:rPr>
              <w:t>Record architecture decisions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A502B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color w:val="1F2937"/>
                <w:sz w:val="18"/>
                <w:szCs w:val="18"/>
              </w:rPr>
              <w:t>Compare selected approaches with practical alternatives for architecture, database, UI, security, data access, events, build, deployment, and testing.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A502B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color w:val="1F2937"/>
                <w:sz w:val="18"/>
                <w:szCs w:val="18"/>
              </w:rPr>
              <w:t>Major design choices are explained without unnecessary infrastructure.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4A0823" w:rsidRDefault="00C45DAF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4A0823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4A0823" w:rsidRDefault="00C45DAF" w:rsidP="00BF32BE">
            <w:pPr>
              <w:spacing w:after="0" w:line="276" w:lineRule="auto"/>
              <w:rPr>
                <w:rFonts w:ascii="Aptos Light" w:hAnsi="Aptos Light"/>
              </w:rPr>
            </w:pPr>
            <w:r w:rsidRPr="004A0823">
              <w:rPr>
                <w:rStyle w:val="Strong"/>
                <w:rFonts w:ascii="Aptos Light" w:hAnsi="Aptos Light"/>
              </w:rPr>
              <w:t>Saturday - June 27, 2026</w:t>
            </w:r>
          </w:p>
          <w:p w:rsidR="00C45DAF" w:rsidRPr="004A0823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4A0823">
              <w:rPr>
                <w:rFonts w:ascii="Aptos Light" w:hAnsi="Aptos Light"/>
              </w:rPr>
              <w:t>Recorded the main architecture decisions and compared the selected approaches with realistic alternatives without adding unnecessary infrastructure.</w:t>
            </w:r>
          </w:p>
        </w:tc>
      </w:tr>
      <w:tr w:rsidR="00C45DAF" w:rsidRPr="002A502B" w:rsidTr="004417A3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A502B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W2-06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A502B" w:rsidRDefault="00C45DAF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Performance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A502B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color w:val="1F2937"/>
                <w:sz w:val="18"/>
                <w:szCs w:val="18"/>
              </w:rPr>
              <w:t>Define benchmark targets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A502B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color w:val="1F2937"/>
                <w:sz w:val="18"/>
                <w:szCs w:val="18"/>
              </w:rPr>
              <w:t>Set planned targets for dashboard load, login, fleet search, and route lookup using simulated datasets.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A502B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color w:val="1F2937"/>
                <w:sz w:val="18"/>
                <w:szCs w:val="18"/>
              </w:rPr>
              <w:t>Performance claims will be based on measured results after implementation.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4A0823" w:rsidRDefault="00C45DAF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4A0823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4A0823" w:rsidRDefault="00C45DAF" w:rsidP="00BF32BE">
            <w:pPr>
              <w:spacing w:after="0" w:line="276" w:lineRule="auto"/>
              <w:rPr>
                <w:rFonts w:ascii="Aptos Light" w:hAnsi="Aptos Light"/>
              </w:rPr>
            </w:pPr>
            <w:r w:rsidRPr="004A0823">
              <w:rPr>
                <w:rStyle w:val="Strong"/>
                <w:rFonts w:ascii="Aptos Light" w:hAnsi="Aptos Light"/>
              </w:rPr>
              <w:t>Sunday - June 28, 2026</w:t>
            </w:r>
          </w:p>
          <w:p w:rsidR="00C45DAF" w:rsidRPr="004A0823" w:rsidRDefault="00C45DA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4A0823">
              <w:rPr>
                <w:rFonts w:ascii="Aptos Light" w:hAnsi="Aptos Light"/>
              </w:rPr>
              <w:t>Defined the planned dashboard, login, fleet-search, and route-lookup performance targets. Completed the first two-week project review.</w:t>
            </w:r>
          </w:p>
        </w:tc>
      </w:tr>
    </w:tbl>
    <w:p w:rsidR="00771ADD" w:rsidRPr="00771ADD" w:rsidRDefault="00771ADD" w:rsidP="00771ADD">
      <w:pPr>
        <w:spacing w:line="240" w:lineRule="auto"/>
        <w:rPr>
          <w:rFonts w:ascii="Aptos Light" w:hAnsi="Aptos Light"/>
          <w:b/>
          <w:szCs w:val="28"/>
        </w:rPr>
      </w:pPr>
      <w:r w:rsidRPr="00771ADD">
        <w:rPr>
          <w:rFonts w:ascii="Aptos Light" w:hAnsi="Aptos Light"/>
          <w:b/>
          <w:szCs w:val="28"/>
        </w:rPr>
        <w:t>Monday</w:t>
      </w:r>
      <w:r>
        <w:rPr>
          <w:rFonts w:ascii="Aptos Light" w:hAnsi="Aptos Light"/>
          <w:b/>
          <w:szCs w:val="28"/>
        </w:rPr>
        <w:t xml:space="preserve"> - </w:t>
      </w:r>
      <w:r w:rsidRPr="00771ADD">
        <w:rPr>
          <w:rFonts w:ascii="Aptos Light" w:hAnsi="Aptos Light"/>
          <w:b/>
          <w:szCs w:val="28"/>
        </w:rPr>
        <w:t>June 22, 2026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771ADD">
        <w:rPr>
          <w:rFonts w:ascii="Aptos Light" w:hAnsi="Aptos Light"/>
          <w:szCs w:val="28"/>
        </w:rPr>
        <w:t xml:space="preserve">Reduced the original role structure to two account categories: SYSTEM_ADMIN and OPERATIONS_STAFF. 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771ADD">
        <w:rPr>
          <w:rFonts w:ascii="Aptos Light" w:hAnsi="Aptos Light"/>
          <w:szCs w:val="28"/>
        </w:rPr>
        <w:t xml:space="preserve">Defined which modules and actions each account category can access. 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771ADD">
        <w:rPr>
          <w:rFonts w:ascii="Aptos Light" w:hAnsi="Aptos Light"/>
          <w:szCs w:val="28"/>
        </w:rPr>
        <w:t xml:space="preserve">Confirmed that driver records remain separate from authenticated staff accounts. 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771ADD">
        <w:rPr>
          <w:rFonts w:ascii="Aptos Light" w:hAnsi="Aptos Light"/>
          <w:szCs w:val="28"/>
        </w:rPr>
        <w:t xml:space="preserve">Updated the role descriptions to match the intended Spring Security configuration. </w:t>
      </w:r>
    </w:p>
    <w:p w:rsidR="00771ADD" w:rsidRPr="00771ADD" w:rsidRDefault="00771ADD" w:rsidP="00771ADD">
      <w:pPr>
        <w:spacing w:line="240" w:lineRule="auto"/>
        <w:rPr>
          <w:rFonts w:ascii="Aptos Light" w:hAnsi="Aptos Light"/>
          <w:b/>
          <w:szCs w:val="28"/>
        </w:rPr>
      </w:pPr>
      <w:r w:rsidRPr="00771ADD">
        <w:rPr>
          <w:rFonts w:ascii="Aptos Light" w:hAnsi="Aptos Light"/>
          <w:b/>
          <w:szCs w:val="28"/>
        </w:rPr>
        <w:t>Tuesday</w:t>
      </w:r>
      <w:r>
        <w:rPr>
          <w:rFonts w:ascii="Aptos Light" w:hAnsi="Aptos Light"/>
          <w:b/>
          <w:szCs w:val="28"/>
        </w:rPr>
        <w:t xml:space="preserve"> - </w:t>
      </w:r>
      <w:r w:rsidRPr="00771ADD">
        <w:rPr>
          <w:rFonts w:ascii="Aptos Light" w:hAnsi="Aptos Light"/>
          <w:b/>
          <w:szCs w:val="28"/>
        </w:rPr>
        <w:t>June 23, 2026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771ADD">
        <w:rPr>
          <w:rFonts w:ascii="Aptos Light" w:hAnsi="Aptos Light"/>
          <w:szCs w:val="28"/>
        </w:rPr>
        <w:t xml:space="preserve">Reviewed the existing dashboard prototype and identified the main operational navigation areas. 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771ADD">
        <w:rPr>
          <w:rFonts w:ascii="Aptos Light" w:hAnsi="Aptos Light"/>
          <w:szCs w:val="28"/>
        </w:rPr>
        <w:t xml:space="preserve">Updated the user-flow diagrams for authentication, Fleet, Route, Terminal Status, Incidents, and Analytics. 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771ADD">
        <w:rPr>
          <w:rFonts w:ascii="Aptos Light" w:hAnsi="Aptos Light"/>
          <w:szCs w:val="28"/>
        </w:rPr>
        <w:t xml:space="preserve">Checked that the flow diagrams matched the current Version 1 features and did not imply GPS or mobile functionality. 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771ADD">
        <w:rPr>
          <w:rFonts w:ascii="Aptos Light" w:hAnsi="Aptos Light"/>
          <w:szCs w:val="28"/>
        </w:rPr>
        <w:t xml:space="preserve">Added validation, access-denied, retry, database-update, and audit-log paths where appropriate. </w:t>
      </w:r>
    </w:p>
    <w:p w:rsidR="00771ADD" w:rsidRPr="00771ADD" w:rsidRDefault="00771ADD" w:rsidP="00771ADD">
      <w:pPr>
        <w:spacing w:line="240" w:lineRule="auto"/>
        <w:rPr>
          <w:rFonts w:ascii="Aptos Light" w:hAnsi="Aptos Light"/>
          <w:b/>
          <w:szCs w:val="28"/>
        </w:rPr>
      </w:pPr>
      <w:r w:rsidRPr="00771ADD">
        <w:rPr>
          <w:rFonts w:ascii="Aptos Light" w:hAnsi="Aptos Light"/>
          <w:b/>
          <w:szCs w:val="28"/>
        </w:rPr>
        <w:t>Thursday</w:t>
      </w:r>
      <w:r>
        <w:rPr>
          <w:rFonts w:ascii="Aptos Light" w:hAnsi="Aptos Light"/>
          <w:b/>
          <w:szCs w:val="28"/>
        </w:rPr>
        <w:t xml:space="preserve"> - </w:t>
      </w:r>
      <w:r w:rsidRPr="00771ADD">
        <w:rPr>
          <w:rFonts w:ascii="Aptos Light" w:hAnsi="Aptos Light"/>
          <w:b/>
          <w:szCs w:val="28"/>
        </w:rPr>
        <w:t>June 25, 2026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b/>
          <w:szCs w:val="28"/>
        </w:rPr>
      </w:pPr>
      <w:r w:rsidRPr="00771ADD">
        <w:rPr>
          <w:rFonts w:ascii="Aptos Light" w:hAnsi="Aptos Light"/>
          <w:b/>
          <w:szCs w:val="28"/>
        </w:rPr>
        <w:t xml:space="preserve">Defined the runtime architecture as: </w:t>
      </w:r>
    </w:p>
    <w:p w:rsidR="00771ADD" w:rsidRPr="00771ADD" w:rsidRDefault="00771ADD" w:rsidP="00771ADD">
      <w:pPr>
        <w:pStyle w:val="ListParagraph"/>
        <w:numPr>
          <w:ilvl w:val="0"/>
          <w:numId w:val="20"/>
        </w:numPr>
        <w:spacing w:line="240" w:lineRule="auto"/>
        <w:rPr>
          <w:rFonts w:ascii="Aptos Light" w:hAnsi="Aptos Light"/>
          <w:b/>
          <w:szCs w:val="28"/>
        </w:rPr>
      </w:pPr>
      <w:r w:rsidRPr="00771ADD">
        <w:rPr>
          <w:rFonts w:ascii="Aptos Light" w:hAnsi="Aptos Light"/>
          <w:b/>
          <w:szCs w:val="28"/>
        </w:rPr>
        <w:t>Web Browser</w:t>
      </w:r>
    </w:p>
    <w:p w:rsidR="00771ADD" w:rsidRPr="00771ADD" w:rsidRDefault="00771ADD" w:rsidP="00771ADD">
      <w:pPr>
        <w:pStyle w:val="ListParagraph"/>
        <w:numPr>
          <w:ilvl w:val="0"/>
          <w:numId w:val="20"/>
        </w:numPr>
        <w:spacing w:line="240" w:lineRule="auto"/>
        <w:rPr>
          <w:rFonts w:ascii="Aptos Light" w:hAnsi="Aptos Light"/>
          <w:b/>
          <w:szCs w:val="28"/>
        </w:rPr>
      </w:pPr>
      <w:proofErr w:type="spellStart"/>
      <w:r w:rsidRPr="00771ADD">
        <w:rPr>
          <w:rFonts w:ascii="Aptos Light" w:hAnsi="Aptos Light"/>
          <w:b/>
          <w:szCs w:val="28"/>
        </w:rPr>
        <w:t>Vaadin</w:t>
      </w:r>
      <w:proofErr w:type="spellEnd"/>
      <w:r w:rsidRPr="00771ADD">
        <w:rPr>
          <w:rFonts w:ascii="Aptos Light" w:hAnsi="Aptos Light"/>
          <w:b/>
          <w:szCs w:val="28"/>
        </w:rPr>
        <w:t xml:space="preserve"> and Spring Boot</w:t>
      </w:r>
    </w:p>
    <w:p w:rsidR="00771ADD" w:rsidRPr="00771ADD" w:rsidRDefault="00771ADD" w:rsidP="00771ADD">
      <w:pPr>
        <w:pStyle w:val="ListParagraph"/>
        <w:numPr>
          <w:ilvl w:val="0"/>
          <w:numId w:val="20"/>
        </w:numPr>
        <w:spacing w:line="240" w:lineRule="auto"/>
        <w:rPr>
          <w:rFonts w:ascii="Aptos Light" w:hAnsi="Aptos Light"/>
          <w:b/>
          <w:szCs w:val="28"/>
        </w:rPr>
      </w:pPr>
      <w:r w:rsidRPr="00771ADD">
        <w:rPr>
          <w:rFonts w:ascii="Aptos Light" w:hAnsi="Aptos Light"/>
          <w:b/>
          <w:szCs w:val="28"/>
        </w:rPr>
        <w:t xml:space="preserve">Spring </w:t>
      </w:r>
      <w:proofErr w:type="spellStart"/>
      <w:r w:rsidRPr="00771ADD">
        <w:rPr>
          <w:rFonts w:ascii="Aptos Light" w:hAnsi="Aptos Light"/>
          <w:b/>
          <w:szCs w:val="28"/>
        </w:rPr>
        <w:t>Modulith</w:t>
      </w:r>
      <w:proofErr w:type="spellEnd"/>
      <w:r w:rsidRPr="00771ADD">
        <w:rPr>
          <w:rFonts w:ascii="Aptos Light" w:hAnsi="Aptos Light"/>
          <w:b/>
          <w:szCs w:val="28"/>
        </w:rPr>
        <w:t xml:space="preserve"> Modules</w:t>
      </w:r>
    </w:p>
    <w:p w:rsidR="00771ADD" w:rsidRDefault="00771ADD" w:rsidP="00771ADD">
      <w:pPr>
        <w:pStyle w:val="ListParagraph"/>
        <w:numPr>
          <w:ilvl w:val="0"/>
          <w:numId w:val="20"/>
        </w:numPr>
        <w:spacing w:line="240" w:lineRule="auto"/>
        <w:rPr>
          <w:rFonts w:ascii="Aptos Light" w:hAnsi="Aptos Light"/>
          <w:b/>
          <w:szCs w:val="28"/>
        </w:rPr>
      </w:pPr>
      <w:r w:rsidRPr="00771ADD">
        <w:rPr>
          <w:rFonts w:ascii="Aptos Light" w:hAnsi="Aptos Light"/>
          <w:b/>
          <w:szCs w:val="28"/>
        </w:rPr>
        <w:t>Spring Data JPA or JDBC</w:t>
      </w:r>
    </w:p>
    <w:p w:rsidR="00771ADD" w:rsidRPr="00771ADD" w:rsidRDefault="00771ADD" w:rsidP="00771ADD">
      <w:pPr>
        <w:pStyle w:val="ListParagraph"/>
        <w:numPr>
          <w:ilvl w:val="0"/>
          <w:numId w:val="20"/>
        </w:numPr>
        <w:spacing w:line="240" w:lineRule="auto"/>
        <w:rPr>
          <w:rFonts w:ascii="Aptos Light" w:hAnsi="Aptos Light"/>
          <w:b/>
          <w:szCs w:val="28"/>
        </w:rPr>
      </w:pPr>
      <w:r w:rsidRPr="00771ADD">
        <w:rPr>
          <w:rFonts w:ascii="Aptos Light" w:hAnsi="Aptos Light"/>
          <w:b/>
          <w:szCs w:val="28"/>
        </w:rPr>
        <w:t>PostgreSQL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771ADD">
        <w:rPr>
          <w:rFonts w:ascii="Aptos Light" w:hAnsi="Aptos Light"/>
          <w:szCs w:val="28"/>
        </w:rPr>
        <w:t xml:space="preserve">Removed the previous JavaFX client and JWT API design because it no longer matched the selected </w:t>
      </w:r>
      <w:proofErr w:type="spellStart"/>
      <w:r w:rsidRPr="00771ADD">
        <w:rPr>
          <w:rFonts w:ascii="Aptos Light" w:hAnsi="Aptos Light"/>
          <w:szCs w:val="28"/>
        </w:rPr>
        <w:t>Vaadin</w:t>
      </w:r>
      <w:proofErr w:type="spellEnd"/>
      <w:r w:rsidRPr="00771ADD">
        <w:rPr>
          <w:rFonts w:ascii="Aptos Light" w:hAnsi="Aptos Light"/>
          <w:szCs w:val="28"/>
        </w:rPr>
        <w:t xml:space="preserve"> architecture. 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771ADD">
        <w:rPr>
          <w:rFonts w:ascii="Aptos Light" w:hAnsi="Aptos Light"/>
          <w:szCs w:val="28"/>
        </w:rPr>
        <w:t xml:space="preserve">Defined the responsibility of Java, Spring Boot, Spring </w:t>
      </w:r>
      <w:proofErr w:type="spellStart"/>
      <w:r w:rsidRPr="00771ADD">
        <w:rPr>
          <w:rFonts w:ascii="Aptos Light" w:hAnsi="Aptos Light"/>
          <w:szCs w:val="28"/>
        </w:rPr>
        <w:t>Modulith</w:t>
      </w:r>
      <w:proofErr w:type="spellEnd"/>
      <w:r w:rsidRPr="00771ADD">
        <w:rPr>
          <w:rFonts w:ascii="Aptos Light" w:hAnsi="Aptos Light"/>
          <w:szCs w:val="28"/>
        </w:rPr>
        <w:t xml:space="preserve">, </w:t>
      </w:r>
      <w:proofErr w:type="spellStart"/>
      <w:r w:rsidRPr="00771ADD">
        <w:rPr>
          <w:rFonts w:ascii="Aptos Light" w:hAnsi="Aptos Light"/>
          <w:szCs w:val="28"/>
        </w:rPr>
        <w:t>Vaadin</w:t>
      </w:r>
      <w:proofErr w:type="spellEnd"/>
      <w:r w:rsidRPr="00771ADD">
        <w:rPr>
          <w:rFonts w:ascii="Aptos Light" w:hAnsi="Aptos Light"/>
          <w:szCs w:val="28"/>
        </w:rPr>
        <w:t xml:space="preserve">, Spring Security, PostgreSQL, Flyway, Maven, and Docker Compose. 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771ADD">
        <w:rPr>
          <w:rFonts w:ascii="Aptos Light" w:hAnsi="Aptos Light"/>
          <w:szCs w:val="28"/>
        </w:rPr>
        <w:t xml:space="preserve">Matched each system module to its main records and expected outputs. </w:t>
      </w:r>
    </w:p>
    <w:p w:rsidR="00771ADD" w:rsidRPr="00771ADD" w:rsidRDefault="00771ADD" w:rsidP="00771ADD">
      <w:pPr>
        <w:spacing w:line="240" w:lineRule="auto"/>
        <w:rPr>
          <w:rFonts w:ascii="Aptos Light" w:hAnsi="Aptos Light"/>
          <w:b/>
          <w:szCs w:val="28"/>
        </w:rPr>
      </w:pPr>
      <w:r w:rsidRPr="00771ADD">
        <w:rPr>
          <w:rFonts w:ascii="Aptos Light" w:hAnsi="Aptos Light"/>
          <w:b/>
          <w:szCs w:val="28"/>
        </w:rPr>
        <w:t>Saturday</w:t>
      </w:r>
      <w:r w:rsidR="00133B0F">
        <w:rPr>
          <w:rFonts w:ascii="Aptos Light" w:hAnsi="Aptos Light"/>
          <w:b/>
          <w:szCs w:val="28"/>
        </w:rPr>
        <w:t xml:space="preserve"> - </w:t>
      </w:r>
      <w:r w:rsidRPr="00771ADD">
        <w:rPr>
          <w:rFonts w:ascii="Aptos Light" w:hAnsi="Aptos Light"/>
          <w:b/>
          <w:szCs w:val="28"/>
        </w:rPr>
        <w:t>June 27, 2026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771ADD">
        <w:rPr>
          <w:rFonts w:ascii="Aptos Light" w:hAnsi="Aptos Light"/>
          <w:szCs w:val="28"/>
        </w:rPr>
        <w:t xml:space="preserve">Documented the decision to use a Spring </w:t>
      </w:r>
      <w:proofErr w:type="spellStart"/>
      <w:r w:rsidRPr="00771ADD">
        <w:rPr>
          <w:rFonts w:ascii="Aptos Light" w:hAnsi="Aptos Light"/>
          <w:szCs w:val="28"/>
        </w:rPr>
        <w:t>Modulith</w:t>
      </w:r>
      <w:proofErr w:type="spellEnd"/>
      <w:r w:rsidRPr="00771ADD">
        <w:rPr>
          <w:rFonts w:ascii="Aptos Light" w:hAnsi="Aptos Light"/>
          <w:szCs w:val="28"/>
        </w:rPr>
        <w:t xml:space="preserve"> modular monolith instead of microservices. 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771ADD">
        <w:rPr>
          <w:rFonts w:ascii="Aptos Light" w:hAnsi="Aptos Light"/>
          <w:szCs w:val="28"/>
        </w:rPr>
        <w:t xml:space="preserve">Compared PostgreSQL with MySQL, MongoDB, and H2. 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771ADD">
        <w:rPr>
          <w:rFonts w:ascii="Aptos Light" w:hAnsi="Aptos Light"/>
          <w:szCs w:val="28"/>
        </w:rPr>
        <w:t xml:space="preserve">Compared </w:t>
      </w:r>
      <w:proofErr w:type="spellStart"/>
      <w:r w:rsidRPr="00771ADD">
        <w:rPr>
          <w:rFonts w:ascii="Aptos Light" w:hAnsi="Aptos Light"/>
          <w:szCs w:val="28"/>
        </w:rPr>
        <w:t>Vaadin</w:t>
      </w:r>
      <w:proofErr w:type="spellEnd"/>
      <w:r w:rsidRPr="00771ADD">
        <w:rPr>
          <w:rFonts w:ascii="Aptos Light" w:hAnsi="Aptos Light"/>
          <w:szCs w:val="28"/>
        </w:rPr>
        <w:t xml:space="preserve"> with React, Angular, and </w:t>
      </w:r>
      <w:proofErr w:type="spellStart"/>
      <w:r w:rsidRPr="00771ADD">
        <w:rPr>
          <w:rFonts w:ascii="Aptos Light" w:hAnsi="Aptos Light"/>
          <w:szCs w:val="28"/>
        </w:rPr>
        <w:t>Thymeleaf</w:t>
      </w:r>
      <w:proofErr w:type="spellEnd"/>
      <w:r w:rsidRPr="00771ADD">
        <w:rPr>
          <w:rFonts w:ascii="Aptos Light" w:hAnsi="Aptos Light"/>
          <w:szCs w:val="28"/>
        </w:rPr>
        <w:t xml:space="preserve">. 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771ADD">
        <w:rPr>
          <w:rFonts w:ascii="Aptos Light" w:hAnsi="Aptos Light"/>
          <w:szCs w:val="28"/>
        </w:rPr>
        <w:t xml:space="preserve">Selected Maven instead of Gradle because the project uses a standard Spring Boot build and does not require a custom build process. 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771ADD">
        <w:rPr>
          <w:rFonts w:ascii="Aptos Light" w:hAnsi="Aptos Light"/>
          <w:szCs w:val="28"/>
        </w:rPr>
        <w:t xml:space="preserve">Selected Spring Security session authentication instead of JWT because </w:t>
      </w:r>
      <w:proofErr w:type="spellStart"/>
      <w:r w:rsidRPr="00771ADD">
        <w:rPr>
          <w:rFonts w:ascii="Aptos Light" w:hAnsi="Aptos Light"/>
          <w:szCs w:val="28"/>
        </w:rPr>
        <w:t>Vaadin</w:t>
      </w:r>
      <w:proofErr w:type="spellEnd"/>
      <w:r w:rsidRPr="00771ADD">
        <w:rPr>
          <w:rFonts w:ascii="Aptos Light" w:hAnsi="Aptos Light"/>
          <w:szCs w:val="28"/>
        </w:rPr>
        <w:t xml:space="preserve"> maintains the application session on the server. 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771ADD">
        <w:rPr>
          <w:rFonts w:ascii="Aptos Light" w:hAnsi="Aptos Light"/>
          <w:szCs w:val="28"/>
        </w:rPr>
        <w:t xml:space="preserve">Confirmed that internal events would use Spring application events rather than Kafka or RabbitMQ. </w:t>
      </w:r>
    </w:p>
    <w:p w:rsidR="00771ADD" w:rsidRPr="00771ADD" w:rsidRDefault="00771ADD" w:rsidP="00771ADD">
      <w:pPr>
        <w:spacing w:line="240" w:lineRule="auto"/>
        <w:rPr>
          <w:rFonts w:ascii="Aptos Light" w:hAnsi="Aptos Light"/>
          <w:b/>
          <w:szCs w:val="28"/>
        </w:rPr>
      </w:pPr>
      <w:r w:rsidRPr="00771ADD">
        <w:rPr>
          <w:rFonts w:ascii="Aptos Light" w:hAnsi="Aptos Light"/>
          <w:b/>
          <w:szCs w:val="28"/>
        </w:rPr>
        <w:t>Sunday</w:t>
      </w:r>
      <w:r w:rsidR="00133B0F">
        <w:rPr>
          <w:rFonts w:ascii="Aptos Light" w:hAnsi="Aptos Light"/>
          <w:b/>
          <w:szCs w:val="28"/>
        </w:rPr>
        <w:t xml:space="preserve"> </w:t>
      </w:r>
      <w:r w:rsidR="00133B0F" w:rsidRPr="00133B0F">
        <w:rPr>
          <w:rFonts w:ascii="Aptos Light" w:hAnsi="Aptos Light"/>
          <w:szCs w:val="28"/>
        </w:rPr>
        <w:t xml:space="preserve">- </w:t>
      </w:r>
      <w:r w:rsidRPr="00771ADD">
        <w:rPr>
          <w:rFonts w:ascii="Aptos Light" w:hAnsi="Aptos Light"/>
          <w:b/>
          <w:szCs w:val="28"/>
        </w:rPr>
        <w:t>June 28, 2026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771ADD">
        <w:rPr>
          <w:rFonts w:ascii="Aptos Light" w:hAnsi="Aptos Light"/>
          <w:szCs w:val="28"/>
        </w:rPr>
        <w:t xml:space="preserve">Defined planned benchmark targets for dashboard load time, login performance, fleet search, and route lookup. 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771ADD">
        <w:rPr>
          <w:rFonts w:ascii="Aptos Light" w:hAnsi="Aptos Light"/>
          <w:szCs w:val="28"/>
        </w:rPr>
        <w:t xml:space="preserve">Separated benchmark targets from actual results so the documentation would not claim measurements that had not yet been performed. 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771ADD">
        <w:rPr>
          <w:rFonts w:ascii="Aptos Light" w:hAnsi="Aptos Light"/>
          <w:szCs w:val="28"/>
        </w:rPr>
        <w:t xml:space="preserve">Defined demo and benchmark datasets for later testing. 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771ADD">
        <w:rPr>
          <w:rFonts w:ascii="Aptos Light" w:hAnsi="Aptos Light"/>
          <w:szCs w:val="28"/>
        </w:rPr>
        <w:t xml:space="preserve">Completed the first two-week project review covering Weeks 1 and 2. </w:t>
      </w:r>
    </w:p>
    <w:p w:rsidR="00771ADD" w:rsidRPr="00771ADD" w:rsidRDefault="00771ADD" w:rsidP="00771ADD">
      <w:pPr>
        <w:spacing w:line="240" w:lineRule="auto"/>
        <w:rPr>
          <w:rFonts w:ascii="Aptos Light" w:hAnsi="Aptos Light"/>
          <w:b/>
          <w:szCs w:val="28"/>
        </w:rPr>
      </w:pPr>
      <w:r w:rsidRPr="00771ADD">
        <w:rPr>
          <w:rFonts w:ascii="Aptos Light" w:hAnsi="Aptos Light"/>
          <w:b/>
          <w:szCs w:val="28"/>
        </w:rPr>
        <w:t>Weekly Result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771ADD">
        <w:rPr>
          <w:rFonts w:ascii="Aptos Light" w:hAnsi="Aptos Light"/>
          <w:szCs w:val="28"/>
        </w:rPr>
        <w:t xml:space="preserve">Completed the application architecture, technology selection, module responsibilities, security direction, user flows, and benchmark targets. 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771ADD">
        <w:rPr>
          <w:rFonts w:ascii="Aptos Light" w:hAnsi="Aptos Light"/>
          <w:szCs w:val="28"/>
        </w:rPr>
        <w:t xml:space="preserve">Replaced the outdated JavaFX and JWT architecture with a consistent </w:t>
      </w:r>
      <w:proofErr w:type="spellStart"/>
      <w:r w:rsidRPr="00771ADD">
        <w:rPr>
          <w:rFonts w:ascii="Aptos Light" w:hAnsi="Aptos Light"/>
          <w:szCs w:val="28"/>
        </w:rPr>
        <w:t>Vaadin</w:t>
      </w:r>
      <w:proofErr w:type="spellEnd"/>
      <w:r w:rsidRPr="00771ADD">
        <w:rPr>
          <w:rFonts w:ascii="Aptos Light" w:hAnsi="Aptos Light"/>
          <w:szCs w:val="28"/>
        </w:rPr>
        <w:t xml:space="preserve"> and Spring Boot design. </w:t>
      </w:r>
    </w:p>
    <w:p w:rsidR="00771ADD" w:rsidRPr="00771ADD" w:rsidRDefault="00771ADD" w:rsidP="00771ADD">
      <w:pPr>
        <w:spacing w:line="240" w:lineRule="auto"/>
        <w:rPr>
          <w:rFonts w:ascii="Aptos Light" w:hAnsi="Aptos Light"/>
          <w:b/>
          <w:szCs w:val="28"/>
        </w:rPr>
      </w:pPr>
      <w:r w:rsidRPr="00771ADD">
        <w:rPr>
          <w:rFonts w:ascii="Aptos Light" w:hAnsi="Aptos Light"/>
          <w:b/>
          <w:szCs w:val="28"/>
        </w:rPr>
        <w:t>Work Carried Forward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771ADD">
        <w:rPr>
          <w:rFonts w:ascii="Aptos Light" w:hAnsi="Aptos Light"/>
          <w:szCs w:val="28"/>
        </w:rPr>
        <w:t>Database entities and relationships were moved into Week 3.</w:t>
      </w:r>
    </w:p>
    <w:p w:rsidR="00C45DAF" w:rsidRPr="00771ADD" w:rsidRDefault="00C45DAF" w:rsidP="00771ADD">
      <w:pPr>
        <w:spacing w:line="240" w:lineRule="auto"/>
        <w:rPr>
          <w:rFonts w:ascii="Aptos Light" w:hAnsi="Aptos Light"/>
          <w:b/>
          <w:szCs w:val="28"/>
        </w:rPr>
      </w:pPr>
    </w:p>
    <w:p w:rsidR="00FA18A0" w:rsidRDefault="00FA18A0" w:rsidP="00BF32BE">
      <w:pPr>
        <w:pStyle w:val="Heading2"/>
        <w:pageBreakBefore/>
        <w:rPr>
          <w:rFonts w:ascii="Aptos Light" w:hAnsi="Aptos Light"/>
        </w:rPr>
      </w:pPr>
      <w:r w:rsidRPr="00EF1D79">
        <w:rPr>
          <w:rFonts w:ascii="Aptos Light" w:hAnsi="Aptos Light"/>
        </w:rPr>
        <w:t>Week 3 - Database Design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1296"/>
        <w:gridCol w:w="1944"/>
        <w:gridCol w:w="3384"/>
        <w:gridCol w:w="2592"/>
        <w:gridCol w:w="1152"/>
        <w:gridCol w:w="3456"/>
      </w:tblGrid>
      <w:tr w:rsidR="00B37DDF" w:rsidRPr="002A502B" w:rsidTr="00477472">
        <w:trPr>
          <w:cantSplit/>
          <w:tblHeader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A502B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b/>
                <w:color w:val="FFFFFF" w:themeColor="background1"/>
                <w:sz w:val="18"/>
                <w:szCs w:val="18"/>
              </w:rPr>
              <w:t>ID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A502B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b/>
                <w:color w:val="FFFFFF" w:themeColor="background1"/>
                <w:sz w:val="18"/>
                <w:szCs w:val="18"/>
              </w:rPr>
              <w:t>Area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A502B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b/>
                <w:color w:val="FFFFFF" w:themeColor="background1"/>
                <w:sz w:val="18"/>
                <w:szCs w:val="18"/>
              </w:rPr>
              <w:t>Task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A502B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b/>
                <w:color w:val="FFFFFF" w:themeColor="background1"/>
                <w:sz w:val="18"/>
                <w:szCs w:val="18"/>
              </w:rPr>
              <w:t>Work Details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A502B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b/>
                <w:color w:val="FFFFFF" w:themeColor="background1"/>
                <w:sz w:val="18"/>
                <w:szCs w:val="18"/>
              </w:rPr>
              <w:t>Expected Result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C52370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 w:val="18"/>
                <w:szCs w:val="18"/>
              </w:rPr>
            </w:pPr>
            <w:r w:rsidRPr="00C52370">
              <w:rPr>
                <w:rFonts w:ascii="Aptos Light" w:eastAsia="Aptos" w:hAnsi="Aptos Light"/>
                <w:b/>
                <w:color w:val="FFFFFF" w:themeColor="background1"/>
                <w:sz w:val="18"/>
                <w:szCs w:val="18"/>
              </w:rPr>
              <w:t>Status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C52370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 w:val="18"/>
                <w:szCs w:val="18"/>
              </w:rPr>
            </w:pPr>
            <w:r w:rsidRPr="00C52370">
              <w:rPr>
                <w:rFonts w:ascii="Aptos Light" w:eastAsia="Aptos" w:hAnsi="Aptos Light"/>
                <w:b/>
                <w:color w:val="FFFFFF" w:themeColor="background1"/>
                <w:sz w:val="18"/>
                <w:szCs w:val="18"/>
              </w:rPr>
              <w:t>Notes / Date</w:t>
            </w:r>
          </w:p>
        </w:tc>
      </w:tr>
      <w:tr w:rsidR="00B37DDF" w:rsidRPr="002A502B" w:rsidTr="004417A3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A502B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W3-01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A502B" w:rsidRDefault="00B37DDF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Database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A502B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color w:val="1F2937"/>
                <w:sz w:val="18"/>
                <w:szCs w:val="18"/>
              </w:rPr>
              <w:t>Create Core Operations ERD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A502B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color w:val="1F2937"/>
                <w:sz w:val="18"/>
                <w:szCs w:val="18"/>
              </w:rPr>
              <w:t>Model Fleet, Driver, Route, Dispatch, Fleet Status, Incident, and Maintenance relationships.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A502B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color w:val="1F2937"/>
                <w:sz w:val="18"/>
                <w:szCs w:val="18"/>
              </w:rPr>
              <w:t>Operational records and foreign-key relationships are visible.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C52370" w:rsidRDefault="00B37DDF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C52370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C52370" w:rsidRDefault="00B37DDF" w:rsidP="00BF32BE">
            <w:pPr>
              <w:spacing w:after="0" w:line="276" w:lineRule="auto"/>
              <w:rPr>
                <w:rFonts w:ascii="Aptos Light" w:hAnsi="Aptos Light"/>
              </w:rPr>
            </w:pPr>
            <w:r w:rsidRPr="00C52370">
              <w:rPr>
                <w:rStyle w:val="Strong"/>
                <w:rFonts w:ascii="Aptos Light" w:hAnsi="Aptos Light"/>
              </w:rPr>
              <w:t>Monday</w:t>
            </w:r>
            <w:r w:rsidRPr="004A0823">
              <w:rPr>
                <w:rStyle w:val="Strong"/>
                <w:rFonts w:ascii="Aptos Light" w:hAnsi="Aptos Light"/>
              </w:rPr>
              <w:t xml:space="preserve"> - </w:t>
            </w:r>
            <w:r w:rsidRPr="00C52370">
              <w:rPr>
                <w:rStyle w:val="Strong"/>
                <w:rFonts w:ascii="Aptos Light" w:hAnsi="Aptos Light"/>
              </w:rPr>
              <w:t>June 29, 2026</w:t>
            </w:r>
          </w:p>
          <w:p w:rsidR="00B37DDF" w:rsidRPr="00C52370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C52370">
              <w:rPr>
                <w:rFonts w:ascii="Aptos Light" w:hAnsi="Aptos Light"/>
              </w:rPr>
              <w:t>Created the Core Operations ERD covering Fleet, Driver, Route, Dispatch, Fleet Status, Incident, and Maintenance relationships.</w:t>
            </w:r>
          </w:p>
        </w:tc>
      </w:tr>
      <w:tr w:rsidR="00B37DDF" w:rsidRPr="002A502B" w:rsidTr="004417A3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A502B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W3-02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A502B" w:rsidRDefault="00B37DDF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Database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A502B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color w:val="1F2937"/>
                <w:sz w:val="18"/>
                <w:szCs w:val="18"/>
              </w:rPr>
              <w:t>Create Security and Audit ERD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A502B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color w:val="1F2937"/>
                <w:sz w:val="18"/>
                <w:szCs w:val="18"/>
              </w:rPr>
              <w:t xml:space="preserve">Model </w:t>
            </w:r>
            <w:proofErr w:type="spellStart"/>
            <w:r w:rsidRPr="002A502B">
              <w:rPr>
                <w:rFonts w:ascii="Aptos Light" w:eastAsia="Aptos" w:hAnsi="Aptos Light"/>
                <w:color w:val="1F2937"/>
                <w:sz w:val="18"/>
                <w:szCs w:val="18"/>
              </w:rPr>
              <w:t>app_users</w:t>
            </w:r>
            <w:proofErr w:type="spellEnd"/>
            <w:r w:rsidRPr="002A502B">
              <w:rPr>
                <w:rFonts w:ascii="Aptos Light" w:eastAsia="Aptos" w:hAnsi="Aptos Light"/>
                <w:color w:val="1F2937"/>
                <w:sz w:val="18"/>
                <w:szCs w:val="18"/>
              </w:rPr>
              <w:t xml:space="preserve">, roles, </w:t>
            </w:r>
            <w:proofErr w:type="spellStart"/>
            <w:r w:rsidRPr="002A502B">
              <w:rPr>
                <w:rFonts w:ascii="Aptos Light" w:eastAsia="Aptos" w:hAnsi="Aptos Light"/>
                <w:color w:val="1F2937"/>
                <w:sz w:val="18"/>
                <w:szCs w:val="18"/>
              </w:rPr>
              <w:t>user_roles</w:t>
            </w:r>
            <w:proofErr w:type="spellEnd"/>
            <w:r w:rsidRPr="002A502B">
              <w:rPr>
                <w:rFonts w:ascii="Aptos Light" w:eastAsia="Aptos" w:hAnsi="Aptos Light"/>
                <w:color w:val="1F2937"/>
                <w:sz w:val="18"/>
                <w:szCs w:val="18"/>
              </w:rPr>
              <w:t xml:space="preserve">, and </w:t>
            </w:r>
            <w:proofErr w:type="spellStart"/>
            <w:r w:rsidRPr="002A502B">
              <w:rPr>
                <w:rFonts w:ascii="Aptos Light" w:eastAsia="Aptos" w:hAnsi="Aptos Light"/>
                <w:color w:val="1F2937"/>
                <w:sz w:val="18"/>
                <w:szCs w:val="18"/>
              </w:rPr>
              <w:t>audit_log</w:t>
            </w:r>
            <w:proofErr w:type="spellEnd"/>
            <w:r w:rsidRPr="002A502B">
              <w:rPr>
                <w:rFonts w:ascii="Aptos Light" w:eastAsia="Aptos" w:hAnsi="Aptos Light"/>
                <w:color w:val="1F2937"/>
                <w:sz w:val="18"/>
                <w:szCs w:val="18"/>
              </w:rPr>
              <w:t xml:space="preserve"> separately from operational records.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A502B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color w:val="1F2937"/>
                <w:sz w:val="18"/>
                <w:szCs w:val="18"/>
              </w:rPr>
              <w:t>Authentication and audit data are clearly separated from transit records.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C52370" w:rsidRDefault="00B37DDF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C52370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C52370" w:rsidRDefault="00B37DDF" w:rsidP="00BF32BE">
            <w:pPr>
              <w:spacing w:after="0" w:line="276" w:lineRule="auto"/>
              <w:rPr>
                <w:rFonts w:ascii="Aptos Light" w:hAnsi="Aptos Light"/>
              </w:rPr>
            </w:pPr>
            <w:r w:rsidRPr="00C52370">
              <w:rPr>
                <w:rStyle w:val="Strong"/>
                <w:rFonts w:ascii="Aptos Light" w:hAnsi="Aptos Light"/>
              </w:rPr>
              <w:t>Wednesday</w:t>
            </w:r>
            <w:r w:rsidRPr="004A0823">
              <w:rPr>
                <w:rStyle w:val="Strong"/>
                <w:rFonts w:ascii="Aptos Light" w:hAnsi="Aptos Light"/>
              </w:rPr>
              <w:t xml:space="preserve"> - </w:t>
            </w:r>
            <w:r w:rsidRPr="00C52370">
              <w:rPr>
                <w:rStyle w:val="Strong"/>
                <w:rFonts w:ascii="Aptos Light" w:hAnsi="Aptos Light"/>
              </w:rPr>
              <w:t>July 1, 2026</w:t>
            </w:r>
          </w:p>
          <w:p w:rsidR="00B37DDF" w:rsidRPr="00C52370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C52370">
              <w:rPr>
                <w:rFonts w:ascii="Aptos Light" w:hAnsi="Aptos Light"/>
              </w:rPr>
              <w:t>Created the separate Security and Audit ERD for application users, roles, user-role assignments, and audit records.</w:t>
            </w:r>
          </w:p>
        </w:tc>
      </w:tr>
      <w:tr w:rsidR="00B37DDF" w:rsidRPr="002A502B" w:rsidTr="004417A3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A502B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W3-03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A502B" w:rsidRDefault="00B37DDF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Database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A502B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color w:val="1F2937"/>
                <w:sz w:val="18"/>
                <w:szCs w:val="18"/>
              </w:rPr>
              <w:t>Define schema and table ownership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A502B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color w:val="1F2937"/>
                <w:sz w:val="18"/>
                <w:szCs w:val="18"/>
              </w:rPr>
              <w:t xml:space="preserve">Map each table to its Spring </w:t>
            </w:r>
            <w:proofErr w:type="spellStart"/>
            <w:r w:rsidRPr="002A502B">
              <w:rPr>
                <w:rFonts w:ascii="Aptos Light" w:eastAsia="Aptos" w:hAnsi="Aptos Light"/>
                <w:color w:val="1F2937"/>
                <w:sz w:val="18"/>
                <w:szCs w:val="18"/>
              </w:rPr>
              <w:t>Modulith</w:t>
            </w:r>
            <w:proofErr w:type="spellEnd"/>
            <w:r w:rsidRPr="002A502B">
              <w:rPr>
                <w:rFonts w:ascii="Aptos Light" w:eastAsia="Aptos" w:hAnsi="Aptos Light"/>
                <w:color w:val="1F2937"/>
                <w:sz w:val="18"/>
                <w:szCs w:val="18"/>
              </w:rPr>
              <w:t xml:space="preserve"> module inside the single arc PostgreSQL schema.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A502B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color w:val="1F2937"/>
                <w:sz w:val="18"/>
                <w:szCs w:val="18"/>
              </w:rPr>
              <w:t>Every table has a clear owning module and purpose.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C52370" w:rsidRDefault="00B37DDF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C52370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C52370" w:rsidRDefault="00B37DDF" w:rsidP="00BF32BE">
            <w:pPr>
              <w:spacing w:after="0" w:line="276" w:lineRule="auto"/>
              <w:rPr>
                <w:rFonts w:ascii="Aptos Light" w:hAnsi="Aptos Light"/>
              </w:rPr>
            </w:pPr>
            <w:r w:rsidRPr="00C52370">
              <w:rPr>
                <w:rStyle w:val="Strong"/>
                <w:rFonts w:ascii="Aptos Light" w:hAnsi="Aptos Light"/>
              </w:rPr>
              <w:t>Thursday</w:t>
            </w:r>
            <w:r w:rsidRPr="004A0823">
              <w:rPr>
                <w:rStyle w:val="Strong"/>
                <w:rFonts w:ascii="Aptos Light" w:hAnsi="Aptos Light"/>
              </w:rPr>
              <w:t xml:space="preserve"> - </w:t>
            </w:r>
            <w:r w:rsidRPr="00C52370">
              <w:rPr>
                <w:rStyle w:val="Strong"/>
                <w:rFonts w:ascii="Aptos Light" w:hAnsi="Aptos Light"/>
              </w:rPr>
              <w:t>July 2, 2026</w:t>
            </w:r>
          </w:p>
          <w:p w:rsidR="00B37DDF" w:rsidRPr="00C52370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C52370">
              <w:rPr>
                <w:rFonts w:ascii="Aptos Light" w:hAnsi="Aptos Light"/>
              </w:rPr>
              <w:t xml:space="preserve">Assigned every database table to its responsible Spring </w:t>
            </w:r>
            <w:proofErr w:type="spellStart"/>
            <w:r w:rsidRPr="00C52370">
              <w:rPr>
                <w:rFonts w:ascii="Aptos Light" w:hAnsi="Aptos Light"/>
              </w:rPr>
              <w:t>Modulith</w:t>
            </w:r>
            <w:proofErr w:type="spellEnd"/>
            <w:r w:rsidRPr="00C52370">
              <w:rPr>
                <w:rFonts w:ascii="Aptos Light" w:hAnsi="Aptos Light"/>
              </w:rPr>
              <w:t xml:space="preserve"> module while retaining one PostgreSQL application schema.</w:t>
            </w:r>
          </w:p>
        </w:tc>
      </w:tr>
      <w:tr w:rsidR="00B37DDF" w:rsidRPr="002A502B" w:rsidTr="004417A3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A502B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W3-04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A502B" w:rsidRDefault="00B37DDF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Database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A502B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color w:val="1F2937"/>
                <w:sz w:val="18"/>
                <w:szCs w:val="18"/>
              </w:rPr>
              <w:t>Complete data dictionary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A502B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color w:val="1F2937"/>
                <w:sz w:val="18"/>
                <w:szCs w:val="18"/>
              </w:rPr>
              <w:t>Document columns, PostgreSQL types, nullability, defaults, keys, and field meaning.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A502B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color w:val="1F2937"/>
                <w:sz w:val="18"/>
                <w:szCs w:val="18"/>
              </w:rPr>
              <w:t>Flyway and JPA implementation can follow the documented physical design.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C52370" w:rsidRDefault="00B37DDF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C52370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C52370" w:rsidRDefault="00B37DDF" w:rsidP="00BF32BE">
            <w:pPr>
              <w:spacing w:after="0" w:line="276" w:lineRule="auto"/>
              <w:rPr>
                <w:rFonts w:ascii="Aptos Light" w:hAnsi="Aptos Light"/>
              </w:rPr>
            </w:pPr>
            <w:r w:rsidRPr="00C52370">
              <w:rPr>
                <w:rStyle w:val="Strong"/>
                <w:rFonts w:ascii="Aptos Light" w:hAnsi="Aptos Light"/>
              </w:rPr>
              <w:t>Saturday</w:t>
            </w:r>
            <w:r w:rsidRPr="004A0823">
              <w:rPr>
                <w:rStyle w:val="Strong"/>
                <w:rFonts w:ascii="Aptos Light" w:hAnsi="Aptos Light"/>
              </w:rPr>
              <w:t xml:space="preserve"> - </w:t>
            </w:r>
            <w:r w:rsidRPr="00C52370">
              <w:rPr>
                <w:rStyle w:val="Strong"/>
                <w:rFonts w:ascii="Aptos Light" w:hAnsi="Aptos Light"/>
              </w:rPr>
              <w:t>July 4, 2026</w:t>
            </w:r>
          </w:p>
          <w:p w:rsidR="00B37DDF" w:rsidRPr="00C52370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C52370">
              <w:rPr>
                <w:rFonts w:ascii="Aptos Light" w:hAnsi="Aptos Light"/>
              </w:rPr>
              <w:t>Completed the data dictionary with PostgreSQL data types, nullability, defaults, keys, field meanings, and important implementation notes.</w:t>
            </w:r>
          </w:p>
        </w:tc>
      </w:tr>
      <w:tr w:rsidR="00B37DDF" w:rsidRPr="002A502B" w:rsidTr="004417A3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A502B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W3-05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A502B" w:rsidRDefault="00B37DDF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Database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A502B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color w:val="1F2937"/>
                <w:sz w:val="18"/>
                <w:szCs w:val="18"/>
              </w:rPr>
              <w:t>Define constraints and indexes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A502B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color w:val="1F2937"/>
                <w:sz w:val="18"/>
                <w:szCs w:val="18"/>
              </w:rPr>
              <w:t>Document unique keys, foreign keys, check constraints, optimistic locking, soft archive fields, and query-supporting indexes.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A502B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color w:val="1F2937"/>
                <w:sz w:val="18"/>
                <w:szCs w:val="18"/>
              </w:rPr>
              <w:t>Data integrity and planned searches are supported by the schema.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C52370" w:rsidRDefault="00B37DDF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C52370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C52370" w:rsidRDefault="00B37DDF" w:rsidP="00BF32BE">
            <w:pPr>
              <w:spacing w:after="0" w:line="276" w:lineRule="auto"/>
              <w:rPr>
                <w:rFonts w:ascii="Aptos Light" w:hAnsi="Aptos Light"/>
              </w:rPr>
            </w:pPr>
            <w:r w:rsidRPr="00C52370">
              <w:rPr>
                <w:rStyle w:val="Strong"/>
                <w:rFonts w:ascii="Aptos Light" w:hAnsi="Aptos Light"/>
              </w:rPr>
              <w:t>Saturday</w:t>
            </w:r>
            <w:r w:rsidRPr="004A0823">
              <w:rPr>
                <w:rStyle w:val="Strong"/>
                <w:rFonts w:ascii="Aptos Light" w:hAnsi="Aptos Light"/>
              </w:rPr>
              <w:t xml:space="preserve"> - </w:t>
            </w:r>
            <w:r w:rsidRPr="00C52370">
              <w:rPr>
                <w:rStyle w:val="Strong"/>
                <w:rFonts w:ascii="Aptos Light" w:hAnsi="Aptos Light"/>
              </w:rPr>
              <w:t>July 4, 2026</w:t>
            </w:r>
          </w:p>
          <w:p w:rsidR="00B37DDF" w:rsidRPr="00C52370" w:rsidRDefault="00B37DDF" w:rsidP="00BF32BE">
            <w:pPr>
              <w:spacing w:after="0" w:line="276" w:lineRule="auto"/>
              <w:rPr>
                <w:rFonts w:ascii="Aptos Light" w:hAnsi="Aptos Light"/>
              </w:rPr>
            </w:pPr>
            <w:r w:rsidRPr="00C52370">
              <w:rPr>
                <w:rFonts w:ascii="Aptos Light" w:hAnsi="Aptos Light"/>
              </w:rPr>
              <w:t>Documented unique constraints, foreign keys, status checks, archive fields, optimistic locking, and the indexes required by expected searches.</w:t>
            </w:r>
          </w:p>
        </w:tc>
      </w:tr>
      <w:tr w:rsidR="00B37DDF" w:rsidRPr="002A502B" w:rsidTr="004417A3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A502B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W3-06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A502B" w:rsidRDefault="00B37DDF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Database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A502B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color w:val="1F2937"/>
                <w:sz w:val="18"/>
                <w:szCs w:val="18"/>
              </w:rPr>
              <w:t>Plan Flyway migrations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A502B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color w:val="1F2937"/>
                <w:sz w:val="18"/>
                <w:szCs w:val="18"/>
              </w:rPr>
              <w:t>Order schema, reference data, operational tables, indexes, constraints, and demo data into versioned migrations.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A502B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A502B">
              <w:rPr>
                <w:rFonts w:ascii="Aptos Light" w:eastAsia="Aptos" w:hAnsi="Aptos Light"/>
                <w:color w:val="1F2937"/>
                <w:sz w:val="18"/>
                <w:szCs w:val="18"/>
              </w:rPr>
              <w:t>Database creation can be reproduced from an empty PostgreSQL instance.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C52370" w:rsidRDefault="00B37DDF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C52370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C52370" w:rsidRDefault="00B37DDF" w:rsidP="00BF32BE">
            <w:pPr>
              <w:spacing w:after="0" w:line="276" w:lineRule="auto"/>
              <w:rPr>
                <w:rFonts w:ascii="Aptos Light" w:hAnsi="Aptos Light"/>
              </w:rPr>
            </w:pPr>
            <w:r w:rsidRPr="00C52370">
              <w:rPr>
                <w:rStyle w:val="Strong"/>
                <w:rFonts w:ascii="Aptos Light" w:hAnsi="Aptos Light"/>
              </w:rPr>
              <w:t>Sunday</w:t>
            </w:r>
            <w:r w:rsidRPr="004A0823">
              <w:rPr>
                <w:rStyle w:val="Strong"/>
                <w:rFonts w:ascii="Aptos Light" w:hAnsi="Aptos Light"/>
              </w:rPr>
              <w:t xml:space="preserve"> - </w:t>
            </w:r>
            <w:r w:rsidRPr="00C52370">
              <w:rPr>
                <w:rStyle w:val="Strong"/>
                <w:rFonts w:ascii="Aptos Light" w:hAnsi="Aptos Light"/>
              </w:rPr>
              <w:t>July 5, 2026</w:t>
            </w:r>
          </w:p>
          <w:p w:rsidR="00B37DDF" w:rsidRPr="00C52370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C52370">
              <w:rPr>
                <w:rFonts w:ascii="Aptos Light" w:hAnsi="Aptos Light"/>
              </w:rPr>
              <w:t>Planned the Flyway migration sequence for the schema, reference records, operational tables, indexes, constraints, and demonstration data.</w:t>
            </w:r>
          </w:p>
        </w:tc>
      </w:tr>
    </w:tbl>
    <w:p w:rsidR="00C45DAF" w:rsidRDefault="00C45DAF" w:rsidP="00BF32BE">
      <w:pPr>
        <w:rPr>
          <w:rFonts w:ascii="Aptos Light" w:hAnsi="Aptos Light"/>
          <w:b/>
          <w:sz w:val="28"/>
          <w:szCs w:val="28"/>
        </w:rPr>
      </w:pPr>
    </w:p>
    <w:p w:rsidR="00D672C2" w:rsidRDefault="00D672C2" w:rsidP="00BF32BE">
      <w:pPr>
        <w:rPr>
          <w:rFonts w:ascii="Aptos Light" w:hAnsi="Aptos Light"/>
          <w:b/>
          <w:sz w:val="28"/>
          <w:szCs w:val="28"/>
        </w:rPr>
      </w:pPr>
    </w:p>
    <w:p w:rsidR="00D672C2" w:rsidRPr="00D672C2" w:rsidRDefault="00D672C2" w:rsidP="00D672C2">
      <w:pPr>
        <w:spacing w:line="240" w:lineRule="auto"/>
        <w:rPr>
          <w:rFonts w:ascii="Aptos Light" w:hAnsi="Aptos Light"/>
          <w:b/>
          <w:szCs w:val="28"/>
        </w:rPr>
      </w:pPr>
      <w:r w:rsidRPr="00D672C2">
        <w:rPr>
          <w:rFonts w:ascii="Aptos Light" w:hAnsi="Aptos Light"/>
          <w:b/>
          <w:szCs w:val="28"/>
        </w:rPr>
        <w:t>Monday</w:t>
      </w:r>
      <w:bookmarkStart w:id="0" w:name="_Hlk234843329"/>
      <w:r>
        <w:rPr>
          <w:rFonts w:ascii="Aptos Light" w:hAnsi="Aptos Light"/>
          <w:b/>
          <w:szCs w:val="28"/>
        </w:rPr>
        <w:t xml:space="preserve"> - </w:t>
      </w:r>
      <w:bookmarkEnd w:id="0"/>
      <w:r w:rsidRPr="00D672C2">
        <w:rPr>
          <w:rFonts w:ascii="Aptos Light" w:hAnsi="Aptos Light"/>
          <w:b/>
          <w:szCs w:val="28"/>
        </w:rPr>
        <w:t>June 29, 2026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 xml:space="preserve">Created the Core Operations ERD. 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 xml:space="preserve">Defined the main relationships between Fleet Units, Drivers, Routes, Route Stops, Route Schedules, Dispatch Assignments, Fleet Status Updates, Incidents, and Maintenance Records. 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 xml:space="preserve">Identified </w:t>
      </w:r>
      <w:proofErr w:type="spellStart"/>
      <w:r w:rsidRPr="00D672C2">
        <w:rPr>
          <w:rFonts w:ascii="Aptos Light" w:hAnsi="Aptos Light"/>
          <w:szCs w:val="28"/>
        </w:rPr>
        <w:t>dispatch_assignments</w:t>
      </w:r>
      <w:proofErr w:type="spellEnd"/>
      <w:r w:rsidRPr="00D672C2">
        <w:rPr>
          <w:rFonts w:ascii="Aptos Light" w:hAnsi="Aptos Light"/>
          <w:szCs w:val="28"/>
        </w:rPr>
        <w:t xml:space="preserve"> as the record connecting a vehicle, driver, route schedule, and service date. 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 xml:space="preserve">Reviewed the relationships to avoid unnecessary duplicate data. </w:t>
      </w:r>
    </w:p>
    <w:p w:rsidR="00D672C2" w:rsidRPr="00D672C2" w:rsidRDefault="00D672C2" w:rsidP="00D672C2">
      <w:pPr>
        <w:spacing w:line="240" w:lineRule="auto"/>
        <w:rPr>
          <w:rFonts w:ascii="Aptos Light" w:hAnsi="Aptos Light"/>
          <w:b/>
          <w:szCs w:val="28"/>
        </w:rPr>
      </w:pPr>
      <w:r w:rsidRPr="00D672C2">
        <w:rPr>
          <w:rFonts w:ascii="Aptos Light" w:hAnsi="Aptos Light"/>
          <w:b/>
          <w:szCs w:val="28"/>
        </w:rPr>
        <w:t>Wednesday</w:t>
      </w:r>
      <w:r>
        <w:rPr>
          <w:rFonts w:ascii="Aptos Light" w:hAnsi="Aptos Light"/>
          <w:b/>
          <w:szCs w:val="28"/>
        </w:rPr>
        <w:t xml:space="preserve"> - </w:t>
      </w:r>
      <w:r w:rsidRPr="00D672C2">
        <w:rPr>
          <w:rFonts w:ascii="Aptos Light" w:hAnsi="Aptos Light"/>
          <w:b/>
          <w:szCs w:val="28"/>
        </w:rPr>
        <w:t>July 1, 2026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 xml:space="preserve">Created a separate Security and Audit ERD. 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 xml:space="preserve">Defined </w:t>
      </w:r>
      <w:proofErr w:type="spellStart"/>
      <w:r w:rsidRPr="00D672C2">
        <w:rPr>
          <w:rFonts w:ascii="Aptos Light" w:hAnsi="Aptos Light"/>
          <w:szCs w:val="28"/>
        </w:rPr>
        <w:t>app_users</w:t>
      </w:r>
      <w:proofErr w:type="spellEnd"/>
      <w:r w:rsidRPr="00D672C2">
        <w:rPr>
          <w:rFonts w:ascii="Aptos Light" w:hAnsi="Aptos Light"/>
          <w:szCs w:val="28"/>
        </w:rPr>
        <w:t xml:space="preserve">, roles, </w:t>
      </w:r>
      <w:proofErr w:type="spellStart"/>
      <w:r w:rsidRPr="00D672C2">
        <w:rPr>
          <w:rFonts w:ascii="Aptos Light" w:hAnsi="Aptos Light"/>
          <w:szCs w:val="28"/>
        </w:rPr>
        <w:t>user_roles</w:t>
      </w:r>
      <w:proofErr w:type="spellEnd"/>
      <w:r w:rsidRPr="00D672C2">
        <w:rPr>
          <w:rFonts w:ascii="Aptos Light" w:hAnsi="Aptos Light"/>
          <w:szCs w:val="28"/>
        </w:rPr>
        <w:t xml:space="preserve">, and </w:t>
      </w:r>
      <w:proofErr w:type="spellStart"/>
      <w:r w:rsidRPr="00D672C2">
        <w:rPr>
          <w:rFonts w:ascii="Aptos Light" w:hAnsi="Aptos Light"/>
          <w:szCs w:val="28"/>
        </w:rPr>
        <w:t>audit_log</w:t>
      </w:r>
      <w:proofErr w:type="spellEnd"/>
      <w:r w:rsidRPr="00D672C2">
        <w:rPr>
          <w:rFonts w:ascii="Aptos Light" w:hAnsi="Aptos Light"/>
          <w:szCs w:val="28"/>
        </w:rPr>
        <w:t xml:space="preserve">. 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 xml:space="preserve">Separated authenticated staff accounts from driver records. 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 xml:space="preserve">Confirmed that roles would be stable reference records created through Flyway migrations. </w:t>
      </w:r>
    </w:p>
    <w:p w:rsidR="00D672C2" w:rsidRPr="00D672C2" w:rsidRDefault="00D672C2" w:rsidP="00D672C2">
      <w:pPr>
        <w:spacing w:line="240" w:lineRule="auto"/>
        <w:rPr>
          <w:rFonts w:ascii="Aptos Light" w:hAnsi="Aptos Light"/>
          <w:b/>
          <w:szCs w:val="28"/>
        </w:rPr>
      </w:pPr>
      <w:r w:rsidRPr="00D672C2">
        <w:rPr>
          <w:rFonts w:ascii="Aptos Light" w:hAnsi="Aptos Light"/>
          <w:b/>
          <w:szCs w:val="28"/>
        </w:rPr>
        <w:t>Thursday</w:t>
      </w:r>
      <w:r>
        <w:rPr>
          <w:rFonts w:ascii="Aptos Light" w:hAnsi="Aptos Light"/>
          <w:b/>
          <w:szCs w:val="28"/>
        </w:rPr>
        <w:t xml:space="preserve"> - </w:t>
      </w:r>
      <w:r w:rsidRPr="00D672C2">
        <w:rPr>
          <w:rFonts w:ascii="Aptos Light" w:hAnsi="Aptos Light"/>
          <w:b/>
          <w:szCs w:val="28"/>
        </w:rPr>
        <w:t>July 2, 2026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 xml:space="preserve">Assigned each database table to its responsible Spring </w:t>
      </w:r>
      <w:proofErr w:type="spellStart"/>
      <w:r w:rsidRPr="00D672C2">
        <w:rPr>
          <w:rFonts w:ascii="Aptos Light" w:hAnsi="Aptos Light"/>
          <w:szCs w:val="28"/>
        </w:rPr>
        <w:t>Modulith</w:t>
      </w:r>
      <w:proofErr w:type="spellEnd"/>
      <w:r w:rsidRPr="00D672C2">
        <w:rPr>
          <w:rFonts w:ascii="Aptos Light" w:hAnsi="Aptos Light"/>
          <w:szCs w:val="28"/>
        </w:rPr>
        <w:t xml:space="preserve"> module. 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 xml:space="preserve">Kept one PostgreSQL application schema named arc. 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 xml:space="preserve">Rejected a schema-per-module design because it would add physical separation without practical value for one application. 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 xml:space="preserve">Clarified that table ownership is logical and enforced through module boundaries in the Java code. </w:t>
      </w:r>
    </w:p>
    <w:p w:rsidR="00D672C2" w:rsidRPr="00D672C2" w:rsidRDefault="00D672C2" w:rsidP="00D672C2">
      <w:pPr>
        <w:spacing w:line="240" w:lineRule="auto"/>
        <w:rPr>
          <w:rFonts w:ascii="Aptos Light" w:hAnsi="Aptos Light"/>
          <w:b/>
          <w:szCs w:val="28"/>
        </w:rPr>
      </w:pPr>
      <w:r w:rsidRPr="00D672C2">
        <w:rPr>
          <w:rFonts w:ascii="Aptos Light" w:hAnsi="Aptos Light"/>
          <w:b/>
          <w:szCs w:val="28"/>
        </w:rPr>
        <w:t>Saturday</w:t>
      </w:r>
      <w:r>
        <w:rPr>
          <w:rFonts w:ascii="Aptos Light" w:hAnsi="Aptos Light"/>
          <w:b/>
          <w:szCs w:val="28"/>
        </w:rPr>
        <w:t xml:space="preserve"> - </w:t>
      </w:r>
      <w:r w:rsidRPr="00D672C2">
        <w:rPr>
          <w:rFonts w:ascii="Aptos Light" w:hAnsi="Aptos Light"/>
          <w:b/>
          <w:szCs w:val="28"/>
        </w:rPr>
        <w:t>July 4, 2026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 xml:space="preserve">Completed the database data dictionary. 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 xml:space="preserve">Defined PostgreSQL types, nullability, defaults, primary keys, foreign keys, audit fields, and field purposes. 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 xml:space="preserve">Selected BIGINT IDENTITY for entity primary keys. 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 xml:space="preserve">Selected TIMESTAMPTZ for recorded instants. 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 xml:space="preserve">Used VARCHAR values with named CHECK constraints for workflow states so state changes remain manageable through Flyway. 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 xml:space="preserve">Defined indexing for usernames, plate numbers, route codes, foreign keys, statuses, and expected search paths. </w:t>
      </w:r>
    </w:p>
    <w:p w:rsidR="00D672C2" w:rsidRPr="00D672C2" w:rsidRDefault="00D672C2" w:rsidP="00D672C2">
      <w:pPr>
        <w:spacing w:line="240" w:lineRule="auto"/>
        <w:rPr>
          <w:rFonts w:ascii="Aptos Light" w:hAnsi="Aptos Light"/>
          <w:b/>
          <w:szCs w:val="28"/>
        </w:rPr>
      </w:pPr>
      <w:r w:rsidRPr="00D672C2">
        <w:rPr>
          <w:rFonts w:ascii="Aptos Light" w:hAnsi="Aptos Light"/>
          <w:b/>
          <w:szCs w:val="28"/>
        </w:rPr>
        <w:t>Sunday</w:t>
      </w:r>
      <w:r>
        <w:rPr>
          <w:rFonts w:ascii="Aptos Light" w:hAnsi="Aptos Light"/>
          <w:b/>
          <w:szCs w:val="28"/>
        </w:rPr>
        <w:t xml:space="preserve"> - </w:t>
      </w:r>
      <w:r w:rsidRPr="00D672C2">
        <w:rPr>
          <w:rFonts w:ascii="Aptos Light" w:hAnsi="Aptos Light"/>
          <w:b/>
          <w:szCs w:val="28"/>
        </w:rPr>
        <w:t>July 5, 2026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 xml:space="preserve">Planned the Flyway migration order. 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 xml:space="preserve">Separated schema creation, reference data, operational tables, indexes, constraints, and demonstration data into ordered migration groups. 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 xml:space="preserve">Confirmed that Hibernate automatic schema updates would not be used. 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 xml:space="preserve">Reviewed the database design against the functional requirements and application modules. </w:t>
      </w:r>
    </w:p>
    <w:p w:rsidR="00D672C2" w:rsidRPr="00D672C2" w:rsidRDefault="00D672C2" w:rsidP="00D672C2">
      <w:pPr>
        <w:spacing w:line="240" w:lineRule="auto"/>
        <w:rPr>
          <w:rFonts w:ascii="Aptos Light" w:hAnsi="Aptos Light"/>
          <w:b/>
          <w:szCs w:val="28"/>
        </w:rPr>
      </w:pPr>
      <w:r w:rsidRPr="00D672C2">
        <w:rPr>
          <w:rFonts w:ascii="Aptos Light" w:hAnsi="Aptos Light"/>
          <w:b/>
          <w:szCs w:val="28"/>
        </w:rPr>
        <w:t>Weekly Result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 xml:space="preserve">Completed the two ERDs, module ownership table, data dictionary, indexes, constraints, physical database conventions, and migration plan. 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 xml:space="preserve">Produced a database design that can be translated directly into Flyway SQL and JPA mappings. </w:t>
      </w:r>
    </w:p>
    <w:p w:rsidR="00D672C2" w:rsidRPr="00D672C2" w:rsidRDefault="00D672C2" w:rsidP="00D672C2">
      <w:pPr>
        <w:spacing w:line="240" w:lineRule="auto"/>
        <w:rPr>
          <w:rFonts w:ascii="Aptos Light" w:hAnsi="Aptos Light"/>
          <w:b/>
          <w:szCs w:val="28"/>
        </w:rPr>
      </w:pPr>
      <w:r w:rsidRPr="00D672C2">
        <w:rPr>
          <w:rFonts w:ascii="Aptos Light" w:hAnsi="Aptos Light"/>
          <w:b/>
          <w:szCs w:val="28"/>
        </w:rPr>
        <w:t>Work Carried Forward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>Application-service contracts were moved into Week 4.</w:t>
      </w:r>
    </w:p>
    <w:p w:rsidR="00FA18A0" w:rsidRDefault="00FA18A0" w:rsidP="00BF32BE">
      <w:pPr>
        <w:pStyle w:val="Heading2"/>
        <w:pageBreakBefore/>
        <w:rPr>
          <w:rFonts w:ascii="Aptos Light" w:hAnsi="Aptos Light"/>
        </w:rPr>
      </w:pPr>
      <w:r w:rsidRPr="00EF1D79">
        <w:rPr>
          <w:rFonts w:ascii="Aptos Light" w:hAnsi="Aptos Light"/>
        </w:rPr>
        <w:t>Week 4 - Service Contracts</w:t>
      </w:r>
    </w:p>
    <w:tbl>
      <w:tblPr>
        <w:tblStyle w:val="TableGrid"/>
        <w:tblpPr w:leftFromText="180" w:rightFromText="180" w:vertAnchor="text" w:horzAnchor="margin" w:tblpY="193"/>
        <w:tblW w:w="14688" w:type="dxa"/>
        <w:tblLayout w:type="fixed"/>
        <w:tblLook w:val="04A0" w:firstRow="1" w:lastRow="0" w:firstColumn="1" w:lastColumn="0" w:noHBand="0" w:noVBand="1"/>
      </w:tblPr>
      <w:tblGrid>
        <w:gridCol w:w="864"/>
        <w:gridCol w:w="1296"/>
        <w:gridCol w:w="1944"/>
        <w:gridCol w:w="3384"/>
        <w:gridCol w:w="2592"/>
        <w:gridCol w:w="1152"/>
        <w:gridCol w:w="3456"/>
      </w:tblGrid>
      <w:tr w:rsidR="00B37DDF" w:rsidRPr="00303A20" w:rsidTr="00B37DDF">
        <w:trPr>
          <w:cantSplit/>
          <w:tblHeader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303A20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 w:val="18"/>
                <w:szCs w:val="18"/>
              </w:rPr>
            </w:pPr>
            <w:r w:rsidRPr="00303A20">
              <w:rPr>
                <w:rFonts w:ascii="Aptos Light" w:eastAsia="Aptos" w:hAnsi="Aptos Light"/>
                <w:b/>
                <w:color w:val="FFFFFF" w:themeColor="background1"/>
                <w:sz w:val="18"/>
                <w:szCs w:val="18"/>
              </w:rPr>
              <w:t>ID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303A20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 w:val="18"/>
                <w:szCs w:val="18"/>
              </w:rPr>
            </w:pPr>
            <w:r w:rsidRPr="00303A20">
              <w:rPr>
                <w:rFonts w:ascii="Aptos Light" w:eastAsia="Aptos" w:hAnsi="Aptos Light"/>
                <w:b/>
                <w:color w:val="FFFFFF" w:themeColor="background1"/>
                <w:sz w:val="18"/>
                <w:szCs w:val="18"/>
              </w:rPr>
              <w:t>Area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303A20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 w:val="18"/>
                <w:szCs w:val="18"/>
              </w:rPr>
            </w:pPr>
            <w:r w:rsidRPr="00303A20">
              <w:rPr>
                <w:rFonts w:ascii="Aptos Light" w:eastAsia="Aptos" w:hAnsi="Aptos Light"/>
                <w:b/>
                <w:color w:val="FFFFFF" w:themeColor="background1"/>
                <w:sz w:val="18"/>
                <w:szCs w:val="18"/>
              </w:rPr>
              <w:t>Task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303A20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 w:val="18"/>
                <w:szCs w:val="18"/>
              </w:rPr>
            </w:pPr>
            <w:r w:rsidRPr="00303A20">
              <w:rPr>
                <w:rFonts w:ascii="Aptos Light" w:eastAsia="Aptos" w:hAnsi="Aptos Light"/>
                <w:b/>
                <w:color w:val="FFFFFF" w:themeColor="background1"/>
                <w:sz w:val="18"/>
                <w:szCs w:val="18"/>
              </w:rPr>
              <w:t>Work Details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303A20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 w:val="18"/>
                <w:szCs w:val="18"/>
              </w:rPr>
            </w:pPr>
            <w:r w:rsidRPr="00303A20">
              <w:rPr>
                <w:rFonts w:ascii="Aptos Light" w:eastAsia="Aptos" w:hAnsi="Aptos Light"/>
                <w:b/>
                <w:color w:val="FFFFFF" w:themeColor="background1"/>
                <w:sz w:val="18"/>
                <w:szCs w:val="18"/>
              </w:rPr>
              <w:t>Expected Result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552C25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 w:val="18"/>
                <w:szCs w:val="18"/>
              </w:rPr>
            </w:pPr>
            <w:r w:rsidRPr="00552C25">
              <w:rPr>
                <w:rFonts w:ascii="Aptos Light" w:eastAsia="Aptos" w:hAnsi="Aptos Light"/>
                <w:b/>
                <w:color w:val="FFFFFF" w:themeColor="background1"/>
                <w:sz w:val="18"/>
                <w:szCs w:val="18"/>
              </w:rPr>
              <w:t>Status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552C25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 w:val="18"/>
                <w:szCs w:val="18"/>
              </w:rPr>
            </w:pPr>
            <w:r w:rsidRPr="00552C25">
              <w:rPr>
                <w:rFonts w:ascii="Aptos Light" w:eastAsia="Aptos" w:hAnsi="Aptos Light"/>
                <w:b/>
                <w:color w:val="FFFFFF" w:themeColor="background1"/>
                <w:sz w:val="18"/>
                <w:szCs w:val="18"/>
              </w:rPr>
              <w:t>Notes / Date</w:t>
            </w:r>
          </w:p>
        </w:tc>
      </w:tr>
      <w:tr w:rsidR="00B37DDF" w:rsidRPr="00303A20" w:rsidTr="004417A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303A20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303A20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W4-01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947130" w:rsidRDefault="00B37DDF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947130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Services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303A20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303A20">
              <w:rPr>
                <w:rFonts w:ascii="Aptos Light" w:eastAsia="Aptos" w:hAnsi="Aptos Light"/>
                <w:color w:val="1F2937"/>
                <w:sz w:val="18"/>
                <w:szCs w:val="18"/>
              </w:rPr>
              <w:t>Define module service boundaries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303A20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303A20">
              <w:rPr>
                <w:rFonts w:ascii="Aptos Light" w:eastAsia="Aptos" w:hAnsi="Aptos Light"/>
                <w:color w:val="1F2937"/>
                <w:sz w:val="18"/>
                <w:szCs w:val="18"/>
              </w:rPr>
              <w:t>Describe the public application-service interface for each module and prevent cross-module repository access.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303A20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proofErr w:type="spellStart"/>
            <w:r w:rsidRPr="00303A20">
              <w:rPr>
                <w:rFonts w:ascii="Aptos Light" w:eastAsia="Aptos" w:hAnsi="Aptos Light"/>
                <w:color w:val="1F2937"/>
                <w:sz w:val="18"/>
                <w:szCs w:val="18"/>
              </w:rPr>
              <w:t>Vaadin</w:t>
            </w:r>
            <w:proofErr w:type="spellEnd"/>
            <w:r w:rsidRPr="00303A20">
              <w:rPr>
                <w:rFonts w:ascii="Aptos Light" w:eastAsia="Aptos" w:hAnsi="Aptos Light"/>
                <w:color w:val="1F2937"/>
                <w:sz w:val="18"/>
                <w:szCs w:val="18"/>
              </w:rPr>
              <w:t xml:space="preserve"> views have defined entry points into the backend.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552C25" w:rsidRDefault="00B37DDF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552C25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Default="00B37DDF" w:rsidP="00BF32BE">
            <w:pPr>
              <w:spacing w:after="0" w:line="276" w:lineRule="auto"/>
              <w:rPr>
                <w:rFonts w:ascii="Aptos Light" w:hAnsi="Aptos Light"/>
              </w:rPr>
            </w:pPr>
            <w:r w:rsidRPr="00552C25">
              <w:rPr>
                <w:rStyle w:val="Strong"/>
                <w:rFonts w:ascii="Aptos Light" w:hAnsi="Aptos Light"/>
              </w:rPr>
              <w:t>Monday</w:t>
            </w:r>
            <w:r w:rsidRPr="004A0823">
              <w:rPr>
                <w:rStyle w:val="Strong"/>
                <w:rFonts w:ascii="Aptos Light" w:hAnsi="Aptos Light"/>
              </w:rPr>
              <w:t xml:space="preserve"> - </w:t>
            </w:r>
            <w:r w:rsidRPr="00552C25">
              <w:rPr>
                <w:rStyle w:val="Strong"/>
                <w:rFonts w:ascii="Aptos Light" w:hAnsi="Aptos Light"/>
              </w:rPr>
              <w:t>July 6, 2026</w:t>
            </w:r>
          </w:p>
          <w:p w:rsidR="00B37DDF" w:rsidRPr="00552C25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552C25">
              <w:rPr>
                <w:rFonts w:ascii="Aptos Light" w:hAnsi="Aptos Light"/>
              </w:rPr>
              <w:t xml:space="preserve">Defined the application-service boundary for each module and established that </w:t>
            </w:r>
            <w:proofErr w:type="spellStart"/>
            <w:r w:rsidRPr="00552C25">
              <w:rPr>
                <w:rFonts w:ascii="Aptos Light" w:hAnsi="Aptos Light"/>
              </w:rPr>
              <w:t>Vaadin</w:t>
            </w:r>
            <w:proofErr w:type="spellEnd"/>
            <w:r w:rsidRPr="00552C25">
              <w:rPr>
                <w:rFonts w:ascii="Aptos Light" w:hAnsi="Aptos Light"/>
              </w:rPr>
              <w:t xml:space="preserve"> views must not directly access repositories.</w:t>
            </w:r>
          </w:p>
        </w:tc>
      </w:tr>
      <w:tr w:rsidR="00B37DDF" w:rsidRPr="00303A20" w:rsidTr="004417A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303A20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303A20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W4-02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947130" w:rsidRDefault="00B37DDF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947130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Services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303A20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303A20">
              <w:rPr>
                <w:rFonts w:ascii="Aptos Light" w:eastAsia="Aptos" w:hAnsi="Aptos Light"/>
                <w:color w:val="1F2937"/>
                <w:sz w:val="18"/>
                <w:szCs w:val="18"/>
              </w:rPr>
              <w:t>Define commands, queries, and view records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303A20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303A20">
              <w:rPr>
                <w:rFonts w:ascii="Aptos Light" w:eastAsia="Aptos" w:hAnsi="Aptos Light"/>
                <w:color w:val="1F2937"/>
                <w:sz w:val="18"/>
                <w:szCs w:val="18"/>
              </w:rPr>
              <w:t>Document input commands, read queries, and immutable results used by the UI.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303A20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303A20">
              <w:rPr>
                <w:rFonts w:ascii="Aptos Light" w:eastAsia="Aptos" w:hAnsi="Aptos Light"/>
                <w:color w:val="1F2937"/>
                <w:sz w:val="18"/>
                <w:szCs w:val="18"/>
              </w:rPr>
              <w:t>UI and domain objects remain separated.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552C25" w:rsidRDefault="00B37DDF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552C25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Default="00B37DDF" w:rsidP="00BF32BE">
            <w:pPr>
              <w:spacing w:after="0" w:line="276" w:lineRule="auto"/>
              <w:rPr>
                <w:rFonts w:ascii="Aptos Light" w:hAnsi="Aptos Light"/>
              </w:rPr>
            </w:pPr>
            <w:r w:rsidRPr="00552C25">
              <w:rPr>
                <w:rStyle w:val="Strong"/>
                <w:rFonts w:ascii="Aptos Light" w:hAnsi="Aptos Light"/>
              </w:rPr>
              <w:t>Wednesday</w:t>
            </w:r>
            <w:r w:rsidRPr="004A0823">
              <w:rPr>
                <w:rStyle w:val="Strong"/>
                <w:rFonts w:ascii="Aptos Light" w:hAnsi="Aptos Light"/>
              </w:rPr>
              <w:t xml:space="preserve"> - </w:t>
            </w:r>
            <w:r w:rsidRPr="00552C25">
              <w:rPr>
                <w:rStyle w:val="Strong"/>
                <w:rFonts w:ascii="Aptos Light" w:hAnsi="Aptos Light"/>
              </w:rPr>
              <w:t>July 8, 2026</w:t>
            </w:r>
          </w:p>
          <w:p w:rsidR="00B37DDF" w:rsidRPr="00552C25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552C25">
              <w:rPr>
                <w:rFonts w:ascii="Aptos Light" w:hAnsi="Aptos Light"/>
              </w:rPr>
              <w:t xml:space="preserve">Documented the commands, queries, and immutable view records used between the </w:t>
            </w:r>
            <w:proofErr w:type="spellStart"/>
            <w:r w:rsidRPr="00552C25">
              <w:rPr>
                <w:rFonts w:ascii="Aptos Light" w:hAnsi="Aptos Light"/>
              </w:rPr>
              <w:t>Vaadin</w:t>
            </w:r>
            <w:proofErr w:type="spellEnd"/>
            <w:r w:rsidRPr="00552C25">
              <w:rPr>
                <w:rFonts w:ascii="Aptos Light" w:hAnsi="Aptos Light"/>
              </w:rPr>
              <w:t xml:space="preserve"> interface and application services.</w:t>
            </w:r>
          </w:p>
        </w:tc>
      </w:tr>
      <w:tr w:rsidR="00B37DDF" w:rsidRPr="00303A20" w:rsidTr="004417A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303A20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303A20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W4-03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947130" w:rsidRDefault="00B37DDF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947130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Security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303A20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303A20">
              <w:rPr>
                <w:rFonts w:ascii="Aptos Light" w:eastAsia="Aptos" w:hAnsi="Aptos Light"/>
                <w:color w:val="1F2937"/>
                <w:sz w:val="18"/>
                <w:szCs w:val="18"/>
              </w:rPr>
              <w:t>Define authorization and transaction boundaries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303A20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303A20">
              <w:rPr>
                <w:rFonts w:ascii="Aptos Light" w:eastAsia="Aptos" w:hAnsi="Aptos Light"/>
                <w:color w:val="1F2937"/>
                <w:sz w:val="18"/>
                <w:szCs w:val="18"/>
              </w:rPr>
              <w:t>Assign permitted roles to service operations and identify where transactions begin and end.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303A20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303A20">
              <w:rPr>
                <w:rFonts w:ascii="Aptos Light" w:eastAsia="Aptos" w:hAnsi="Aptos Light"/>
                <w:color w:val="1F2937"/>
                <w:sz w:val="18"/>
                <w:szCs w:val="18"/>
              </w:rPr>
              <w:t>Security and consistency rules are applied at service boundaries.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552C25" w:rsidRDefault="00B37DDF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552C25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Default="00B37DDF" w:rsidP="00BF32BE">
            <w:pPr>
              <w:spacing w:after="0" w:line="276" w:lineRule="auto"/>
              <w:rPr>
                <w:rFonts w:ascii="Aptos Light" w:hAnsi="Aptos Light"/>
              </w:rPr>
            </w:pPr>
            <w:r w:rsidRPr="00552C25">
              <w:rPr>
                <w:rStyle w:val="Strong"/>
                <w:rFonts w:ascii="Aptos Light" w:hAnsi="Aptos Light"/>
              </w:rPr>
              <w:t>Thursday</w:t>
            </w:r>
            <w:r w:rsidRPr="004A0823">
              <w:rPr>
                <w:rStyle w:val="Strong"/>
                <w:rFonts w:ascii="Aptos Light" w:hAnsi="Aptos Light"/>
              </w:rPr>
              <w:t xml:space="preserve"> - </w:t>
            </w:r>
            <w:r w:rsidRPr="00552C25">
              <w:rPr>
                <w:rStyle w:val="Strong"/>
                <w:rFonts w:ascii="Aptos Light" w:hAnsi="Aptos Light"/>
              </w:rPr>
              <w:t>July 9, 2026</w:t>
            </w:r>
          </w:p>
          <w:p w:rsidR="00B37DDF" w:rsidRPr="00552C25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552C25">
              <w:rPr>
                <w:rFonts w:ascii="Aptos Light" w:hAnsi="Aptos Light"/>
              </w:rPr>
              <w:t>Assigned the permitted roles and transaction boundaries for state-changing application-service operations.</w:t>
            </w:r>
          </w:p>
        </w:tc>
      </w:tr>
      <w:tr w:rsidR="00B37DDF" w:rsidRPr="00303A20" w:rsidTr="004417A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303A20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303A20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W4-04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947130" w:rsidRDefault="00B37DDF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947130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Errors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303A20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303A20">
              <w:rPr>
                <w:rFonts w:ascii="Aptos Light" w:eastAsia="Aptos" w:hAnsi="Aptos Light"/>
                <w:color w:val="1F2937"/>
                <w:sz w:val="18"/>
                <w:szCs w:val="18"/>
              </w:rPr>
              <w:t>Define validation and error handling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303A20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303A20">
              <w:rPr>
                <w:rFonts w:ascii="Aptos Light" w:eastAsia="Aptos" w:hAnsi="Aptos Light"/>
                <w:color w:val="1F2937"/>
                <w:sz w:val="18"/>
                <w:szCs w:val="18"/>
              </w:rPr>
              <w:t>Document field validation, not-found, conflict, stale update, access denied, and unexpected error behavior.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303A20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303A20">
              <w:rPr>
                <w:rFonts w:ascii="Aptos Light" w:eastAsia="Aptos" w:hAnsi="Aptos Light"/>
                <w:color w:val="1F2937"/>
                <w:sz w:val="18"/>
                <w:szCs w:val="18"/>
              </w:rPr>
              <w:t>User-facing messages and technical logs have separate purposes.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552C25" w:rsidRDefault="00B37DDF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552C25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Default="00B37DDF" w:rsidP="00BF32BE">
            <w:pPr>
              <w:spacing w:after="0" w:line="276" w:lineRule="auto"/>
              <w:rPr>
                <w:rFonts w:ascii="Aptos Light" w:hAnsi="Aptos Light"/>
              </w:rPr>
            </w:pPr>
            <w:r w:rsidRPr="00552C25">
              <w:rPr>
                <w:rStyle w:val="Strong"/>
                <w:rFonts w:ascii="Aptos Light" w:hAnsi="Aptos Light"/>
              </w:rPr>
              <w:t>Thursday</w:t>
            </w:r>
            <w:r w:rsidRPr="004A0823">
              <w:rPr>
                <w:rStyle w:val="Strong"/>
                <w:rFonts w:ascii="Aptos Light" w:hAnsi="Aptos Light"/>
              </w:rPr>
              <w:t xml:space="preserve"> - </w:t>
            </w:r>
            <w:r w:rsidRPr="00552C25">
              <w:rPr>
                <w:rStyle w:val="Strong"/>
                <w:rFonts w:ascii="Aptos Light" w:hAnsi="Aptos Light"/>
              </w:rPr>
              <w:t>July 9, 2026</w:t>
            </w:r>
          </w:p>
          <w:p w:rsidR="00B37DDF" w:rsidRPr="00552C25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552C25">
              <w:rPr>
                <w:rFonts w:ascii="Aptos Light" w:hAnsi="Aptos Light"/>
              </w:rPr>
              <w:t>Defined validation, not-found, conflict, stale-update, access-denied, and unexpected-error handling for the user interface and server logs.</w:t>
            </w:r>
          </w:p>
        </w:tc>
      </w:tr>
      <w:tr w:rsidR="00B37DDF" w:rsidRPr="00303A20" w:rsidTr="004417A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303A20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303A20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W4-05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947130" w:rsidRDefault="00B37DDF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947130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Events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303A20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303A20">
              <w:rPr>
                <w:rFonts w:ascii="Aptos Light" w:eastAsia="Aptos" w:hAnsi="Aptos Light"/>
                <w:color w:val="1F2937"/>
                <w:sz w:val="18"/>
                <w:szCs w:val="18"/>
              </w:rPr>
              <w:t>Define internal module events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303A20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303A20">
              <w:rPr>
                <w:rFonts w:ascii="Aptos Light" w:eastAsia="Aptos" w:hAnsi="Aptos Light"/>
                <w:color w:val="1F2937"/>
                <w:sz w:val="18"/>
                <w:szCs w:val="18"/>
              </w:rPr>
              <w:t>List domain events used for decoupled notifications between modules without external message brokers.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303A20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303A20">
              <w:rPr>
                <w:rFonts w:ascii="Aptos Light" w:eastAsia="Aptos" w:hAnsi="Aptos Light"/>
                <w:color w:val="1F2937"/>
                <w:sz w:val="18"/>
                <w:szCs w:val="18"/>
              </w:rPr>
              <w:t>Module communication remains inside the modular monolith.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552C25" w:rsidRDefault="00B37DDF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552C25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Default="00B37DDF" w:rsidP="00BF32BE">
            <w:pPr>
              <w:spacing w:after="0" w:line="276" w:lineRule="auto"/>
              <w:rPr>
                <w:rFonts w:ascii="Aptos Light" w:hAnsi="Aptos Light"/>
              </w:rPr>
            </w:pPr>
            <w:r w:rsidRPr="00552C25">
              <w:rPr>
                <w:rStyle w:val="Strong"/>
                <w:rFonts w:ascii="Aptos Light" w:hAnsi="Aptos Light"/>
              </w:rPr>
              <w:t>Saturday</w:t>
            </w:r>
            <w:r w:rsidRPr="004A0823">
              <w:rPr>
                <w:rStyle w:val="Strong"/>
                <w:rFonts w:ascii="Aptos Light" w:hAnsi="Aptos Light"/>
              </w:rPr>
              <w:t xml:space="preserve"> - </w:t>
            </w:r>
            <w:r w:rsidRPr="00552C25">
              <w:rPr>
                <w:rStyle w:val="Strong"/>
                <w:rFonts w:ascii="Aptos Light" w:hAnsi="Aptos Light"/>
              </w:rPr>
              <w:t>July 11, 2026</w:t>
            </w:r>
          </w:p>
          <w:p w:rsidR="00B37DDF" w:rsidRPr="00552C25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552C25">
              <w:rPr>
                <w:rFonts w:ascii="Aptos Light" w:hAnsi="Aptos Light"/>
              </w:rPr>
              <w:t>Listed the internal application events required for communication between modules without introducing an external message broker.</w:t>
            </w:r>
          </w:p>
        </w:tc>
      </w:tr>
      <w:tr w:rsidR="00B37DDF" w:rsidRPr="00303A20" w:rsidTr="004417A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303A20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303A20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W4-06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947130" w:rsidRDefault="00B37DDF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947130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Scope Alignment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303A20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303A20">
              <w:rPr>
                <w:rFonts w:ascii="Aptos Light" w:eastAsia="Aptos" w:hAnsi="Aptos Light"/>
                <w:color w:val="1F2937"/>
                <w:sz w:val="18"/>
                <w:szCs w:val="18"/>
              </w:rPr>
              <w:t>Keep Version 1 services internal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303A20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303A20">
              <w:rPr>
                <w:rFonts w:ascii="Aptos Light" w:eastAsia="Aptos" w:hAnsi="Aptos Light"/>
                <w:color w:val="1F2937"/>
                <w:sz w:val="18"/>
                <w:szCs w:val="18"/>
              </w:rPr>
              <w:t xml:space="preserve">Remove speculative external REST API design and keep the current UI-to-service flow inside </w:t>
            </w:r>
            <w:proofErr w:type="spellStart"/>
            <w:r w:rsidRPr="00303A20">
              <w:rPr>
                <w:rFonts w:ascii="Aptos Light" w:eastAsia="Aptos" w:hAnsi="Aptos Light"/>
                <w:color w:val="1F2937"/>
                <w:sz w:val="18"/>
                <w:szCs w:val="18"/>
              </w:rPr>
              <w:t>Vaadin</w:t>
            </w:r>
            <w:proofErr w:type="spellEnd"/>
            <w:r w:rsidRPr="00303A20">
              <w:rPr>
                <w:rFonts w:ascii="Aptos Light" w:eastAsia="Aptos" w:hAnsi="Aptos Light"/>
                <w:color w:val="1F2937"/>
                <w:sz w:val="18"/>
                <w:szCs w:val="18"/>
              </w:rPr>
              <w:t xml:space="preserve"> and Spring Boot.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303A20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303A20">
              <w:rPr>
                <w:rFonts w:ascii="Aptos Light" w:eastAsia="Aptos" w:hAnsi="Aptos Light"/>
                <w:color w:val="1F2937"/>
                <w:sz w:val="18"/>
                <w:szCs w:val="18"/>
              </w:rPr>
              <w:t>Service design matches the implemented Version 1 architecture.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552C25" w:rsidRDefault="00B37DDF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552C25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Default="00B37DDF" w:rsidP="00BF32BE">
            <w:pPr>
              <w:spacing w:after="0" w:line="276" w:lineRule="auto"/>
              <w:rPr>
                <w:rFonts w:ascii="Aptos Light" w:hAnsi="Aptos Light"/>
              </w:rPr>
            </w:pPr>
            <w:r w:rsidRPr="00552C25">
              <w:rPr>
                <w:rStyle w:val="Strong"/>
                <w:rFonts w:ascii="Aptos Light" w:hAnsi="Aptos Light"/>
              </w:rPr>
              <w:t>Sunday</w:t>
            </w:r>
            <w:r w:rsidRPr="004A0823">
              <w:rPr>
                <w:rStyle w:val="Strong"/>
                <w:rFonts w:ascii="Aptos Light" w:hAnsi="Aptos Light"/>
              </w:rPr>
              <w:t xml:space="preserve"> - </w:t>
            </w:r>
            <w:r w:rsidRPr="00552C25">
              <w:rPr>
                <w:rStyle w:val="Strong"/>
                <w:rFonts w:ascii="Aptos Light" w:hAnsi="Aptos Light"/>
              </w:rPr>
              <w:t>July 12, 2026</w:t>
            </w:r>
          </w:p>
          <w:p w:rsidR="00B37DDF" w:rsidRPr="00552C25" w:rsidRDefault="00B37DDF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552C25">
              <w:rPr>
                <w:rFonts w:ascii="Aptos Light" w:hAnsi="Aptos Light"/>
              </w:rPr>
              <w:t xml:space="preserve">Removed the speculative external API design and aligned the service documentation with the internal </w:t>
            </w:r>
            <w:proofErr w:type="spellStart"/>
            <w:r w:rsidRPr="00552C25">
              <w:rPr>
                <w:rFonts w:ascii="Aptos Light" w:hAnsi="Aptos Light"/>
              </w:rPr>
              <w:t>Vaadin</w:t>
            </w:r>
            <w:proofErr w:type="spellEnd"/>
            <w:r w:rsidRPr="00552C25">
              <w:rPr>
                <w:rFonts w:ascii="Aptos Light" w:hAnsi="Aptos Light"/>
              </w:rPr>
              <w:t>-to-application-service architecture. Completed the second two-week review.</w:t>
            </w:r>
          </w:p>
        </w:tc>
      </w:tr>
    </w:tbl>
    <w:p w:rsidR="006875C8" w:rsidRPr="006875C8" w:rsidRDefault="006875C8" w:rsidP="006875C8">
      <w:pPr>
        <w:spacing w:line="240" w:lineRule="auto"/>
        <w:rPr>
          <w:rFonts w:ascii="Aptos Light" w:hAnsi="Aptos Light"/>
          <w:b/>
          <w:szCs w:val="28"/>
        </w:rPr>
      </w:pPr>
      <w:r w:rsidRPr="006875C8">
        <w:rPr>
          <w:rFonts w:ascii="Aptos Light" w:hAnsi="Aptos Light"/>
          <w:b/>
          <w:szCs w:val="28"/>
        </w:rPr>
        <w:t xml:space="preserve">Monday </w:t>
      </w:r>
      <w:r>
        <w:rPr>
          <w:rFonts w:ascii="Aptos Light" w:hAnsi="Aptos Light"/>
          <w:b/>
          <w:szCs w:val="28"/>
        </w:rPr>
        <w:t>-</w:t>
      </w:r>
      <w:r w:rsidRPr="006875C8">
        <w:rPr>
          <w:rFonts w:ascii="Aptos Light" w:hAnsi="Aptos Light"/>
          <w:b/>
          <w:szCs w:val="28"/>
        </w:rPr>
        <w:t xml:space="preserve"> July 6, 2026</w:t>
      </w:r>
    </w:p>
    <w:p w:rsidR="006875C8" w:rsidRPr="006875C8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6875C8">
        <w:rPr>
          <w:rFonts w:ascii="Aptos Light" w:hAnsi="Aptos Light"/>
          <w:szCs w:val="28"/>
        </w:rPr>
        <w:t xml:space="preserve">Defined the public application-service boundary for every system module. </w:t>
      </w:r>
    </w:p>
    <w:p w:rsidR="006875C8" w:rsidRPr="006875C8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6875C8">
        <w:rPr>
          <w:rFonts w:ascii="Aptos Light" w:hAnsi="Aptos Light"/>
          <w:szCs w:val="28"/>
        </w:rPr>
        <w:t xml:space="preserve">Established that </w:t>
      </w:r>
      <w:proofErr w:type="spellStart"/>
      <w:r w:rsidRPr="006875C8">
        <w:rPr>
          <w:rFonts w:ascii="Aptos Light" w:hAnsi="Aptos Light"/>
          <w:szCs w:val="28"/>
        </w:rPr>
        <w:t>Vaadin</w:t>
      </w:r>
      <w:proofErr w:type="spellEnd"/>
      <w:r w:rsidRPr="006875C8">
        <w:rPr>
          <w:rFonts w:ascii="Aptos Light" w:hAnsi="Aptos Light"/>
          <w:szCs w:val="28"/>
        </w:rPr>
        <w:t xml:space="preserve"> views call application services rather than repositories. </w:t>
      </w:r>
    </w:p>
    <w:p w:rsidR="006875C8" w:rsidRPr="006875C8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6875C8">
        <w:rPr>
          <w:rFonts w:ascii="Aptos Light" w:hAnsi="Aptos Light"/>
          <w:szCs w:val="28"/>
        </w:rPr>
        <w:t xml:space="preserve">Prevented direct cross-module repository access. </w:t>
      </w:r>
    </w:p>
    <w:p w:rsidR="006875C8" w:rsidRPr="006875C8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6875C8">
        <w:rPr>
          <w:rFonts w:ascii="Aptos Light" w:hAnsi="Aptos Light"/>
          <w:szCs w:val="28"/>
        </w:rPr>
        <w:t xml:space="preserve">Identified the main commands, queries, and returned view records required by the UI. </w:t>
      </w:r>
    </w:p>
    <w:p w:rsidR="006875C8" w:rsidRPr="006875C8" w:rsidRDefault="006875C8" w:rsidP="006875C8">
      <w:pPr>
        <w:spacing w:line="240" w:lineRule="auto"/>
        <w:rPr>
          <w:rFonts w:ascii="Aptos Light" w:hAnsi="Aptos Light"/>
          <w:b/>
          <w:szCs w:val="28"/>
        </w:rPr>
      </w:pPr>
      <w:r w:rsidRPr="006875C8">
        <w:rPr>
          <w:rFonts w:ascii="Aptos Light" w:hAnsi="Aptos Light"/>
          <w:b/>
          <w:szCs w:val="28"/>
        </w:rPr>
        <w:t xml:space="preserve">Wednesday </w:t>
      </w:r>
      <w:r>
        <w:rPr>
          <w:rFonts w:ascii="Aptos Light" w:hAnsi="Aptos Light"/>
          <w:b/>
          <w:szCs w:val="28"/>
        </w:rPr>
        <w:t>-</w:t>
      </w:r>
      <w:r w:rsidRPr="006875C8">
        <w:rPr>
          <w:rFonts w:ascii="Aptos Light" w:hAnsi="Aptos Light"/>
          <w:b/>
          <w:szCs w:val="28"/>
        </w:rPr>
        <w:t xml:space="preserve"> July 8, 2026</w:t>
      </w:r>
    </w:p>
    <w:p w:rsidR="006875C8" w:rsidRPr="006875C8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6875C8">
        <w:rPr>
          <w:rFonts w:ascii="Aptos Light" w:hAnsi="Aptos Light"/>
          <w:szCs w:val="28"/>
        </w:rPr>
        <w:t xml:space="preserve">Defined command objects for state-changing operations. </w:t>
      </w:r>
    </w:p>
    <w:p w:rsidR="006875C8" w:rsidRPr="006875C8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6875C8">
        <w:rPr>
          <w:rFonts w:ascii="Aptos Light" w:hAnsi="Aptos Light"/>
          <w:szCs w:val="28"/>
        </w:rPr>
        <w:t xml:space="preserve">Defined query objects for searches, filtering, and dashboard reads. </w:t>
      </w:r>
    </w:p>
    <w:p w:rsidR="006875C8" w:rsidRPr="006875C8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6875C8">
        <w:rPr>
          <w:rFonts w:ascii="Aptos Light" w:hAnsi="Aptos Light"/>
          <w:szCs w:val="28"/>
        </w:rPr>
        <w:t xml:space="preserve">Defined immutable view records for returning data to the </w:t>
      </w:r>
      <w:proofErr w:type="spellStart"/>
      <w:r w:rsidRPr="006875C8">
        <w:rPr>
          <w:rFonts w:ascii="Aptos Light" w:hAnsi="Aptos Light"/>
          <w:szCs w:val="28"/>
        </w:rPr>
        <w:t>Vaadin</w:t>
      </w:r>
      <w:proofErr w:type="spellEnd"/>
      <w:r w:rsidRPr="006875C8">
        <w:rPr>
          <w:rFonts w:ascii="Aptos Light" w:hAnsi="Aptos Light"/>
          <w:szCs w:val="28"/>
        </w:rPr>
        <w:t xml:space="preserve"> interface. </w:t>
      </w:r>
    </w:p>
    <w:p w:rsidR="006875C8" w:rsidRPr="006875C8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6875C8">
        <w:rPr>
          <w:rFonts w:ascii="Aptos Light" w:hAnsi="Aptos Light"/>
          <w:szCs w:val="28"/>
        </w:rPr>
        <w:t xml:space="preserve">Kept JPA entities internal to their owning modules. </w:t>
      </w:r>
    </w:p>
    <w:p w:rsidR="006875C8" w:rsidRPr="006875C8" w:rsidRDefault="006875C8" w:rsidP="006875C8">
      <w:pPr>
        <w:spacing w:line="240" w:lineRule="auto"/>
        <w:rPr>
          <w:rFonts w:ascii="Aptos Light" w:hAnsi="Aptos Light"/>
          <w:b/>
          <w:szCs w:val="28"/>
        </w:rPr>
      </w:pPr>
      <w:r w:rsidRPr="006875C8">
        <w:rPr>
          <w:rFonts w:ascii="Aptos Light" w:hAnsi="Aptos Light"/>
          <w:b/>
          <w:szCs w:val="28"/>
        </w:rPr>
        <w:t xml:space="preserve">Thursday </w:t>
      </w:r>
      <w:r>
        <w:rPr>
          <w:rFonts w:ascii="Aptos Light" w:hAnsi="Aptos Light"/>
          <w:b/>
          <w:szCs w:val="28"/>
        </w:rPr>
        <w:t>-</w:t>
      </w:r>
      <w:r w:rsidRPr="006875C8">
        <w:rPr>
          <w:rFonts w:ascii="Aptos Light" w:hAnsi="Aptos Light"/>
          <w:b/>
          <w:szCs w:val="28"/>
        </w:rPr>
        <w:t xml:space="preserve"> July 9, 2026</w:t>
      </w:r>
    </w:p>
    <w:p w:rsidR="006875C8" w:rsidRPr="006875C8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6875C8">
        <w:rPr>
          <w:rFonts w:ascii="Aptos Light" w:hAnsi="Aptos Light"/>
          <w:szCs w:val="28"/>
        </w:rPr>
        <w:t xml:space="preserve">Assigned authorization rules to the service operations. </w:t>
      </w:r>
    </w:p>
    <w:p w:rsidR="006875C8" w:rsidRPr="006875C8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6875C8">
        <w:rPr>
          <w:rFonts w:ascii="Aptos Light" w:hAnsi="Aptos Light"/>
          <w:szCs w:val="28"/>
        </w:rPr>
        <w:t xml:space="preserve">Defined which operations require SYSTEM_ADMIN and which are available to OPERATIONS_STAFF. </w:t>
      </w:r>
    </w:p>
    <w:p w:rsidR="006875C8" w:rsidRPr="006875C8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6875C8">
        <w:rPr>
          <w:rFonts w:ascii="Aptos Light" w:hAnsi="Aptos Light"/>
          <w:szCs w:val="28"/>
        </w:rPr>
        <w:t xml:space="preserve">Defined transaction boundaries for create, update, archive, assignment, incident, and maintenance operations. </w:t>
      </w:r>
    </w:p>
    <w:p w:rsidR="006875C8" w:rsidRPr="006875C8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6875C8">
        <w:rPr>
          <w:rFonts w:ascii="Aptos Light" w:hAnsi="Aptos Light"/>
          <w:szCs w:val="28"/>
        </w:rPr>
        <w:t xml:space="preserve">Documented validation, not-found, conflict, stale-update, access-denied, and unexpected-error behavior. </w:t>
      </w:r>
    </w:p>
    <w:p w:rsidR="006875C8" w:rsidRPr="006875C8" w:rsidRDefault="006875C8" w:rsidP="006875C8">
      <w:pPr>
        <w:spacing w:line="240" w:lineRule="auto"/>
        <w:rPr>
          <w:rFonts w:ascii="Aptos Light" w:hAnsi="Aptos Light"/>
          <w:b/>
          <w:szCs w:val="28"/>
        </w:rPr>
      </w:pPr>
      <w:r w:rsidRPr="006875C8">
        <w:rPr>
          <w:rFonts w:ascii="Aptos Light" w:hAnsi="Aptos Light"/>
          <w:b/>
          <w:szCs w:val="28"/>
        </w:rPr>
        <w:t xml:space="preserve">Saturday </w:t>
      </w:r>
      <w:r>
        <w:rPr>
          <w:rFonts w:ascii="Aptos Light" w:hAnsi="Aptos Light"/>
          <w:b/>
          <w:szCs w:val="28"/>
        </w:rPr>
        <w:t>-</w:t>
      </w:r>
      <w:r w:rsidRPr="006875C8">
        <w:rPr>
          <w:rFonts w:ascii="Aptos Light" w:hAnsi="Aptos Light"/>
          <w:b/>
          <w:szCs w:val="28"/>
        </w:rPr>
        <w:t xml:space="preserve"> July 11, 2026</w:t>
      </w:r>
    </w:p>
    <w:p w:rsidR="006875C8" w:rsidRPr="006875C8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6875C8">
        <w:rPr>
          <w:rFonts w:ascii="Aptos Light" w:hAnsi="Aptos Light"/>
          <w:szCs w:val="28"/>
        </w:rPr>
        <w:t xml:space="preserve">Defined the internal events used between modules. </w:t>
      </w:r>
    </w:p>
    <w:p w:rsidR="006875C8" w:rsidRPr="006875C8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6875C8">
        <w:rPr>
          <w:rFonts w:ascii="Aptos Light" w:hAnsi="Aptos Light"/>
          <w:szCs w:val="28"/>
        </w:rPr>
        <w:t xml:space="preserve">Added events for assignment changes, fleet-status changes, incident reporting, maintenance status, and other cross-module notifications. </w:t>
      </w:r>
    </w:p>
    <w:p w:rsidR="006875C8" w:rsidRPr="006875C8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6875C8">
        <w:rPr>
          <w:rFonts w:ascii="Aptos Light" w:hAnsi="Aptos Light"/>
          <w:szCs w:val="28"/>
        </w:rPr>
        <w:t xml:space="preserve">Checked that event use would not replace direct application-service calls where an immediate result is required. </w:t>
      </w:r>
    </w:p>
    <w:p w:rsidR="006875C8" w:rsidRPr="006875C8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6875C8">
        <w:rPr>
          <w:rFonts w:ascii="Aptos Light" w:hAnsi="Aptos Light"/>
          <w:szCs w:val="28"/>
        </w:rPr>
        <w:t xml:space="preserve">Confirmed that Kafka and RabbitMQ were unnecessary because all modules operate inside one application process. </w:t>
      </w:r>
    </w:p>
    <w:p w:rsidR="006875C8" w:rsidRPr="006875C8" w:rsidRDefault="006875C8" w:rsidP="006875C8">
      <w:pPr>
        <w:spacing w:line="240" w:lineRule="auto"/>
        <w:rPr>
          <w:rFonts w:ascii="Aptos Light" w:hAnsi="Aptos Light"/>
          <w:b/>
          <w:szCs w:val="28"/>
        </w:rPr>
      </w:pPr>
      <w:r w:rsidRPr="006875C8">
        <w:rPr>
          <w:rFonts w:ascii="Aptos Light" w:hAnsi="Aptos Light"/>
          <w:b/>
          <w:szCs w:val="28"/>
        </w:rPr>
        <w:t xml:space="preserve">Sunday </w:t>
      </w:r>
      <w:r>
        <w:rPr>
          <w:rFonts w:ascii="Aptos Light" w:hAnsi="Aptos Light"/>
          <w:b/>
          <w:szCs w:val="28"/>
        </w:rPr>
        <w:t>-</w:t>
      </w:r>
      <w:r w:rsidRPr="006875C8">
        <w:rPr>
          <w:rFonts w:ascii="Aptos Light" w:hAnsi="Aptos Light"/>
          <w:b/>
          <w:szCs w:val="28"/>
        </w:rPr>
        <w:t xml:space="preserve"> July 12, 2026</w:t>
      </w:r>
    </w:p>
    <w:p w:rsidR="006875C8" w:rsidRPr="006875C8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6875C8">
        <w:rPr>
          <w:rFonts w:ascii="Aptos Light" w:hAnsi="Aptos Light"/>
          <w:szCs w:val="28"/>
        </w:rPr>
        <w:t xml:space="preserve">Removed the speculative Future External API section. </w:t>
      </w:r>
    </w:p>
    <w:p w:rsidR="006875C8" w:rsidRPr="006875C8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6875C8">
        <w:rPr>
          <w:rFonts w:ascii="Aptos Light" w:hAnsi="Aptos Light"/>
          <w:szCs w:val="28"/>
        </w:rPr>
        <w:t xml:space="preserve">Updated the service design so it describes only the actual Version 1 </w:t>
      </w:r>
      <w:proofErr w:type="spellStart"/>
      <w:r w:rsidRPr="006875C8">
        <w:rPr>
          <w:rFonts w:ascii="Aptos Light" w:hAnsi="Aptos Light"/>
          <w:szCs w:val="28"/>
        </w:rPr>
        <w:t>Vaadin</w:t>
      </w:r>
      <w:proofErr w:type="spellEnd"/>
      <w:r w:rsidRPr="006875C8">
        <w:rPr>
          <w:rFonts w:ascii="Aptos Light" w:hAnsi="Aptos Light"/>
          <w:szCs w:val="28"/>
        </w:rPr>
        <w:t xml:space="preserve">-to-application-service flow. </w:t>
      </w:r>
    </w:p>
    <w:p w:rsidR="006875C8" w:rsidRPr="006875C8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6875C8">
        <w:rPr>
          <w:rFonts w:ascii="Aptos Light" w:hAnsi="Aptos Light"/>
          <w:szCs w:val="28"/>
        </w:rPr>
        <w:t xml:space="preserve">Reviewed the database, service contracts, roles, error model, and module boundaries for consistency. </w:t>
      </w:r>
    </w:p>
    <w:p w:rsidR="006875C8" w:rsidRPr="006875C8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6875C8">
        <w:rPr>
          <w:rFonts w:ascii="Aptos Light" w:hAnsi="Aptos Light"/>
          <w:szCs w:val="28"/>
        </w:rPr>
        <w:t xml:space="preserve">Completed the second two-week project review covering Weeks 3 and 4. </w:t>
      </w:r>
    </w:p>
    <w:p w:rsidR="006875C8" w:rsidRPr="006875C8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6875C8">
        <w:rPr>
          <w:rFonts w:ascii="Aptos Light" w:hAnsi="Aptos Light"/>
          <w:szCs w:val="28"/>
        </w:rPr>
        <w:t xml:space="preserve">Prepared the project for implementation beginning in Week 5. </w:t>
      </w:r>
    </w:p>
    <w:p w:rsidR="006875C8" w:rsidRPr="006875C8" w:rsidRDefault="006875C8" w:rsidP="006875C8">
      <w:pPr>
        <w:spacing w:line="240" w:lineRule="auto"/>
        <w:rPr>
          <w:rFonts w:ascii="Aptos Light" w:hAnsi="Aptos Light"/>
          <w:b/>
          <w:szCs w:val="28"/>
        </w:rPr>
      </w:pPr>
      <w:r w:rsidRPr="006875C8">
        <w:rPr>
          <w:rFonts w:ascii="Aptos Light" w:hAnsi="Aptos Light"/>
          <w:b/>
          <w:szCs w:val="28"/>
        </w:rPr>
        <w:t>Weekly Result</w:t>
      </w:r>
    </w:p>
    <w:p w:rsidR="006875C8" w:rsidRPr="006875C8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6875C8">
        <w:rPr>
          <w:rFonts w:ascii="Aptos Light" w:hAnsi="Aptos Light"/>
          <w:szCs w:val="28"/>
        </w:rPr>
        <w:t xml:space="preserve">Completed the application-service contracts, authorization boundaries, transaction rules, error handling, and event catalog. </w:t>
      </w:r>
    </w:p>
    <w:p w:rsidR="006875C8" w:rsidRPr="006875C8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6875C8">
        <w:rPr>
          <w:rFonts w:ascii="Aptos Light" w:hAnsi="Aptos Light"/>
          <w:szCs w:val="28"/>
        </w:rPr>
        <w:t xml:space="preserve">Aligned the backend design with the </w:t>
      </w:r>
      <w:proofErr w:type="spellStart"/>
      <w:r w:rsidRPr="006875C8">
        <w:rPr>
          <w:rFonts w:ascii="Aptos Light" w:hAnsi="Aptos Light"/>
          <w:szCs w:val="28"/>
        </w:rPr>
        <w:t>Vaadin</w:t>
      </w:r>
      <w:proofErr w:type="spellEnd"/>
      <w:r w:rsidRPr="006875C8">
        <w:rPr>
          <w:rFonts w:ascii="Aptos Light" w:hAnsi="Aptos Light"/>
          <w:szCs w:val="28"/>
        </w:rPr>
        <w:t xml:space="preserve"> modular-monolith architecture. </w:t>
      </w:r>
    </w:p>
    <w:p w:rsidR="006875C8" w:rsidRPr="006875C8" w:rsidRDefault="006875C8" w:rsidP="006875C8">
      <w:pPr>
        <w:spacing w:line="240" w:lineRule="auto"/>
        <w:rPr>
          <w:rFonts w:ascii="Aptos Light" w:hAnsi="Aptos Light"/>
          <w:b/>
          <w:szCs w:val="28"/>
        </w:rPr>
      </w:pPr>
      <w:r w:rsidRPr="006875C8">
        <w:rPr>
          <w:rFonts w:ascii="Aptos Light" w:hAnsi="Aptos Light"/>
          <w:b/>
          <w:szCs w:val="28"/>
        </w:rPr>
        <w:t>Work Carried Forward</w:t>
      </w:r>
    </w:p>
    <w:p w:rsidR="006875C8" w:rsidRPr="006875C8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b/>
          <w:szCs w:val="28"/>
        </w:rPr>
      </w:pPr>
      <w:r w:rsidRPr="006875C8">
        <w:rPr>
          <w:rFonts w:ascii="Aptos Light" w:hAnsi="Aptos Light"/>
          <w:szCs w:val="28"/>
        </w:rPr>
        <w:t xml:space="preserve">Project generation, Docker configuration, Flyway setup, and the </w:t>
      </w:r>
      <w:proofErr w:type="spellStart"/>
      <w:r w:rsidRPr="006875C8">
        <w:rPr>
          <w:rFonts w:ascii="Aptos Light" w:hAnsi="Aptos Light"/>
          <w:szCs w:val="28"/>
        </w:rPr>
        <w:t>Vaadin</w:t>
      </w:r>
      <w:proofErr w:type="spellEnd"/>
      <w:r w:rsidRPr="006875C8">
        <w:rPr>
          <w:rFonts w:ascii="Aptos Light" w:hAnsi="Aptos Light"/>
          <w:szCs w:val="28"/>
        </w:rPr>
        <w:t xml:space="preserve"> shell moved into Week 5.</w:t>
      </w:r>
    </w:p>
    <w:p w:rsidR="00B37DDF" w:rsidRPr="00B37DDF" w:rsidRDefault="00B37DDF" w:rsidP="00BF32BE"/>
    <w:p w:rsidR="00FA18A0" w:rsidRDefault="00FA18A0" w:rsidP="00BF32BE">
      <w:pPr>
        <w:pStyle w:val="Heading2"/>
        <w:pageBreakBefore/>
        <w:rPr>
          <w:rFonts w:ascii="Aptos Light" w:hAnsi="Aptos Light"/>
        </w:rPr>
      </w:pPr>
      <w:r w:rsidRPr="00EF1D79">
        <w:rPr>
          <w:rFonts w:ascii="Aptos Light" w:hAnsi="Aptos Light"/>
        </w:rPr>
        <w:t xml:space="preserve">Week 5 - </w:t>
      </w:r>
      <w:r w:rsidR="00F37FB2">
        <w:rPr>
          <w:rFonts w:ascii="Aptos Light" w:hAnsi="Aptos Light"/>
        </w:rPr>
        <w:t>Draft Test Template Setup</w:t>
      </w:r>
    </w:p>
    <w:tbl>
      <w:tblPr>
        <w:tblStyle w:val="TableGrid"/>
        <w:tblpPr w:leftFromText="180" w:rightFromText="180" w:vertAnchor="text" w:horzAnchor="margin" w:tblpY="285"/>
        <w:tblW w:w="14688" w:type="dxa"/>
        <w:tblLayout w:type="fixed"/>
        <w:tblLook w:val="04A0" w:firstRow="1" w:lastRow="0" w:firstColumn="1" w:lastColumn="0" w:noHBand="0" w:noVBand="1"/>
      </w:tblPr>
      <w:tblGrid>
        <w:gridCol w:w="864"/>
        <w:gridCol w:w="1335"/>
        <w:gridCol w:w="1905"/>
        <w:gridCol w:w="3384"/>
        <w:gridCol w:w="2592"/>
        <w:gridCol w:w="1152"/>
        <w:gridCol w:w="3456"/>
      </w:tblGrid>
      <w:tr w:rsidR="00B37DDF" w:rsidRPr="00B50188" w:rsidTr="00B37DDF">
        <w:trPr>
          <w:cantSplit/>
          <w:tblHeader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B50188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B50188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ID</w:t>
            </w:r>
          </w:p>
        </w:tc>
        <w:tc>
          <w:tcPr>
            <w:tcW w:w="133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B50188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B50188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Area</w:t>
            </w:r>
          </w:p>
        </w:tc>
        <w:tc>
          <w:tcPr>
            <w:tcW w:w="190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B50188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B50188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Task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B50188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B50188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Work Details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B50188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B50188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Expected Result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B50188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B50188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Status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B50188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B50188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Notes / Date</w:t>
            </w:r>
          </w:p>
        </w:tc>
      </w:tr>
      <w:tr w:rsidR="006167DA" w:rsidRPr="00B50188" w:rsidTr="006167DA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167DA" w:rsidRPr="00B50188" w:rsidRDefault="006167DA" w:rsidP="006167DA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B50188">
              <w:rPr>
                <w:rFonts w:ascii="Aptos Light" w:eastAsia="Aptos" w:hAnsi="Aptos Light"/>
                <w:b/>
                <w:color w:val="1F2937"/>
                <w:szCs w:val="20"/>
              </w:rPr>
              <w:t>W5-01</w:t>
            </w:r>
          </w:p>
        </w:tc>
        <w:tc>
          <w:tcPr>
            <w:tcW w:w="133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167DA" w:rsidRPr="00B50188" w:rsidRDefault="006167DA" w:rsidP="006167DA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B50188">
              <w:rPr>
                <w:rFonts w:ascii="Aptos Light" w:eastAsia="Aptos" w:hAnsi="Aptos Light"/>
                <w:b/>
                <w:color w:val="1F2937"/>
                <w:szCs w:val="20"/>
              </w:rPr>
              <w:t>Project Setup</w:t>
            </w:r>
          </w:p>
        </w:tc>
        <w:tc>
          <w:tcPr>
            <w:tcW w:w="190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167DA" w:rsidRPr="00B50188" w:rsidRDefault="007A07CA" w:rsidP="006167DA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7A07CA">
              <w:rPr>
                <w:rFonts w:ascii="Aptos Light" w:eastAsia="Aptos" w:hAnsi="Aptos Light"/>
                <w:color w:val="1F2937"/>
                <w:szCs w:val="20"/>
              </w:rPr>
              <w:t>Create initial draft template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167DA" w:rsidRPr="00B50188" w:rsidRDefault="007A07CA" w:rsidP="006167DA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7A07CA">
              <w:rPr>
                <w:rFonts w:ascii="Aptos Light" w:eastAsia="Aptos" w:hAnsi="Aptos Light"/>
                <w:color w:val="1F2937"/>
                <w:szCs w:val="20"/>
              </w:rPr>
              <w:t>Generated the base project and configured initial tools.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167DA" w:rsidRPr="00B50188" w:rsidRDefault="007A07CA" w:rsidP="006167DA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>
              <w:rPr>
                <w:rFonts w:ascii="Aptos Light" w:eastAsia="Aptos" w:hAnsi="Aptos Light"/>
                <w:color w:val="1F2937"/>
                <w:szCs w:val="20"/>
              </w:rPr>
              <w:t>A Template Draft of the System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167DA" w:rsidRPr="00C02797" w:rsidRDefault="006167DA" w:rsidP="006167DA">
            <w:pPr>
              <w:spacing w:after="0" w:line="276" w:lineRule="auto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167DA" w:rsidRPr="00B50188" w:rsidRDefault="006167DA" w:rsidP="006167DA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B50188">
              <w:rPr>
                <w:rFonts w:ascii="Aptos Light" w:eastAsia="Aptos" w:hAnsi="Aptos Light"/>
                <w:b/>
                <w:color w:val="1F2937"/>
                <w:szCs w:val="20"/>
              </w:rPr>
              <w:t>Monday - July 13, 2026</w:t>
            </w:r>
            <w:r w:rsidRPr="00B50188">
              <w:rPr>
                <w:rFonts w:ascii="Aptos Light" w:eastAsia="Aptos" w:hAnsi="Aptos Light"/>
                <w:color w:val="1F2937"/>
                <w:szCs w:val="20"/>
              </w:rPr>
              <w:br/>
              <w:t>Created the first working project template and installed the required development tools</w:t>
            </w:r>
          </w:p>
        </w:tc>
      </w:tr>
    </w:tbl>
    <w:p w:rsidR="0088482E" w:rsidRPr="0088482E" w:rsidRDefault="00F37FB2" w:rsidP="0088482E">
      <w:pPr>
        <w:spacing w:line="240" w:lineRule="auto"/>
        <w:rPr>
          <w:rFonts w:ascii="Aptos Light" w:hAnsi="Aptos Light"/>
          <w:b/>
          <w:szCs w:val="28"/>
        </w:rPr>
      </w:pPr>
      <w:r>
        <w:rPr>
          <w:rFonts w:ascii="Aptos Light" w:hAnsi="Aptos Light"/>
          <w:b/>
          <w:sz w:val="28"/>
          <w:szCs w:val="28"/>
        </w:rPr>
        <w:br/>
      </w:r>
      <w:r w:rsidR="0088482E" w:rsidRPr="0088482E">
        <w:rPr>
          <w:rFonts w:ascii="Aptos Light" w:hAnsi="Aptos Light"/>
          <w:b/>
          <w:szCs w:val="28"/>
        </w:rPr>
        <w:t xml:space="preserve">Monday </w:t>
      </w:r>
      <w:r w:rsidR="0088482E">
        <w:rPr>
          <w:rFonts w:ascii="Aptos Light" w:hAnsi="Aptos Light"/>
          <w:b/>
          <w:szCs w:val="28"/>
        </w:rPr>
        <w:t>-</w:t>
      </w:r>
      <w:r w:rsidR="0088482E" w:rsidRPr="0088482E">
        <w:rPr>
          <w:rFonts w:ascii="Aptos Light" w:hAnsi="Aptos Light"/>
          <w:b/>
          <w:szCs w:val="28"/>
        </w:rPr>
        <w:t xml:space="preserve"> July 13, 2026</w:t>
      </w:r>
    </w:p>
    <w:p w:rsidR="0088482E" w:rsidRPr="0088482E" w:rsidRDefault="0088482E" w:rsidP="0088482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88482E">
        <w:rPr>
          <w:rFonts w:ascii="Aptos Light" w:hAnsi="Aptos Light"/>
          <w:szCs w:val="28"/>
        </w:rPr>
        <w:t>Created</w:t>
      </w:r>
      <w:r w:rsidR="001A1B23">
        <w:rPr>
          <w:rFonts w:ascii="Aptos Light" w:hAnsi="Aptos Light"/>
          <w:szCs w:val="28"/>
        </w:rPr>
        <w:t xml:space="preserve"> and tested</w:t>
      </w:r>
      <w:r w:rsidRPr="0088482E">
        <w:rPr>
          <w:rFonts w:ascii="Aptos Light" w:hAnsi="Aptos Light"/>
          <w:szCs w:val="28"/>
        </w:rPr>
        <w:t xml:space="preserve"> </w:t>
      </w:r>
      <w:r w:rsidRPr="00F37FB2">
        <w:rPr>
          <w:rFonts w:ascii="Aptos Light" w:hAnsi="Aptos Light"/>
          <w:b/>
          <w:szCs w:val="28"/>
        </w:rPr>
        <w:t xml:space="preserve">the first working </w:t>
      </w:r>
      <w:r w:rsidR="003B09D2" w:rsidRPr="00F37FB2">
        <w:rPr>
          <w:rFonts w:ascii="Aptos Light" w:hAnsi="Aptos Light"/>
          <w:b/>
          <w:szCs w:val="28"/>
        </w:rPr>
        <w:t xml:space="preserve">draft template of </w:t>
      </w:r>
      <w:r w:rsidRPr="00F37FB2">
        <w:rPr>
          <w:rFonts w:ascii="Aptos Light" w:hAnsi="Aptos Light"/>
          <w:b/>
          <w:szCs w:val="28"/>
        </w:rPr>
        <w:t>Spring Boot projec</w:t>
      </w:r>
      <w:r w:rsidR="003B09D2" w:rsidRPr="00F37FB2">
        <w:rPr>
          <w:rFonts w:ascii="Aptos Light" w:hAnsi="Aptos Light"/>
          <w:b/>
          <w:szCs w:val="28"/>
        </w:rPr>
        <w:t>t</w:t>
      </w:r>
      <w:r w:rsidRPr="00F37FB2">
        <w:rPr>
          <w:rFonts w:ascii="Aptos Light" w:hAnsi="Aptos Light"/>
          <w:b/>
          <w:szCs w:val="28"/>
        </w:rPr>
        <w:t>.</w:t>
      </w:r>
      <w:r w:rsidRPr="0088482E">
        <w:rPr>
          <w:rFonts w:ascii="Aptos Light" w:hAnsi="Aptos Light"/>
          <w:szCs w:val="28"/>
        </w:rPr>
        <w:t xml:space="preserve"> </w:t>
      </w:r>
    </w:p>
    <w:p w:rsidR="0088482E" w:rsidRPr="00F37FB2" w:rsidRDefault="0088482E" w:rsidP="0088482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b/>
          <w:szCs w:val="28"/>
        </w:rPr>
      </w:pPr>
      <w:r w:rsidRPr="00F37FB2">
        <w:rPr>
          <w:rFonts w:ascii="Aptos Light" w:hAnsi="Aptos Light"/>
          <w:b/>
          <w:szCs w:val="28"/>
        </w:rPr>
        <w:t xml:space="preserve">Installed and configured the required development tools. </w:t>
      </w:r>
    </w:p>
    <w:p w:rsidR="00F37FB2" w:rsidRDefault="00F37FB2" w:rsidP="00F37FB2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szCs w:val="28"/>
        </w:rPr>
      </w:pPr>
      <w:r>
        <w:rPr>
          <w:rFonts w:ascii="Aptos Light" w:hAnsi="Aptos Light"/>
          <w:szCs w:val="28"/>
        </w:rPr>
        <w:t>PostgreSQL 17</w:t>
      </w:r>
    </w:p>
    <w:p w:rsidR="00F37FB2" w:rsidRPr="001951D5" w:rsidRDefault="00F37FB2" w:rsidP="00F37FB2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b/>
          <w:szCs w:val="28"/>
        </w:rPr>
      </w:pPr>
      <w:r w:rsidRPr="001951D5">
        <w:rPr>
          <w:rFonts w:ascii="Aptos Light" w:hAnsi="Aptos Light"/>
          <w:b/>
          <w:szCs w:val="28"/>
        </w:rPr>
        <w:t>Java JDK 21</w:t>
      </w:r>
    </w:p>
    <w:p w:rsidR="00F37FB2" w:rsidRDefault="00F37FB2" w:rsidP="00F37FB2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szCs w:val="28"/>
        </w:rPr>
      </w:pPr>
      <w:r>
        <w:rPr>
          <w:rFonts w:ascii="Aptos Light" w:hAnsi="Aptos Light"/>
          <w:szCs w:val="28"/>
        </w:rPr>
        <w:t>Antigravity IDE</w:t>
      </w:r>
    </w:p>
    <w:p w:rsidR="00F37FB2" w:rsidRDefault="00F37FB2" w:rsidP="001951D5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szCs w:val="28"/>
        </w:rPr>
      </w:pPr>
      <w:r>
        <w:rPr>
          <w:rFonts w:ascii="Aptos Light" w:hAnsi="Aptos Light"/>
          <w:szCs w:val="28"/>
        </w:rPr>
        <w:t>Docker Desktop</w:t>
      </w:r>
      <w:r w:rsidR="001951D5">
        <w:rPr>
          <w:rFonts w:ascii="Aptos Light" w:hAnsi="Aptos Light"/>
          <w:szCs w:val="28"/>
        </w:rPr>
        <w:t xml:space="preserve"> (and the </w:t>
      </w:r>
      <w:r w:rsidR="001951D5" w:rsidRPr="001951D5">
        <w:rPr>
          <w:rFonts w:ascii="Aptos Light" w:hAnsi="Aptos Light"/>
          <w:b/>
          <w:szCs w:val="28"/>
        </w:rPr>
        <w:t>Debian container: postgres:17-bookworm</w:t>
      </w:r>
      <w:r w:rsidR="001951D5" w:rsidRPr="001951D5">
        <w:rPr>
          <w:rFonts w:ascii="Aptos Light" w:hAnsi="Aptos Light"/>
          <w:szCs w:val="28"/>
        </w:rPr>
        <w:t>)</w:t>
      </w:r>
    </w:p>
    <w:p w:rsidR="00B37DDF" w:rsidRPr="001951D5" w:rsidRDefault="001951D5" w:rsidP="00BF32BE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b/>
          <w:szCs w:val="28"/>
        </w:rPr>
      </w:pPr>
      <w:r w:rsidRPr="001951D5">
        <w:rPr>
          <w:rFonts w:ascii="Aptos Light" w:hAnsi="Aptos Light"/>
          <w:b/>
          <w:szCs w:val="28"/>
        </w:rPr>
        <w:t># debian.sh --arch 'amd64' out/ 'bookworm' '@1783900800'</w:t>
      </w:r>
    </w:p>
    <w:p w:rsidR="00F02D2C" w:rsidRDefault="00F02D2C" w:rsidP="00BF32BE"/>
    <w:p w:rsidR="00F02D2C" w:rsidRDefault="00F02D2C" w:rsidP="00F02D2C">
      <w:pPr>
        <w:pStyle w:val="Heading2"/>
        <w:pageBreakBefore/>
        <w:rPr>
          <w:rFonts w:ascii="Aptos Light" w:hAnsi="Aptos Light"/>
        </w:rPr>
      </w:pPr>
      <w:r w:rsidRPr="00EF1D79">
        <w:rPr>
          <w:rFonts w:ascii="Aptos Light" w:hAnsi="Aptos Light"/>
        </w:rPr>
        <w:t xml:space="preserve">Week </w:t>
      </w:r>
      <w:r>
        <w:rPr>
          <w:rFonts w:ascii="Aptos Light" w:hAnsi="Aptos Light"/>
        </w:rPr>
        <w:t>6</w:t>
      </w:r>
      <w:r w:rsidRPr="00EF1D79">
        <w:rPr>
          <w:rFonts w:ascii="Aptos Light" w:hAnsi="Aptos Light"/>
        </w:rPr>
        <w:t xml:space="preserve"> </w:t>
      </w:r>
      <w:r w:rsidR="00F37FB2">
        <w:rPr>
          <w:rFonts w:ascii="Aptos Light" w:hAnsi="Aptos Light"/>
        </w:rPr>
        <w:t>-</w:t>
      </w:r>
      <w:r w:rsidRPr="00EF1D79">
        <w:rPr>
          <w:rFonts w:ascii="Aptos Light" w:hAnsi="Aptos Light"/>
        </w:rPr>
        <w:t xml:space="preserve"> </w:t>
      </w:r>
      <w:r w:rsidR="00F37FB2">
        <w:rPr>
          <w:rFonts w:ascii="Aptos Light" w:hAnsi="Aptos Light"/>
        </w:rPr>
        <w:t xml:space="preserve">Additional Setup, </w:t>
      </w:r>
      <w:r w:rsidR="00477472" w:rsidRPr="00477472">
        <w:rPr>
          <w:rFonts w:ascii="Aptos Light" w:hAnsi="Aptos Light"/>
        </w:rPr>
        <w:t>Authentication</w:t>
      </w:r>
      <w:r w:rsidR="00477472">
        <w:rPr>
          <w:rFonts w:ascii="Aptos Light" w:hAnsi="Aptos Light"/>
        </w:rPr>
        <w:t>, and SQL Schema</w:t>
      </w:r>
    </w:p>
    <w:tbl>
      <w:tblPr>
        <w:tblStyle w:val="TableGrid"/>
        <w:tblpPr w:leftFromText="180" w:rightFromText="180" w:vertAnchor="text" w:horzAnchor="margin" w:tblpY="285"/>
        <w:tblW w:w="14688" w:type="dxa"/>
        <w:tblLayout w:type="fixed"/>
        <w:tblLook w:val="04A0" w:firstRow="1" w:lastRow="0" w:firstColumn="1" w:lastColumn="0" w:noHBand="0" w:noVBand="1"/>
      </w:tblPr>
      <w:tblGrid>
        <w:gridCol w:w="864"/>
        <w:gridCol w:w="1541"/>
        <w:gridCol w:w="1418"/>
        <w:gridCol w:w="4252"/>
        <w:gridCol w:w="2126"/>
        <w:gridCol w:w="1276"/>
        <w:gridCol w:w="3211"/>
      </w:tblGrid>
      <w:tr w:rsidR="00F02D2C" w:rsidRPr="00B50188" w:rsidTr="002F11E3">
        <w:trPr>
          <w:cantSplit/>
          <w:tblHeader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F02D2C" w:rsidP="00477472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B50188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ID</w:t>
            </w:r>
          </w:p>
        </w:tc>
        <w:tc>
          <w:tcPr>
            <w:tcW w:w="154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F02D2C" w:rsidP="00477472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B50188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Area</w:t>
            </w:r>
          </w:p>
        </w:tc>
        <w:tc>
          <w:tcPr>
            <w:tcW w:w="141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F02D2C" w:rsidP="00477472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B50188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Task</w:t>
            </w:r>
          </w:p>
        </w:tc>
        <w:tc>
          <w:tcPr>
            <w:tcW w:w="42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F02D2C" w:rsidP="00477472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B50188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Work Details</w:t>
            </w:r>
          </w:p>
        </w:tc>
        <w:tc>
          <w:tcPr>
            <w:tcW w:w="212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F02D2C" w:rsidP="00477472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B50188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Expected Result</w:t>
            </w:r>
          </w:p>
        </w:tc>
        <w:tc>
          <w:tcPr>
            <w:tcW w:w="127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F02D2C" w:rsidP="00477472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B50188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Status</w:t>
            </w:r>
          </w:p>
        </w:tc>
        <w:tc>
          <w:tcPr>
            <w:tcW w:w="321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F02D2C" w:rsidP="00477472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B50188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Notes / Date</w:t>
            </w:r>
          </w:p>
        </w:tc>
      </w:tr>
      <w:tr w:rsidR="00F02D2C" w:rsidRPr="00B50188" w:rsidTr="002F11E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F02D2C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B50188">
              <w:rPr>
                <w:rFonts w:ascii="Aptos Light" w:eastAsia="Aptos" w:hAnsi="Aptos Light"/>
                <w:b/>
                <w:color w:val="1F2937"/>
                <w:szCs w:val="20"/>
              </w:rPr>
              <w:t>W</w:t>
            </w:r>
            <w:r w:rsidR="00477472">
              <w:rPr>
                <w:rFonts w:ascii="Aptos Light" w:eastAsia="Aptos" w:hAnsi="Aptos Light"/>
                <w:b/>
                <w:color w:val="1F2937"/>
                <w:szCs w:val="20"/>
              </w:rPr>
              <w:t>6</w:t>
            </w:r>
            <w:r w:rsidRPr="00B50188">
              <w:rPr>
                <w:rFonts w:ascii="Aptos Light" w:eastAsia="Aptos" w:hAnsi="Aptos Light"/>
                <w:b/>
                <w:color w:val="1F2937"/>
                <w:szCs w:val="20"/>
              </w:rPr>
              <w:t>-0</w:t>
            </w:r>
            <w:r w:rsidR="001A1B23">
              <w:rPr>
                <w:rFonts w:ascii="Aptos Light" w:eastAsia="Aptos" w:hAnsi="Aptos Light"/>
                <w:b/>
                <w:color w:val="1F2937"/>
                <w:szCs w:val="20"/>
              </w:rPr>
              <w:t>3</w:t>
            </w:r>
          </w:p>
        </w:tc>
        <w:tc>
          <w:tcPr>
            <w:tcW w:w="154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7A07CA" w:rsidP="002F11E3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>
              <w:rPr>
                <w:rFonts w:ascii="Aptos Light" w:hAnsi="Aptos Light"/>
                <w:b/>
                <w:szCs w:val="20"/>
              </w:rPr>
              <w:t>Project Setup</w:t>
            </w:r>
          </w:p>
        </w:tc>
        <w:tc>
          <w:tcPr>
            <w:tcW w:w="141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2F11E3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>
              <w:rPr>
                <w:rFonts w:ascii="Aptos Light" w:hAnsi="Aptos Light"/>
                <w:szCs w:val="20"/>
              </w:rPr>
              <w:t>Initialize</w:t>
            </w:r>
            <w:r w:rsidR="001951D5">
              <w:rPr>
                <w:rFonts w:ascii="Aptos Light" w:hAnsi="Aptos Light"/>
                <w:szCs w:val="20"/>
              </w:rPr>
              <w:t xml:space="preserve"> the</w:t>
            </w:r>
            <w:r>
              <w:rPr>
                <w:rFonts w:ascii="Aptos Light" w:hAnsi="Aptos Light"/>
                <w:szCs w:val="20"/>
              </w:rPr>
              <w:t xml:space="preserve"> </w:t>
            </w:r>
            <w:r w:rsidR="001951D5">
              <w:rPr>
                <w:rFonts w:ascii="Aptos Light" w:hAnsi="Aptos Light"/>
                <w:szCs w:val="20"/>
              </w:rPr>
              <w:t>M</w:t>
            </w:r>
            <w:r>
              <w:rPr>
                <w:rFonts w:ascii="Aptos Light" w:hAnsi="Aptos Light"/>
                <w:szCs w:val="20"/>
              </w:rPr>
              <w:t>aven Java Application</w:t>
            </w:r>
          </w:p>
        </w:tc>
        <w:tc>
          <w:tcPr>
            <w:tcW w:w="42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F11E3" w:rsidRDefault="007A07CA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F11E3">
              <w:rPr>
                <w:rFonts w:ascii="Aptos Light" w:hAnsi="Aptos Light"/>
                <w:szCs w:val="20"/>
              </w:rPr>
              <w:t>Initialize the</w:t>
            </w:r>
            <w:r w:rsidR="002F11E3" w:rsidRPr="002F11E3">
              <w:rPr>
                <w:rFonts w:ascii="Aptos Light" w:hAnsi="Aptos Light"/>
                <w:szCs w:val="20"/>
              </w:rPr>
              <w:t xml:space="preserve"> actual</w:t>
            </w:r>
            <w:r w:rsidRPr="002F11E3">
              <w:rPr>
                <w:rFonts w:ascii="Aptos Light" w:hAnsi="Aptos Light"/>
                <w:szCs w:val="20"/>
              </w:rPr>
              <w:t xml:space="preserve"> Arc Transit System repository and base Spring Boot application</w:t>
            </w:r>
            <w:r w:rsidR="002F11E3" w:rsidRPr="002F11E3">
              <w:rPr>
                <w:rFonts w:ascii="Aptos Light" w:hAnsi="Aptos Light"/>
                <w:szCs w:val="20"/>
              </w:rPr>
              <w:t xml:space="preserve"> using Spring Boot </w:t>
            </w:r>
            <w:proofErr w:type="spellStart"/>
            <w:r w:rsidR="002F11E3" w:rsidRPr="002F11E3">
              <w:rPr>
                <w:rFonts w:ascii="Aptos Light" w:hAnsi="Aptos Light"/>
                <w:szCs w:val="20"/>
              </w:rPr>
              <w:t>Initializr</w:t>
            </w:r>
            <w:proofErr w:type="spellEnd"/>
            <w:r w:rsidR="00F37FB2">
              <w:rPr>
                <w:rFonts w:ascii="Aptos Light" w:hAnsi="Aptos Light"/>
                <w:szCs w:val="20"/>
              </w:rPr>
              <w:t>.</w:t>
            </w:r>
          </w:p>
        </w:tc>
        <w:tc>
          <w:tcPr>
            <w:tcW w:w="212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7A07CA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F11E3">
              <w:rPr>
                <w:rFonts w:ascii="Aptos Light" w:hAnsi="Aptos Light"/>
                <w:szCs w:val="20"/>
              </w:rPr>
              <w:t>Initialize the actual project.</w:t>
            </w:r>
          </w:p>
        </w:tc>
        <w:tc>
          <w:tcPr>
            <w:tcW w:w="127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C02797" w:rsidRDefault="002F11E3" w:rsidP="002F11E3">
            <w:pPr>
              <w:spacing w:after="0" w:line="276" w:lineRule="auto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21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1951D5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1951D5">
              <w:rPr>
                <w:rFonts w:ascii="Aptos Light" w:hAnsi="Aptos Light"/>
                <w:b/>
                <w:bCs/>
              </w:rPr>
              <w:t>Wednesday - July 22, 2026</w:t>
            </w:r>
            <w:r w:rsidRPr="001951D5">
              <w:rPr>
                <w:rFonts w:ascii="Aptos Light" w:hAnsi="Aptos Light"/>
                <w:szCs w:val="20"/>
              </w:rPr>
              <w:br/>
              <w:t xml:space="preserve">Created Arc Transit System project using </w:t>
            </w:r>
            <w:r w:rsidRPr="001951D5">
              <w:rPr>
                <w:rFonts w:ascii="Aptos Light" w:hAnsi="Aptos Light"/>
                <w:b/>
                <w:szCs w:val="20"/>
              </w:rPr>
              <w:t xml:space="preserve">Spring </w:t>
            </w:r>
            <w:proofErr w:type="spellStart"/>
            <w:r w:rsidRPr="001951D5">
              <w:rPr>
                <w:rFonts w:ascii="Aptos Light" w:hAnsi="Aptos Light"/>
                <w:b/>
                <w:szCs w:val="20"/>
              </w:rPr>
              <w:t>Initializr</w:t>
            </w:r>
            <w:proofErr w:type="spellEnd"/>
            <w:r w:rsidRPr="001951D5">
              <w:rPr>
                <w:rFonts w:ascii="Aptos Light" w:hAnsi="Aptos Light"/>
                <w:szCs w:val="20"/>
              </w:rPr>
              <w:t xml:space="preserve">. Configured the project with </w:t>
            </w:r>
            <w:r w:rsidRPr="001951D5">
              <w:rPr>
                <w:rFonts w:ascii="Aptos Light" w:hAnsi="Aptos Light"/>
                <w:b/>
                <w:szCs w:val="20"/>
              </w:rPr>
              <w:t>Java 21, Spring Boot 4.1.0, Maven, and the Maven Wrapper</w:t>
            </w:r>
            <w:r w:rsidRPr="001951D5">
              <w:rPr>
                <w:rFonts w:ascii="Aptos Light" w:hAnsi="Aptos Light"/>
                <w:szCs w:val="20"/>
              </w:rPr>
              <w:t xml:space="preserve">. Used a temporary project-specific </w:t>
            </w:r>
            <w:r w:rsidRPr="001951D5">
              <w:rPr>
                <w:rFonts w:ascii="Aptos Light" w:hAnsi="Aptos Light"/>
                <w:b/>
                <w:szCs w:val="20"/>
              </w:rPr>
              <w:t xml:space="preserve">JAVA_HOME configuration without changing the permanent system-wide </w:t>
            </w:r>
            <w:r w:rsidRPr="001951D5">
              <w:rPr>
                <w:rFonts w:ascii="Aptos Light" w:eastAsia="Aptos" w:hAnsi="Aptos Light"/>
                <w:b/>
                <w:color w:val="1F2937"/>
                <w:szCs w:val="20"/>
              </w:rPr>
              <w:t>Java</w:t>
            </w:r>
            <w:r w:rsidRPr="001951D5">
              <w:rPr>
                <w:rFonts w:ascii="Aptos Light" w:hAnsi="Aptos Light"/>
                <w:b/>
                <w:szCs w:val="20"/>
              </w:rPr>
              <w:t xml:space="preserve"> version</w:t>
            </w:r>
            <w:r w:rsidRPr="001951D5">
              <w:rPr>
                <w:rFonts w:ascii="Aptos Light" w:hAnsi="Aptos Light"/>
                <w:szCs w:val="20"/>
              </w:rPr>
              <w:t>, verifying </w:t>
            </w:r>
            <w:r w:rsidRPr="001951D5">
              <w:rPr>
                <w:rFonts w:ascii="Aptos Light" w:hAnsi="Aptos Light"/>
                <w:b/>
              </w:rPr>
              <w:t>mvnw.cmd -version</w:t>
            </w:r>
            <w:r w:rsidRPr="001951D5">
              <w:rPr>
                <w:rFonts w:ascii="Aptos Light" w:hAnsi="Aptos Light"/>
                <w:szCs w:val="20"/>
              </w:rPr>
              <w:t xml:space="preserve">. </w:t>
            </w:r>
            <w:r w:rsidRPr="001951D5">
              <w:rPr>
                <w:rFonts w:ascii="Aptos Light" w:hAnsi="Aptos Light"/>
                <w:b/>
                <w:szCs w:val="20"/>
              </w:rPr>
              <w:t>Initialized local Git repository</w:t>
            </w:r>
            <w:r w:rsidRPr="001951D5">
              <w:rPr>
                <w:rFonts w:ascii="Aptos Light" w:hAnsi="Aptos Light"/>
                <w:szCs w:val="20"/>
              </w:rPr>
              <w:t>. Ran the generated Spring Boot automated test and confirmed that the application context loaded successfully with no test failures.</w:t>
            </w:r>
          </w:p>
        </w:tc>
      </w:tr>
      <w:tr w:rsidR="00F02D2C" w:rsidRPr="00B50188" w:rsidTr="002F11E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F02D2C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B50188">
              <w:rPr>
                <w:rFonts w:ascii="Aptos Light" w:eastAsia="Aptos" w:hAnsi="Aptos Light"/>
                <w:b/>
                <w:color w:val="1F2937"/>
                <w:szCs w:val="20"/>
              </w:rPr>
              <w:t>W</w:t>
            </w:r>
            <w:r w:rsidR="00477472">
              <w:rPr>
                <w:rFonts w:ascii="Aptos Light" w:eastAsia="Aptos" w:hAnsi="Aptos Light"/>
                <w:b/>
                <w:color w:val="1F2937"/>
                <w:szCs w:val="20"/>
              </w:rPr>
              <w:t>6</w:t>
            </w:r>
            <w:r w:rsidRPr="00B50188">
              <w:rPr>
                <w:rFonts w:ascii="Aptos Light" w:eastAsia="Aptos" w:hAnsi="Aptos Light"/>
                <w:b/>
                <w:color w:val="1F2937"/>
                <w:szCs w:val="20"/>
              </w:rPr>
              <w:t>-0</w:t>
            </w:r>
            <w:r w:rsidR="001A1B23">
              <w:rPr>
                <w:rFonts w:ascii="Aptos Light" w:eastAsia="Aptos" w:hAnsi="Aptos Light"/>
                <w:b/>
                <w:color w:val="1F2937"/>
                <w:szCs w:val="20"/>
              </w:rPr>
              <w:t>4</w:t>
            </w:r>
          </w:p>
        </w:tc>
        <w:tc>
          <w:tcPr>
            <w:tcW w:w="154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7A07CA" w:rsidP="002F11E3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>
              <w:rPr>
                <w:rFonts w:ascii="Aptos Light" w:hAnsi="Aptos Light"/>
                <w:b/>
                <w:szCs w:val="20"/>
              </w:rPr>
              <w:t>Frontend</w:t>
            </w:r>
          </w:p>
        </w:tc>
        <w:tc>
          <w:tcPr>
            <w:tcW w:w="141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7A07CA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>
              <w:rPr>
                <w:rFonts w:ascii="Aptos Light" w:hAnsi="Aptos Light"/>
                <w:szCs w:val="20"/>
              </w:rPr>
              <w:t xml:space="preserve">Implement </w:t>
            </w:r>
            <w:proofErr w:type="spellStart"/>
            <w:r>
              <w:rPr>
                <w:rFonts w:ascii="Aptos Light" w:hAnsi="Aptos Light"/>
                <w:szCs w:val="20"/>
              </w:rPr>
              <w:t>Vaadin</w:t>
            </w:r>
            <w:proofErr w:type="spellEnd"/>
            <w:r>
              <w:rPr>
                <w:rFonts w:ascii="Aptos Light" w:hAnsi="Aptos Light"/>
                <w:szCs w:val="20"/>
              </w:rPr>
              <w:t xml:space="preserve"> Dependency on pom.xml</w:t>
            </w:r>
          </w:p>
        </w:tc>
        <w:tc>
          <w:tcPr>
            <w:tcW w:w="42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7A07CA" w:rsidRDefault="007A07CA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7A07CA">
              <w:rPr>
                <w:rFonts w:ascii="Aptos Light" w:eastAsia="Aptos" w:hAnsi="Aptos Light"/>
                <w:color w:val="1F2937"/>
                <w:szCs w:val="20"/>
              </w:rPr>
              <w:t xml:space="preserve">Configure </w:t>
            </w:r>
            <w:proofErr w:type="spellStart"/>
            <w:r w:rsidRPr="007A07CA">
              <w:rPr>
                <w:rFonts w:ascii="Aptos Light" w:eastAsia="Aptos" w:hAnsi="Aptos Light"/>
                <w:color w:val="1F2937"/>
                <w:szCs w:val="20"/>
              </w:rPr>
              <w:t>Vaadin</w:t>
            </w:r>
            <w:proofErr w:type="spellEnd"/>
            <w:r w:rsidRPr="007A07CA">
              <w:rPr>
                <w:rFonts w:ascii="Aptos Light" w:eastAsia="Aptos" w:hAnsi="Aptos Light"/>
                <w:color w:val="1F2937"/>
                <w:szCs w:val="20"/>
              </w:rPr>
              <w:t xml:space="preserve"> application foundation and add initial dashboard route.</w:t>
            </w:r>
          </w:p>
        </w:tc>
        <w:tc>
          <w:tcPr>
            <w:tcW w:w="212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1951D5" w:rsidRDefault="007A07CA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>
              <w:rPr>
                <w:rFonts w:ascii="Aptos Light" w:hAnsi="Aptos Light"/>
                <w:szCs w:val="20"/>
              </w:rPr>
              <w:t>Implement the</w:t>
            </w:r>
          </w:p>
          <w:p w:rsidR="00F02D2C" w:rsidRPr="00B50188" w:rsidRDefault="007A07CA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proofErr w:type="spellStart"/>
            <w:r>
              <w:rPr>
                <w:rFonts w:ascii="Aptos Light" w:hAnsi="Aptos Light"/>
                <w:szCs w:val="20"/>
              </w:rPr>
              <w:t>Vaadin</w:t>
            </w:r>
            <w:proofErr w:type="spellEnd"/>
            <w:r>
              <w:rPr>
                <w:rFonts w:ascii="Aptos Light" w:hAnsi="Aptos Light"/>
                <w:szCs w:val="20"/>
              </w:rPr>
              <w:t xml:space="preserve"> </w:t>
            </w:r>
            <w:r w:rsidR="002F11E3">
              <w:rPr>
                <w:rFonts w:ascii="Aptos Light" w:hAnsi="Aptos Light"/>
                <w:szCs w:val="20"/>
              </w:rPr>
              <w:t>UI</w:t>
            </w:r>
            <w:r w:rsidR="001951D5">
              <w:rPr>
                <w:rFonts w:ascii="Aptos Light" w:hAnsi="Aptos Light"/>
                <w:szCs w:val="20"/>
              </w:rPr>
              <w:t xml:space="preserve"> on the project</w:t>
            </w:r>
          </w:p>
        </w:tc>
        <w:tc>
          <w:tcPr>
            <w:tcW w:w="127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C02797" w:rsidRDefault="002F11E3" w:rsidP="002F11E3">
            <w:pPr>
              <w:spacing w:after="0" w:line="276" w:lineRule="auto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21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1951D5" w:rsidRPr="001951D5" w:rsidRDefault="001951D5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1951D5">
              <w:rPr>
                <w:rFonts w:ascii="Aptos Light" w:hAnsi="Aptos Light"/>
                <w:b/>
                <w:bCs/>
              </w:rPr>
              <w:t>Thursday - July 23, 2026</w:t>
            </w:r>
          </w:p>
          <w:p w:rsidR="00F02D2C" w:rsidRPr="00B50188" w:rsidRDefault="001951D5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1951D5">
              <w:rPr>
                <w:rFonts w:ascii="Aptos Light" w:hAnsi="Aptos Light"/>
                <w:szCs w:val="20"/>
              </w:rPr>
              <w:t xml:space="preserve">Added the </w:t>
            </w:r>
            <w:proofErr w:type="spellStart"/>
            <w:r w:rsidRPr="001951D5">
              <w:rPr>
                <w:rFonts w:ascii="Aptos Light" w:hAnsi="Aptos Light"/>
                <w:b/>
                <w:szCs w:val="20"/>
              </w:rPr>
              <w:t>Vaadin</w:t>
            </w:r>
            <w:proofErr w:type="spellEnd"/>
            <w:r w:rsidRPr="001951D5">
              <w:rPr>
                <w:rFonts w:ascii="Aptos Light" w:hAnsi="Aptos Light"/>
                <w:b/>
                <w:szCs w:val="20"/>
              </w:rPr>
              <w:t xml:space="preserve"> dependencies</w:t>
            </w:r>
            <w:r w:rsidRPr="001951D5">
              <w:rPr>
                <w:rFonts w:ascii="Aptos Light" w:hAnsi="Aptos Light"/>
                <w:szCs w:val="20"/>
              </w:rPr>
              <w:t xml:space="preserve"> on </w:t>
            </w:r>
            <w:r w:rsidRPr="001951D5">
              <w:rPr>
                <w:rFonts w:ascii="Aptos Light" w:hAnsi="Aptos Light"/>
                <w:b/>
                <w:szCs w:val="20"/>
              </w:rPr>
              <w:t>pom.xml</w:t>
            </w:r>
            <w:r>
              <w:rPr>
                <w:rFonts w:ascii="Aptos Light" w:hAnsi="Aptos Light"/>
                <w:szCs w:val="20"/>
              </w:rPr>
              <w:t xml:space="preserve">. </w:t>
            </w:r>
            <w:r w:rsidRPr="001951D5">
              <w:rPr>
                <w:rFonts w:ascii="Aptos Light" w:hAnsi="Aptos Light"/>
                <w:szCs w:val="20"/>
              </w:rPr>
              <w:t>Created a simple dashboard route to establish a server-side rendered user interface</w:t>
            </w:r>
            <w:r>
              <w:rPr>
                <w:rFonts w:ascii="Aptos Light" w:hAnsi="Aptos Light"/>
                <w:szCs w:val="20"/>
              </w:rPr>
              <w:t>.</w:t>
            </w:r>
          </w:p>
        </w:tc>
      </w:tr>
      <w:tr w:rsidR="00F02D2C" w:rsidRPr="00B50188" w:rsidTr="002F11E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F02D2C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B50188">
              <w:rPr>
                <w:rFonts w:ascii="Aptos Light" w:eastAsia="Aptos" w:hAnsi="Aptos Light"/>
                <w:b/>
                <w:color w:val="1F2937"/>
                <w:szCs w:val="20"/>
              </w:rPr>
              <w:t>W</w:t>
            </w:r>
            <w:r w:rsidR="00477472">
              <w:rPr>
                <w:rFonts w:ascii="Aptos Light" w:eastAsia="Aptos" w:hAnsi="Aptos Light"/>
                <w:b/>
                <w:color w:val="1F2937"/>
                <w:szCs w:val="20"/>
              </w:rPr>
              <w:t>6</w:t>
            </w:r>
            <w:r w:rsidRPr="00B50188">
              <w:rPr>
                <w:rFonts w:ascii="Aptos Light" w:eastAsia="Aptos" w:hAnsi="Aptos Light"/>
                <w:b/>
                <w:color w:val="1F2937"/>
                <w:szCs w:val="20"/>
              </w:rPr>
              <w:t>-0</w:t>
            </w:r>
            <w:r w:rsidR="001A1B23">
              <w:rPr>
                <w:rFonts w:ascii="Aptos Light" w:eastAsia="Aptos" w:hAnsi="Aptos Light"/>
                <w:b/>
                <w:color w:val="1F2937"/>
                <w:szCs w:val="20"/>
              </w:rPr>
              <w:t>4</w:t>
            </w:r>
          </w:p>
        </w:tc>
        <w:tc>
          <w:tcPr>
            <w:tcW w:w="154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7A07CA" w:rsidP="002F11E3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>
              <w:rPr>
                <w:rFonts w:ascii="Aptos Light" w:hAnsi="Aptos Light"/>
                <w:b/>
                <w:szCs w:val="20"/>
              </w:rPr>
              <w:t>Documentation</w:t>
            </w:r>
          </w:p>
        </w:tc>
        <w:tc>
          <w:tcPr>
            <w:tcW w:w="141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2F11E3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F11E3">
              <w:rPr>
                <w:rFonts w:ascii="Aptos Light" w:hAnsi="Aptos Light"/>
                <w:szCs w:val="20"/>
              </w:rPr>
              <w:t>Update Project Status</w:t>
            </w:r>
          </w:p>
        </w:tc>
        <w:tc>
          <w:tcPr>
            <w:tcW w:w="42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7A07CA" w:rsidRDefault="007A07CA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7A07CA">
              <w:rPr>
                <w:rFonts w:ascii="Aptos Light" w:eastAsia="Aptos" w:hAnsi="Aptos Light"/>
                <w:color w:val="1F2937"/>
                <w:szCs w:val="20"/>
              </w:rPr>
              <w:t>Record</w:t>
            </w:r>
            <w:r w:rsidR="002F11E3">
              <w:rPr>
                <w:rFonts w:ascii="Aptos Light" w:eastAsia="Aptos" w:hAnsi="Aptos Light"/>
                <w:color w:val="1F2937"/>
                <w:szCs w:val="20"/>
              </w:rPr>
              <w:t xml:space="preserve"> </w:t>
            </w:r>
            <w:r w:rsidRPr="007A07CA">
              <w:rPr>
                <w:rFonts w:ascii="Aptos Light" w:eastAsia="Aptos" w:hAnsi="Aptos Light"/>
                <w:color w:val="1F2937"/>
                <w:szCs w:val="20"/>
              </w:rPr>
              <w:t>progress in development notes and add project README.</w:t>
            </w:r>
          </w:p>
        </w:tc>
        <w:tc>
          <w:tcPr>
            <w:tcW w:w="212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2F11E3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>
              <w:rPr>
                <w:rFonts w:ascii="Aptos Light" w:hAnsi="Aptos Light"/>
                <w:szCs w:val="20"/>
              </w:rPr>
              <w:t>Update the current progress of the project</w:t>
            </w:r>
          </w:p>
        </w:tc>
        <w:tc>
          <w:tcPr>
            <w:tcW w:w="127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C02797" w:rsidRDefault="002F11E3" w:rsidP="002F11E3">
            <w:pPr>
              <w:spacing w:after="0" w:line="276" w:lineRule="auto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21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1951D5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1951D5">
              <w:rPr>
                <w:rFonts w:ascii="Aptos Light" w:hAnsi="Aptos Light"/>
                <w:b/>
                <w:bCs/>
              </w:rPr>
              <w:t>Thursday - July 23, 2026</w:t>
            </w:r>
            <w:r w:rsidRPr="001951D5">
              <w:rPr>
                <w:rFonts w:ascii="Aptos Light" w:hAnsi="Aptos Light"/>
                <w:szCs w:val="20"/>
              </w:rPr>
              <w:br/>
              <w:t>Recorded the progress via </w:t>
            </w:r>
            <w:r w:rsidRPr="001951D5">
              <w:rPr>
                <w:rFonts w:ascii="Aptos Light" w:hAnsi="Aptos Light"/>
                <w:b/>
              </w:rPr>
              <w:t>edit.md</w:t>
            </w:r>
            <w:r w:rsidRPr="001951D5">
              <w:rPr>
                <w:rFonts w:ascii="Aptos Light" w:hAnsi="Aptos Light"/>
                <w:szCs w:val="20"/>
              </w:rPr>
              <w:t> and </w:t>
            </w:r>
            <w:r w:rsidRPr="001951D5">
              <w:rPr>
                <w:rFonts w:ascii="Aptos Light" w:hAnsi="Aptos Light"/>
                <w:b/>
              </w:rPr>
              <w:t>README.md</w:t>
            </w:r>
            <w:r w:rsidRPr="001951D5">
              <w:rPr>
                <w:rFonts w:ascii="Aptos Light" w:hAnsi="Aptos Light"/>
                <w:szCs w:val="20"/>
              </w:rPr>
              <w:t> to ensure development process are tracked. Updated </w:t>
            </w:r>
            <w:r w:rsidRPr="001951D5">
              <w:rPr>
                <w:rFonts w:ascii="Aptos Light" w:hAnsi="Aptos Light"/>
                <w:b/>
              </w:rPr>
              <w:t>edit.md</w:t>
            </w:r>
            <w:r w:rsidRPr="001951D5">
              <w:rPr>
                <w:rFonts w:ascii="Aptos Light" w:hAnsi="Aptos Light"/>
                <w:szCs w:val="20"/>
              </w:rPr>
              <w:t> status to reflect the completion and verification of the entire development process.</w:t>
            </w:r>
          </w:p>
        </w:tc>
      </w:tr>
      <w:tr w:rsidR="00F02D2C" w:rsidRPr="00B50188" w:rsidTr="002F11E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F02D2C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B50188">
              <w:rPr>
                <w:rFonts w:ascii="Aptos Light" w:eastAsia="Aptos" w:hAnsi="Aptos Light"/>
                <w:b/>
                <w:color w:val="1F2937"/>
                <w:szCs w:val="20"/>
              </w:rPr>
              <w:t>W</w:t>
            </w:r>
            <w:r w:rsidR="00477472">
              <w:rPr>
                <w:rFonts w:ascii="Aptos Light" w:eastAsia="Aptos" w:hAnsi="Aptos Light"/>
                <w:b/>
                <w:color w:val="1F2937"/>
                <w:szCs w:val="20"/>
              </w:rPr>
              <w:t>6</w:t>
            </w:r>
            <w:r w:rsidRPr="00B50188">
              <w:rPr>
                <w:rFonts w:ascii="Aptos Light" w:eastAsia="Aptos" w:hAnsi="Aptos Light"/>
                <w:b/>
                <w:color w:val="1F2937"/>
                <w:szCs w:val="20"/>
              </w:rPr>
              <w:t>-04</w:t>
            </w:r>
          </w:p>
        </w:tc>
        <w:tc>
          <w:tcPr>
            <w:tcW w:w="154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7A07CA" w:rsidP="002F11E3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>
              <w:rPr>
                <w:rFonts w:ascii="Aptos Light" w:hAnsi="Aptos Light"/>
                <w:b/>
                <w:szCs w:val="20"/>
              </w:rPr>
              <w:t>Database</w:t>
            </w:r>
          </w:p>
        </w:tc>
        <w:tc>
          <w:tcPr>
            <w:tcW w:w="141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2F11E3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F11E3">
              <w:rPr>
                <w:rFonts w:ascii="Aptos Light" w:hAnsi="Aptos Light"/>
                <w:szCs w:val="20"/>
              </w:rPr>
              <w:t xml:space="preserve">Database Configuration </w:t>
            </w:r>
            <w:r>
              <w:rPr>
                <w:rFonts w:ascii="Aptos Light" w:hAnsi="Aptos Light"/>
                <w:szCs w:val="20"/>
              </w:rPr>
              <w:t>through</w:t>
            </w:r>
            <w:r w:rsidRPr="002F11E3">
              <w:rPr>
                <w:rFonts w:ascii="Aptos Light" w:hAnsi="Aptos Light"/>
                <w:szCs w:val="20"/>
              </w:rPr>
              <w:t xml:space="preserve"> Docker Compose</w:t>
            </w:r>
            <w:r>
              <w:rPr>
                <w:rFonts w:ascii="Aptos Light" w:hAnsi="Aptos Light"/>
                <w:szCs w:val="20"/>
              </w:rPr>
              <w:t xml:space="preserve">, implement PostgreSQL </w:t>
            </w:r>
            <w:r w:rsidR="00B64761">
              <w:rPr>
                <w:rFonts w:ascii="Aptos Light" w:hAnsi="Aptos Light"/>
                <w:szCs w:val="20"/>
              </w:rPr>
              <w:t>Dependency</w:t>
            </w:r>
            <w:r>
              <w:rPr>
                <w:rFonts w:ascii="Aptos Light" w:hAnsi="Aptos Light"/>
                <w:szCs w:val="20"/>
              </w:rPr>
              <w:t xml:space="preserve"> on pom.xml</w:t>
            </w:r>
          </w:p>
        </w:tc>
        <w:tc>
          <w:tcPr>
            <w:tcW w:w="42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7A07CA" w:rsidRDefault="007A07CA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7A07CA">
              <w:rPr>
                <w:rFonts w:ascii="Aptos Light" w:eastAsia="Aptos" w:hAnsi="Aptos Light"/>
                <w:color w:val="1F2937"/>
                <w:szCs w:val="20"/>
              </w:rPr>
              <w:t xml:space="preserve">Configure PostgreSQL data connection via Docker Compose </w:t>
            </w:r>
            <w:r w:rsidR="002F11E3">
              <w:rPr>
                <w:rFonts w:ascii="Aptos Light" w:eastAsia="Aptos" w:hAnsi="Aptos Light"/>
                <w:color w:val="1F2937"/>
                <w:szCs w:val="20"/>
              </w:rPr>
              <w:t>(.</w:t>
            </w:r>
            <w:proofErr w:type="spellStart"/>
            <w:r w:rsidR="002F11E3">
              <w:rPr>
                <w:rFonts w:ascii="Aptos Light" w:eastAsia="Aptos" w:hAnsi="Aptos Light"/>
                <w:color w:val="1F2937"/>
                <w:szCs w:val="20"/>
              </w:rPr>
              <w:t>yaml</w:t>
            </w:r>
            <w:proofErr w:type="spellEnd"/>
            <w:r w:rsidR="002F11E3">
              <w:rPr>
                <w:rFonts w:ascii="Aptos Light" w:eastAsia="Aptos" w:hAnsi="Aptos Light"/>
                <w:color w:val="1F2937"/>
                <w:szCs w:val="20"/>
              </w:rPr>
              <w:t xml:space="preserve">) </w:t>
            </w:r>
            <w:r w:rsidRPr="007A07CA">
              <w:rPr>
                <w:rFonts w:ascii="Aptos Light" w:eastAsia="Aptos" w:hAnsi="Aptos Light"/>
                <w:color w:val="1F2937"/>
                <w:szCs w:val="20"/>
              </w:rPr>
              <w:t>and connect Java application.</w:t>
            </w:r>
          </w:p>
        </w:tc>
        <w:tc>
          <w:tcPr>
            <w:tcW w:w="212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2F11E3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>
              <w:rPr>
                <w:rFonts w:ascii="Aptos Light" w:hAnsi="Aptos Light"/>
                <w:szCs w:val="20"/>
              </w:rPr>
              <w:t>Connect the Java Application to the PostgreSQL Database running via Docker Desktop</w:t>
            </w:r>
          </w:p>
        </w:tc>
        <w:tc>
          <w:tcPr>
            <w:tcW w:w="127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C02797" w:rsidRDefault="002F11E3" w:rsidP="002F11E3">
            <w:pPr>
              <w:spacing w:after="0" w:line="276" w:lineRule="auto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21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1951D5" w:rsidRDefault="001951D5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B64761">
              <w:rPr>
                <w:rFonts w:ascii="Aptos Light" w:hAnsi="Aptos Light"/>
                <w:b/>
                <w:bCs/>
              </w:rPr>
              <w:t>Thursday - July 23, 2026</w:t>
            </w:r>
            <w:r w:rsidRPr="001951D5">
              <w:rPr>
                <w:rFonts w:ascii="Aptos Light" w:hAnsi="Aptos Light"/>
                <w:szCs w:val="20"/>
              </w:rPr>
              <w:br/>
              <w:t xml:space="preserve">Added the </w:t>
            </w:r>
            <w:r w:rsidRPr="00B64761">
              <w:rPr>
                <w:rFonts w:ascii="Aptos Light" w:hAnsi="Aptos Light"/>
                <w:b/>
                <w:szCs w:val="20"/>
              </w:rPr>
              <w:t>PostgreSQL dependencies</w:t>
            </w:r>
            <w:r w:rsidRPr="001951D5">
              <w:rPr>
                <w:rFonts w:ascii="Aptos Light" w:hAnsi="Aptos Light"/>
                <w:szCs w:val="20"/>
              </w:rPr>
              <w:t xml:space="preserve"> on the </w:t>
            </w:r>
            <w:r w:rsidRPr="001951D5">
              <w:rPr>
                <w:rFonts w:ascii="Aptos Light" w:hAnsi="Aptos Light"/>
              </w:rPr>
              <w:t>pom.xml</w:t>
            </w:r>
            <w:r w:rsidRPr="001951D5">
              <w:rPr>
                <w:rFonts w:ascii="Aptos Light" w:hAnsi="Aptos Light"/>
                <w:szCs w:val="20"/>
              </w:rPr>
              <w:t> and configured the PostgreSQL to run on a Docker Desktop container via Docker Compose.</w:t>
            </w:r>
          </w:p>
        </w:tc>
      </w:tr>
      <w:tr w:rsidR="00F02D2C" w:rsidRPr="00B50188" w:rsidTr="002F11E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F02D2C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B50188">
              <w:rPr>
                <w:rFonts w:ascii="Aptos Light" w:eastAsia="Aptos" w:hAnsi="Aptos Light"/>
                <w:b/>
                <w:color w:val="1F2937"/>
                <w:szCs w:val="20"/>
              </w:rPr>
              <w:t>W</w:t>
            </w:r>
            <w:r w:rsidR="00477472">
              <w:rPr>
                <w:rFonts w:ascii="Aptos Light" w:eastAsia="Aptos" w:hAnsi="Aptos Light"/>
                <w:b/>
                <w:color w:val="1F2937"/>
                <w:szCs w:val="20"/>
              </w:rPr>
              <w:t>6</w:t>
            </w:r>
            <w:r w:rsidRPr="00B50188">
              <w:rPr>
                <w:rFonts w:ascii="Aptos Light" w:eastAsia="Aptos" w:hAnsi="Aptos Light"/>
                <w:b/>
                <w:color w:val="1F2937"/>
                <w:szCs w:val="20"/>
              </w:rPr>
              <w:t>-0</w:t>
            </w:r>
            <w:r w:rsidR="00FA7B47">
              <w:rPr>
                <w:rFonts w:ascii="Aptos Light" w:eastAsia="Aptos" w:hAnsi="Aptos Light"/>
                <w:b/>
                <w:color w:val="1F2937"/>
                <w:szCs w:val="20"/>
              </w:rPr>
              <w:t>4</w:t>
            </w:r>
          </w:p>
        </w:tc>
        <w:tc>
          <w:tcPr>
            <w:tcW w:w="154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7A07CA" w:rsidP="002F11E3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>
              <w:rPr>
                <w:rFonts w:ascii="Aptos Light" w:hAnsi="Aptos Light"/>
                <w:b/>
                <w:szCs w:val="20"/>
              </w:rPr>
              <w:t>Database</w:t>
            </w:r>
          </w:p>
        </w:tc>
        <w:tc>
          <w:tcPr>
            <w:tcW w:w="141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2F11E3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>
              <w:rPr>
                <w:rFonts w:ascii="Aptos Light" w:hAnsi="Aptos Light"/>
                <w:szCs w:val="20"/>
              </w:rPr>
              <w:t xml:space="preserve">SQL schema and </w:t>
            </w:r>
            <w:r w:rsidRPr="002F11E3">
              <w:rPr>
                <w:rFonts w:ascii="Aptos Light" w:hAnsi="Aptos Light"/>
                <w:szCs w:val="20"/>
              </w:rPr>
              <w:t>Flyway Configuration</w:t>
            </w:r>
          </w:p>
        </w:tc>
        <w:tc>
          <w:tcPr>
            <w:tcW w:w="42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Default="007A07CA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7A07CA">
              <w:rPr>
                <w:rFonts w:ascii="Aptos Light" w:eastAsia="Aptos" w:hAnsi="Aptos Light"/>
                <w:color w:val="1F2937"/>
                <w:szCs w:val="20"/>
              </w:rPr>
              <w:t>Configure Flyway-managed database schemas</w:t>
            </w:r>
            <w:r w:rsidR="002F11E3">
              <w:rPr>
                <w:rFonts w:ascii="Aptos Light" w:eastAsia="Aptos" w:hAnsi="Aptos Light"/>
                <w:color w:val="1F2937"/>
                <w:szCs w:val="20"/>
              </w:rPr>
              <w:t>:</w:t>
            </w:r>
          </w:p>
          <w:p w:rsidR="002F11E3" w:rsidRPr="002F11E3" w:rsidRDefault="002F11E3" w:rsidP="002F11E3">
            <w:pPr>
              <w:pStyle w:val="ListParagraph"/>
              <w:numPr>
                <w:ilvl w:val="0"/>
                <w:numId w:val="36"/>
              </w:num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2F11E3">
              <w:rPr>
                <w:rFonts w:ascii="Aptos Light" w:eastAsia="Aptos" w:hAnsi="Aptos Light"/>
                <w:color w:val="1F2937"/>
                <w:szCs w:val="20"/>
              </w:rPr>
              <w:t>V1__create_fleet_units.sql</w:t>
            </w:r>
          </w:p>
        </w:tc>
        <w:tc>
          <w:tcPr>
            <w:tcW w:w="212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2F11E3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>
              <w:rPr>
                <w:rFonts w:ascii="Aptos Light" w:hAnsi="Aptos Light"/>
                <w:szCs w:val="20"/>
              </w:rPr>
              <w:t>Created the First version of database Schema SQL layout and Implemented the Flyway Configuration</w:t>
            </w:r>
          </w:p>
        </w:tc>
        <w:tc>
          <w:tcPr>
            <w:tcW w:w="127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C02797" w:rsidRDefault="002F11E3" w:rsidP="002F11E3">
            <w:pPr>
              <w:spacing w:after="0" w:line="276" w:lineRule="auto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21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1951D5" w:rsidRDefault="001951D5" w:rsidP="001951D5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1951D5">
              <w:rPr>
                <w:rFonts w:ascii="Aptos Light" w:eastAsia="Aptos" w:hAnsi="Aptos Light"/>
                <w:b/>
                <w:bCs/>
                <w:color w:val="1F2937"/>
              </w:rPr>
              <w:t>Thursday - July 23, 2026</w:t>
            </w:r>
            <w:r w:rsidRPr="001951D5">
              <w:rPr>
                <w:rFonts w:ascii="Aptos Light" w:eastAsia="Aptos" w:hAnsi="Aptos Light"/>
                <w:color w:val="1F2937"/>
                <w:szCs w:val="20"/>
              </w:rPr>
              <w:br/>
              <w:t xml:space="preserve">Configured </w:t>
            </w:r>
            <w:r w:rsidRPr="001951D5">
              <w:rPr>
                <w:rFonts w:ascii="Aptos Light" w:eastAsia="Aptos" w:hAnsi="Aptos Light"/>
                <w:b/>
                <w:color w:val="1F2937"/>
                <w:szCs w:val="20"/>
              </w:rPr>
              <w:t>Flyway-managed database schemas</w:t>
            </w:r>
            <w:r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r w:rsidRPr="001951D5">
              <w:rPr>
                <w:rFonts w:ascii="Aptos Light" w:eastAsia="Aptos" w:hAnsi="Aptos Light"/>
                <w:color w:val="1F2937"/>
                <w:szCs w:val="20"/>
              </w:rPr>
              <w:t xml:space="preserve">establishing a </w:t>
            </w:r>
            <w:r w:rsidRPr="001951D5">
              <w:rPr>
                <w:rFonts w:ascii="Aptos Light" w:eastAsia="Aptos" w:hAnsi="Aptos Light"/>
                <w:b/>
                <w:color w:val="1F2937"/>
                <w:szCs w:val="20"/>
              </w:rPr>
              <w:t>strict, version-controlled migration</w:t>
            </w:r>
            <w:r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</w:tr>
      <w:tr w:rsidR="00F02D2C" w:rsidRPr="00B50188" w:rsidTr="002F11E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F02D2C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B50188">
              <w:rPr>
                <w:rFonts w:ascii="Aptos Light" w:eastAsia="Aptos" w:hAnsi="Aptos Light"/>
                <w:b/>
                <w:color w:val="1F2937"/>
                <w:szCs w:val="20"/>
              </w:rPr>
              <w:t>W</w:t>
            </w:r>
            <w:r w:rsidR="00477472">
              <w:rPr>
                <w:rFonts w:ascii="Aptos Light" w:eastAsia="Aptos" w:hAnsi="Aptos Light"/>
                <w:b/>
                <w:color w:val="1F2937"/>
                <w:szCs w:val="20"/>
              </w:rPr>
              <w:t>6</w:t>
            </w:r>
            <w:r w:rsidRPr="00B50188">
              <w:rPr>
                <w:rFonts w:ascii="Aptos Light" w:eastAsia="Aptos" w:hAnsi="Aptos Light"/>
                <w:b/>
                <w:color w:val="1F2937"/>
                <w:szCs w:val="20"/>
              </w:rPr>
              <w:t>-0</w:t>
            </w:r>
            <w:r w:rsidR="00FA7B47">
              <w:rPr>
                <w:rFonts w:ascii="Aptos Light" w:eastAsia="Aptos" w:hAnsi="Aptos Light"/>
                <w:b/>
                <w:color w:val="1F2937"/>
                <w:szCs w:val="20"/>
              </w:rPr>
              <w:t>4</w:t>
            </w:r>
          </w:p>
        </w:tc>
        <w:tc>
          <w:tcPr>
            <w:tcW w:w="154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2F11E3" w:rsidP="002F11E3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>
              <w:rPr>
                <w:rFonts w:ascii="Aptos Light" w:hAnsi="Aptos Light"/>
                <w:b/>
                <w:szCs w:val="20"/>
              </w:rPr>
              <w:t>Architecture</w:t>
            </w:r>
          </w:p>
        </w:tc>
        <w:tc>
          <w:tcPr>
            <w:tcW w:w="141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2F11E3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>
              <w:rPr>
                <w:rFonts w:ascii="Aptos Light" w:hAnsi="Aptos Light"/>
                <w:szCs w:val="20"/>
              </w:rPr>
              <w:t xml:space="preserve">Implement Spring </w:t>
            </w:r>
            <w:proofErr w:type="spellStart"/>
            <w:r>
              <w:rPr>
                <w:rFonts w:ascii="Aptos Light" w:hAnsi="Aptos Light"/>
                <w:szCs w:val="20"/>
              </w:rPr>
              <w:t>Modulith</w:t>
            </w:r>
            <w:proofErr w:type="spellEnd"/>
            <w:r>
              <w:rPr>
                <w:rFonts w:ascii="Aptos Light" w:hAnsi="Aptos Light"/>
                <w:szCs w:val="20"/>
              </w:rPr>
              <w:t xml:space="preserve"> Dependency on pom.xml</w:t>
            </w:r>
          </w:p>
        </w:tc>
        <w:tc>
          <w:tcPr>
            <w:tcW w:w="42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7A07CA" w:rsidRDefault="007A07CA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7A07CA">
              <w:rPr>
                <w:rFonts w:ascii="Aptos Light" w:eastAsia="Aptos" w:hAnsi="Aptos Light"/>
                <w:color w:val="1F2937"/>
                <w:szCs w:val="20"/>
              </w:rPr>
              <w:t xml:space="preserve">Implement Spring </w:t>
            </w:r>
            <w:proofErr w:type="spellStart"/>
            <w:r w:rsidRPr="007A07CA">
              <w:rPr>
                <w:rFonts w:ascii="Aptos Light" w:eastAsia="Aptos" w:hAnsi="Aptos Light"/>
                <w:color w:val="1F2937"/>
                <w:szCs w:val="20"/>
              </w:rPr>
              <w:t>Modulith</w:t>
            </w:r>
            <w:proofErr w:type="spellEnd"/>
            <w:r w:rsidRPr="007A07CA">
              <w:rPr>
                <w:rFonts w:ascii="Aptos Light" w:eastAsia="Aptos" w:hAnsi="Aptos Light"/>
                <w:color w:val="1F2937"/>
                <w:szCs w:val="20"/>
              </w:rPr>
              <w:t xml:space="preserve"> dependency and organize codebase layout.</w:t>
            </w:r>
          </w:p>
        </w:tc>
        <w:tc>
          <w:tcPr>
            <w:tcW w:w="212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B64761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>
              <w:rPr>
                <w:rFonts w:ascii="Aptos Light" w:hAnsi="Aptos Light"/>
                <w:szCs w:val="20"/>
              </w:rPr>
              <w:t>Set the project to utilize Modular Monolith Architecture</w:t>
            </w:r>
          </w:p>
        </w:tc>
        <w:tc>
          <w:tcPr>
            <w:tcW w:w="127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C02797" w:rsidRDefault="002F11E3" w:rsidP="002F11E3">
            <w:pPr>
              <w:spacing w:after="0" w:line="276" w:lineRule="auto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21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1951D5" w:rsidRDefault="001951D5" w:rsidP="001951D5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1951D5">
              <w:rPr>
                <w:rFonts w:ascii="Aptos Light" w:eastAsia="Aptos" w:hAnsi="Aptos Light"/>
                <w:b/>
                <w:bCs/>
                <w:color w:val="1F2937"/>
              </w:rPr>
              <w:t>Thursday - July 23, 2026</w:t>
            </w:r>
            <w:r w:rsidRPr="001951D5">
              <w:rPr>
                <w:rFonts w:ascii="Aptos Light" w:eastAsia="Aptos" w:hAnsi="Aptos Light"/>
                <w:color w:val="1F2937"/>
                <w:szCs w:val="20"/>
              </w:rPr>
              <w:br/>
              <w:t>Implemented</w:t>
            </w:r>
            <w:r w:rsidRPr="001951D5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Spring </w:t>
            </w:r>
            <w:proofErr w:type="spellStart"/>
            <w:r w:rsidRPr="001951D5">
              <w:rPr>
                <w:rFonts w:ascii="Aptos Light" w:eastAsia="Aptos" w:hAnsi="Aptos Light"/>
                <w:b/>
                <w:color w:val="1F2937"/>
                <w:szCs w:val="20"/>
              </w:rPr>
              <w:t>Modulith</w:t>
            </w:r>
            <w:proofErr w:type="spellEnd"/>
            <w:r w:rsidRPr="001951D5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dependencies</w:t>
            </w:r>
            <w:r w:rsidRPr="001951D5">
              <w:rPr>
                <w:rFonts w:ascii="Aptos Light" w:eastAsia="Aptos" w:hAnsi="Aptos Light"/>
                <w:color w:val="1F2937"/>
                <w:szCs w:val="20"/>
              </w:rPr>
              <w:t xml:space="preserve"> and </w:t>
            </w:r>
            <w:r w:rsidRPr="001951D5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established the modular </w:t>
            </w:r>
            <w:proofErr w:type="spellStart"/>
            <w:r w:rsidRPr="001951D5">
              <w:rPr>
                <w:rFonts w:ascii="Aptos Light" w:eastAsia="Aptos" w:hAnsi="Aptos Light"/>
                <w:b/>
                <w:color w:val="1F2937"/>
                <w:szCs w:val="20"/>
              </w:rPr>
              <w:t>modulith</w:t>
            </w:r>
            <w:proofErr w:type="spellEnd"/>
            <w:r w:rsidRPr="001951D5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folder layout</w:t>
            </w:r>
            <w:r w:rsidRPr="001951D5">
              <w:rPr>
                <w:rFonts w:ascii="Aptos Light" w:eastAsia="Aptos" w:hAnsi="Aptos Light"/>
                <w:color w:val="1F2937"/>
                <w:szCs w:val="20"/>
              </w:rPr>
              <w:t xml:space="preserve"> </w:t>
            </w:r>
            <w:r w:rsidRPr="001951D5">
              <w:rPr>
                <w:rFonts w:ascii="Aptos Light" w:eastAsia="Aptos" w:hAnsi="Aptos Light"/>
                <w:b/>
                <w:color w:val="1F2937"/>
                <w:szCs w:val="20"/>
              </w:rPr>
              <w:t>in the codebase</w:t>
            </w:r>
            <w:r w:rsidRPr="001951D5">
              <w:rPr>
                <w:rFonts w:ascii="Aptos Light" w:eastAsia="Aptos" w:hAnsi="Aptos Light"/>
                <w:color w:val="1F2937"/>
                <w:szCs w:val="20"/>
              </w:rPr>
              <w:t>, strictly isolating the application into distinct, cohesive business capability packages</w:t>
            </w:r>
            <w:r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</w:tr>
      <w:tr w:rsidR="007A07CA" w:rsidRPr="00B50188" w:rsidTr="002F11E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B50188" w:rsidRDefault="007A07CA" w:rsidP="002F11E3">
            <w:pPr>
              <w:spacing w:after="0"/>
              <w:rPr>
                <w:rFonts w:ascii="Aptos Light" w:eastAsia="Aptos" w:hAnsi="Aptos Light"/>
                <w:b/>
                <w:color w:val="1F2937"/>
                <w:szCs w:val="20"/>
              </w:rPr>
            </w:pPr>
            <w:r>
              <w:rPr>
                <w:rFonts w:ascii="Aptos Light" w:eastAsia="Aptos" w:hAnsi="Aptos Light"/>
                <w:b/>
                <w:color w:val="1F2937"/>
                <w:szCs w:val="20"/>
              </w:rPr>
              <w:t>W6-0</w:t>
            </w:r>
            <w:r w:rsidR="00FA7B47">
              <w:rPr>
                <w:rFonts w:ascii="Aptos Light" w:eastAsia="Aptos" w:hAnsi="Aptos Light"/>
                <w:b/>
                <w:color w:val="1F2937"/>
                <w:szCs w:val="20"/>
              </w:rPr>
              <w:t>4</w:t>
            </w:r>
          </w:p>
        </w:tc>
        <w:tc>
          <w:tcPr>
            <w:tcW w:w="154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B50188" w:rsidRDefault="002F11E3" w:rsidP="002F11E3">
            <w:pPr>
              <w:spacing w:after="0"/>
              <w:rPr>
                <w:rFonts w:ascii="Aptos Light" w:hAnsi="Aptos Light"/>
                <w:b/>
                <w:szCs w:val="20"/>
              </w:rPr>
            </w:pPr>
            <w:r>
              <w:rPr>
                <w:rFonts w:ascii="Aptos Light" w:hAnsi="Aptos Light"/>
                <w:b/>
                <w:szCs w:val="20"/>
              </w:rPr>
              <w:t>Database</w:t>
            </w:r>
          </w:p>
        </w:tc>
        <w:tc>
          <w:tcPr>
            <w:tcW w:w="141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F11E3" w:rsidRDefault="002F11E3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F11E3">
              <w:rPr>
                <w:rFonts w:ascii="Aptos Light" w:eastAsia="Aptos" w:hAnsi="Aptos Light"/>
                <w:color w:val="1F2937"/>
                <w:szCs w:val="20"/>
              </w:rPr>
              <w:t>Auth SQL Schema</w:t>
            </w:r>
          </w:p>
        </w:tc>
        <w:tc>
          <w:tcPr>
            <w:tcW w:w="42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Default="007A07CA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7A07CA">
              <w:rPr>
                <w:rFonts w:ascii="Aptos Light" w:eastAsia="Aptos" w:hAnsi="Aptos Light"/>
                <w:color w:val="1F2937"/>
                <w:szCs w:val="20"/>
              </w:rPr>
              <w:t>Create database SQL schema for authentication and user roles.</w:t>
            </w:r>
          </w:p>
          <w:p w:rsidR="002F11E3" w:rsidRPr="007A07CA" w:rsidRDefault="002F11E3" w:rsidP="002F11E3">
            <w:pPr>
              <w:pStyle w:val="ListParagraph"/>
              <w:numPr>
                <w:ilvl w:val="0"/>
                <w:numId w:val="36"/>
              </w:num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F11E3">
              <w:rPr>
                <w:rFonts w:ascii="Aptos Light" w:eastAsia="Aptos" w:hAnsi="Aptos Light"/>
                <w:color w:val="1F2937"/>
                <w:szCs w:val="20"/>
              </w:rPr>
              <w:t>V2__create_authentication_tables.sql</w:t>
            </w:r>
          </w:p>
        </w:tc>
        <w:tc>
          <w:tcPr>
            <w:tcW w:w="212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F11E3" w:rsidRDefault="002F11E3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F11E3">
              <w:rPr>
                <w:rFonts w:ascii="Aptos Light" w:eastAsia="Aptos" w:hAnsi="Aptos Light"/>
                <w:color w:val="1F2937"/>
                <w:szCs w:val="20"/>
              </w:rPr>
              <w:t>Schema verified in properly implemented int the PostgreSQL database.</w:t>
            </w:r>
          </w:p>
        </w:tc>
        <w:tc>
          <w:tcPr>
            <w:tcW w:w="127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C02797" w:rsidRDefault="002F11E3" w:rsidP="002F11E3">
            <w:pPr>
              <w:spacing w:after="0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21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1951D5" w:rsidRDefault="001951D5" w:rsidP="001951D5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1951D5">
              <w:rPr>
                <w:rFonts w:ascii="Aptos Light" w:eastAsia="Aptos" w:hAnsi="Aptos Light"/>
                <w:b/>
                <w:bCs/>
                <w:color w:val="1F2937"/>
              </w:rPr>
              <w:t>Thursday - July 23, 2026</w:t>
            </w:r>
            <w:r w:rsidRPr="001951D5">
              <w:rPr>
                <w:rFonts w:ascii="Aptos Light" w:eastAsia="Aptos" w:hAnsi="Aptos Light"/>
                <w:color w:val="1F2937"/>
                <w:szCs w:val="20"/>
              </w:rPr>
              <w:br/>
            </w:r>
            <w:r w:rsidRPr="001951D5">
              <w:rPr>
                <w:rFonts w:ascii="Aptos Light" w:eastAsia="Aptos" w:hAnsi="Aptos Light"/>
                <w:b/>
                <w:color w:val="1F2937"/>
                <w:szCs w:val="20"/>
              </w:rPr>
              <w:t>Designed and implemented the database SQL schema</w:t>
            </w:r>
            <w:r>
              <w:rPr>
                <w:rFonts w:ascii="Aptos Light" w:eastAsia="Aptos" w:hAnsi="Aptos Light"/>
                <w:color w:val="1F2937"/>
                <w:szCs w:val="20"/>
              </w:rPr>
              <w:t>,</w:t>
            </w:r>
          </w:p>
          <w:p w:rsidR="007A07CA" w:rsidRPr="00B50188" w:rsidRDefault="001951D5" w:rsidP="001951D5">
            <w:pPr>
              <w:spacing w:after="0"/>
              <w:rPr>
                <w:rFonts w:ascii="Aptos Light" w:hAnsi="Aptos Light"/>
                <w:szCs w:val="20"/>
              </w:rPr>
            </w:pPr>
            <w:r w:rsidRPr="001951D5">
              <w:rPr>
                <w:rFonts w:ascii="Aptos Light" w:eastAsia="Aptos" w:hAnsi="Aptos Light"/>
                <w:b/>
                <w:color w:val="1F2937"/>
                <w:szCs w:val="20"/>
              </w:rPr>
              <w:t>for authentication and user roles</w:t>
            </w:r>
            <w:r>
              <w:rPr>
                <w:rFonts w:ascii="Aptos Light" w:eastAsia="Aptos" w:hAnsi="Aptos Light"/>
                <w:color w:val="1F2937"/>
                <w:szCs w:val="20"/>
              </w:rPr>
              <w:t>.</w:t>
            </w:r>
            <w:r w:rsidRPr="001951D5">
              <w:rPr>
                <w:rFonts w:ascii="Aptos Light" w:eastAsia="Aptos" w:hAnsi="Aptos Light"/>
                <w:color w:val="1F2937"/>
                <w:szCs w:val="20"/>
              </w:rPr>
              <w:t xml:space="preserve"> </w:t>
            </w:r>
            <w:r>
              <w:rPr>
                <w:rFonts w:ascii="Aptos Light" w:eastAsia="Aptos" w:hAnsi="Aptos Light"/>
                <w:color w:val="1F2937"/>
                <w:szCs w:val="20"/>
              </w:rPr>
              <w:t>I</w:t>
            </w:r>
            <w:r w:rsidRPr="001951D5">
              <w:rPr>
                <w:rFonts w:ascii="Aptos Light" w:eastAsia="Aptos" w:hAnsi="Aptos Light"/>
                <w:color w:val="1F2937"/>
                <w:szCs w:val="20"/>
              </w:rPr>
              <w:t>mplemen</w:t>
            </w:r>
            <w:r>
              <w:rPr>
                <w:rFonts w:ascii="Aptos Light" w:eastAsia="Aptos" w:hAnsi="Aptos Light"/>
                <w:color w:val="1F2937"/>
                <w:szCs w:val="20"/>
              </w:rPr>
              <w:t xml:space="preserve">ted </w:t>
            </w:r>
            <w:r w:rsidRPr="001951D5">
              <w:rPr>
                <w:rFonts w:ascii="Aptos Light" w:eastAsia="Aptos" w:hAnsi="Aptos Light"/>
                <w:b/>
                <w:color w:val="1F2937"/>
                <w:szCs w:val="20"/>
              </w:rPr>
              <w:t>SQL constraints</w:t>
            </w:r>
            <w:r w:rsidRPr="001951D5">
              <w:rPr>
                <w:rFonts w:ascii="Aptos Light" w:eastAsia="Aptos" w:hAnsi="Aptos Light"/>
                <w:color w:val="1F2937"/>
                <w:szCs w:val="20"/>
              </w:rPr>
              <w:t xml:space="preserve"> for lowercase uniqueness and fixed </w:t>
            </w:r>
            <w:proofErr w:type="spellStart"/>
            <w:r w:rsidRPr="001951D5">
              <w:rPr>
                <w:rFonts w:ascii="Aptos Light" w:eastAsia="Aptos" w:hAnsi="Aptos Light"/>
                <w:color w:val="1F2937"/>
                <w:szCs w:val="20"/>
              </w:rPr>
              <w:t>enum</w:t>
            </w:r>
            <w:proofErr w:type="spellEnd"/>
            <w:r w:rsidRPr="001951D5">
              <w:rPr>
                <w:rFonts w:ascii="Aptos Light" w:eastAsia="Aptos" w:hAnsi="Aptos Light"/>
                <w:color w:val="1F2937"/>
                <w:szCs w:val="20"/>
              </w:rPr>
              <w:t>-style role mappings on the database.</w:t>
            </w:r>
          </w:p>
        </w:tc>
      </w:tr>
      <w:tr w:rsidR="007A07CA" w:rsidRPr="00B50188" w:rsidTr="002F11E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B50188" w:rsidRDefault="007A07CA" w:rsidP="002F11E3">
            <w:pPr>
              <w:spacing w:after="0"/>
              <w:rPr>
                <w:rFonts w:ascii="Aptos Light" w:eastAsia="Aptos" w:hAnsi="Aptos Light"/>
                <w:b/>
                <w:color w:val="1F2937"/>
                <w:szCs w:val="20"/>
              </w:rPr>
            </w:pPr>
            <w:r>
              <w:rPr>
                <w:rFonts w:ascii="Aptos Light" w:eastAsia="Aptos" w:hAnsi="Aptos Light"/>
                <w:b/>
                <w:color w:val="1F2937"/>
                <w:szCs w:val="20"/>
              </w:rPr>
              <w:t>W6-0</w:t>
            </w:r>
            <w:r w:rsidR="00FA7B47">
              <w:rPr>
                <w:rFonts w:ascii="Aptos Light" w:eastAsia="Aptos" w:hAnsi="Aptos Light"/>
                <w:b/>
                <w:color w:val="1F2937"/>
                <w:szCs w:val="20"/>
              </w:rPr>
              <w:t>4</w:t>
            </w:r>
          </w:p>
        </w:tc>
        <w:tc>
          <w:tcPr>
            <w:tcW w:w="154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B50188" w:rsidRDefault="002F11E3" w:rsidP="002F11E3">
            <w:pPr>
              <w:spacing w:after="0"/>
              <w:rPr>
                <w:rFonts w:ascii="Aptos Light" w:hAnsi="Aptos Light"/>
                <w:b/>
                <w:szCs w:val="20"/>
              </w:rPr>
            </w:pPr>
            <w:r w:rsidRPr="002F11E3">
              <w:rPr>
                <w:rFonts w:ascii="Aptos Light" w:hAnsi="Aptos Light"/>
                <w:b/>
                <w:szCs w:val="20"/>
              </w:rPr>
              <w:t>Frontend</w:t>
            </w:r>
          </w:p>
        </w:tc>
        <w:tc>
          <w:tcPr>
            <w:tcW w:w="141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F11E3" w:rsidRDefault="002F11E3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F11E3">
              <w:rPr>
                <w:rFonts w:ascii="Aptos Light" w:eastAsia="Aptos" w:hAnsi="Aptos Light"/>
                <w:color w:val="1F2937"/>
                <w:szCs w:val="20"/>
              </w:rPr>
              <w:t>Auth Login Logic Component</w:t>
            </w:r>
          </w:p>
        </w:tc>
        <w:tc>
          <w:tcPr>
            <w:tcW w:w="42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7A07CA" w:rsidRDefault="007A07CA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7A07CA">
              <w:rPr>
                <w:rFonts w:ascii="Aptos Light" w:eastAsia="Aptos" w:hAnsi="Aptos Light"/>
                <w:color w:val="1F2937"/>
                <w:szCs w:val="20"/>
              </w:rPr>
              <w:t>Create and debug the auth login component.</w:t>
            </w:r>
          </w:p>
        </w:tc>
        <w:tc>
          <w:tcPr>
            <w:tcW w:w="212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F11E3" w:rsidRDefault="002F11E3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F11E3">
              <w:rPr>
                <w:rFonts w:ascii="Aptos Light" w:eastAsia="Aptos" w:hAnsi="Aptos Light"/>
                <w:color w:val="1F2937"/>
                <w:szCs w:val="20"/>
              </w:rPr>
              <w:t>Login view renders securely.</w:t>
            </w:r>
          </w:p>
        </w:tc>
        <w:tc>
          <w:tcPr>
            <w:tcW w:w="127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C02797" w:rsidRDefault="002F11E3" w:rsidP="002F11E3">
            <w:pPr>
              <w:spacing w:after="0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21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1951D5" w:rsidRDefault="001951D5" w:rsidP="002F11E3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1951D5">
              <w:rPr>
                <w:rFonts w:ascii="Aptos Light" w:eastAsia="Aptos" w:hAnsi="Aptos Light"/>
                <w:b/>
                <w:bCs/>
                <w:color w:val="1F2937"/>
              </w:rPr>
              <w:t>Thursday - July 23, 2026</w:t>
            </w:r>
            <w:r w:rsidRPr="001951D5">
              <w:rPr>
                <w:rFonts w:ascii="Aptos Light" w:eastAsia="Aptos" w:hAnsi="Aptos Light"/>
                <w:color w:val="1F2937"/>
                <w:szCs w:val="20"/>
              </w:rPr>
              <w:br/>
            </w:r>
            <w:r w:rsidRPr="00B64761">
              <w:rPr>
                <w:rFonts w:ascii="Aptos Light" w:eastAsia="Aptos" w:hAnsi="Aptos Light"/>
                <w:b/>
                <w:color w:val="1F2937"/>
                <w:szCs w:val="20"/>
              </w:rPr>
              <w:t>Created and debugged the initial working authentication login component</w:t>
            </w:r>
            <w:r w:rsidRPr="001951D5">
              <w:rPr>
                <w:rFonts w:ascii="Aptos Light" w:eastAsia="Aptos" w:hAnsi="Aptos Light"/>
                <w:color w:val="1F2937"/>
                <w:szCs w:val="20"/>
              </w:rPr>
              <w:t xml:space="preserve">, ensuring the </w:t>
            </w:r>
            <w:proofErr w:type="spellStart"/>
            <w:r w:rsidRPr="001951D5">
              <w:rPr>
                <w:rFonts w:ascii="Aptos Light" w:eastAsia="Aptos" w:hAnsi="Aptos Light"/>
                <w:color w:val="1F2937"/>
                <w:szCs w:val="20"/>
              </w:rPr>
              <w:t>Vaadin</w:t>
            </w:r>
            <w:proofErr w:type="spellEnd"/>
            <w:r w:rsidRPr="001951D5">
              <w:rPr>
                <w:rFonts w:ascii="Aptos Light" w:eastAsia="Aptos" w:hAnsi="Aptos Light"/>
                <w:color w:val="1F2937"/>
                <w:szCs w:val="20"/>
              </w:rPr>
              <w:t xml:space="preserve"> interface correctly interfaces with the Spring Security dependency.</w:t>
            </w:r>
          </w:p>
        </w:tc>
      </w:tr>
      <w:tr w:rsidR="007A07CA" w:rsidRPr="00B50188" w:rsidTr="002F11E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B50188" w:rsidRDefault="007A07CA" w:rsidP="002F11E3">
            <w:pPr>
              <w:spacing w:after="0"/>
              <w:rPr>
                <w:rFonts w:ascii="Aptos Light" w:eastAsia="Aptos" w:hAnsi="Aptos Light"/>
                <w:b/>
                <w:color w:val="1F2937"/>
                <w:szCs w:val="20"/>
              </w:rPr>
            </w:pPr>
            <w:r>
              <w:rPr>
                <w:rFonts w:ascii="Aptos Light" w:eastAsia="Aptos" w:hAnsi="Aptos Light"/>
                <w:b/>
                <w:color w:val="1F2937"/>
                <w:szCs w:val="20"/>
              </w:rPr>
              <w:t>W6-0</w:t>
            </w:r>
            <w:r w:rsidR="00FA7B47">
              <w:rPr>
                <w:rFonts w:ascii="Aptos Light" w:eastAsia="Aptos" w:hAnsi="Aptos Light"/>
                <w:b/>
                <w:color w:val="1F2937"/>
                <w:szCs w:val="20"/>
              </w:rPr>
              <w:t>5</w:t>
            </w:r>
          </w:p>
        </w:tc>
        <w:tc>
          <w:tcPr>
            <w:tcW w:w="154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B50188" w:rsidRDefault="002F11E3" w:rsidP="002F11E3">
            <w:pPr>
              <w:spacing w:after="0"/>
              <w:rPr>
                <w:rFonts w:ascii="Aptos Light" w:hAnsi="Aptos Light"/>
                <w:b/>
                <w:szCs w:val="20"/>
              </w:rPr>
            </w:pPr>
            <w:r w:rsidRPr="002F11E3">
              <w:rPr>
                <w:rFonts w:ascii="Aptos Light" w:hAnsi="Aptos Light"/>
                <w:b/>
                <w:szCs w:val="20"/>
              </w:rPr>
              <w:t>Setup</w:t>
            </w:r>
          </w:p>
        </w:tc>
        <w:tc>
          <w:tcPr>
            <w:tcW w:w="141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F11E3" w:rsidRDefault="002F11E3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F11E3">
              <w:rPr>
                <w:rFonts w:ascii="Aptos Light" w:eastAsia="Aptos" w:hAnsi="Aptos Light"/>
                <w:color w:val="1F2937"/>
                <w:szCs w:val="20"/>
              </w:rPr>
              <w:t>Administrator Bootstrap</w:t>
            </w:r>
          </w:p>
        </w:tc>
        <w:tc>
          <w:tcPr>
            <w:tcW w:w="42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7A07CA" w:rsidRDefault="007A07CA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7A07CA">
              <w:rPr>
                <w:rFonts w:ascii="Aptos Light" w:eastAsia="Aptos" w:hAnsi="Aptos Light"/>
                <w:color w:val="1F2937"/>
                <w:szCs w:val="20"/>
              </w:rPr>
              <w:t>Implement </w:t>
            </w:r>
            <w:proofErr w:type="spellStart"/>
            <w:r w:rsidRPr="007A07CA">
              <w:rPr>
                <w:rFonts w:ascii="Aptos Light" w:eastAsia="Aptos" w:hAnsi="Aptos Light"/>
                <w:color w:val="1F2937"/>
                <w:szCs w:val="20"/>
              </w:rPr>
              <w:t>DevAdminSeeder</w:t>
            </w:r>
            <w:proofErr w:type="spellEnd"/>
            <w:r w:rsidRPr="007A07CA">
              <w:rPr>
                <w:rFonts w:ascii="Aptos Light" w:eastAsia="Aptos" w:hAnsi="Aptos Light"/>
                <w:color w:val="1F2937"/>
                <w:szCs w:val="20"/>
              </w:rPr>
              <w:t> to seed the default admin account on startup under dev profile.</w:t>
            </w:r>
          </w:p>
        </w:tc>
        <w:tc>
          <w:tcPr>
            <w:tcW w:w="212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F11E3" w:rsidRDefault="00B64761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>
              <w:rPr>
                <w:rFonts w:ascii="Aptos Light" w:eastAsia="Aptos" w:hAnsi="Aptos Light"/>
                <w:color w:val="1F2937"/>
              </w:rPr>
              <w:t>Set A</w:t>
            </w:r>
            <w:r w:rsidRPr="00B64761">
              <w:rPr>
                <w:rFonts w:ascii="Aptos Light" w:eastAsia="Aptos" w:hAnsi="Aptos Light"/>
                <w:color w:val="1F2937"/>
              </w:rPr>
              <w:t>dmin</w:t>
            </w:r>
            <w:r w:rsidRPr="00B64761">
              <w:rPr>
                <w:rFonts w:ascii="Aptos Light" w:eastAsia="Aptos" w:hAnsi="Aptos Light"/>
                <w:color w:val="1F2937"/>
                <w:szCs w:val="20"/>
              </w:rPr>
              <w:t xml:space="preserve"> account </w:t>
            </w:r>
            <w:r>
              <w:rPr>
                <w:rFonts w:ascii="Aptos Light" w:eastAsia="Aptos" w:hAnsi="Aptos Light"/>
                <w:color w:val="1F2937"/>
                <w:szCs w:val="20"/>
              </w:rPr>
              <w:t>automatically</w:t>
            </w:r>
            <w:r w:rsidRPr="00B64761">
              <w:rPr>
                <w:rFonts w:ascii="Aptos Light" w:eastAsia="Aptos" w:hAnsi="Aptos Light"/>
                <w:color w:val="1F2937"/>
                <w:szCs w:val="20"/>
              </w:rPr>
              <w:t xml:space="preserve"> in </w:t>
            </w:r>
            <w:r>
              <w:rPr>
                <w:rFonts w:ascii="Aptos Light" w:eastAsia="Aptos" w:hAnsi="Aptos Light"/>
                <w:color w:val="1F2937"/>
                <w:szCs w:val="20"/>
              </w:rPr>
              <w:t>Database</w:t>
            </w:r>
            <w:r w:rsidRPr="00B64761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  <w:tc>
          <w:tcPr>
            <w:tcW w:w="127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C02797" w:rsidRDefault="002F11E3" w:rsidP="002F11E3">
            <w:pPr>
              <w:spacing w:after="0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21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1951D5" w:rsidRDefault="001951D5" w:rsidP="00B64761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1951D5">
              <w:rPr>
                <w:rFonts w:ascii="Aptos Light" w:eastAsia="Aptos" w:hAnsi="Aptos Light"/>
                <w:b/>
                <w:bCs/>
                <w:color w:val="1F2937"/>
              </w:rPr>
              <w:t>Saturday - July 25, 2026</w:t>
            </w:r>
            <w:r w:rsidRPr="001951D5">
              <w:rPr>
                <w:rFonts w:ascii="Aptos Light" w:eastAsia="Aptos" w:hAnsi="Aptos Light"/>
                <w:color w:val="1F2937"/>
                <w:szCs w:val="20"/>
              </w:rPr>
              <w:br/>
              <w:t>Implemented</w:t>
            </w:r>
            <w:r w:rsidR="00B64761">
              <w:rPr>
                <w:rFonts w:ascii="Aptos Light" w:eastAsia="Aptos" w:hAnsi="Aptos Light"/>
                <w:color w:val="1F2937"/>
                <w:szCs w:val="20"/>
              </w:rPr>
              <w:t xml:space="preserve"> </w:t>
            </w:r>
            <w:r w:rsidRPr="001951D5">
              <w:rPr>
                <w:rFonts w:ascii="Aptos Light" w:eastAsia="Aptos" w:hAnsi="Aptos Light"/>
                <w:color w:val="1F2937"/>
                <w:szCs w:val="20"/>
              </w:rPr>
              <w:t>the </w:t>
            </w:r>
            <w:proofErr w:type="spellStart"/>
            <w:r w:rsidRPr="00B64761">
              <w:rPr>
                <w:rFonts w:ascii="Aptos Light" w:eastAsia="Aptos" w:hAnsi="Aptos Light"/>
                <w:b/>
                <w:color w:val="1F2937"/>
              </w:rPr>
              <w:t>DevAdminSeeder</w:t>
            </w:r>
            <w:proofErr w:type="spellEnd"/>
            <w:r w:rsidRPr="001951D5">
              <w:rPr>
                <w:rFonts w:ascii="Aptos Light" w:eastAsia="Aptos" w:hAnsi="Aptos Light"/>
                <w:color w:val="1F2937"/>
                <w:szCs w:val="20"/>
              </w:rPr>
              <w:t xml:space="preserve"> to automatically </w:t>
            </w:r>
            <w:r w:rsidRPr="00B64761">
              <w:rPr>
                <w:rFonts w:ascii="Aptos Light" w:eastAsia="Aptos" w:hAnsi="Aptos Light"/>
                <w:b/>
                <w:color w:val="1F2937"/>
                <w:szCs w:val="20"/>
              </w:rPr>
              <w:t>bootstrap the default admin account securely</w:t>
            </w:r>
            <w:r w:rsidRPr="001951D5">
              <w:rPr>
                <w:rFonts w:ascii="Aptos Light" w:eastAsia="Aptos" w:hAnsi="Aptos Light"/>
                <w:color w:val="1F2937"/>
                <w:szCs w:val="20"/>
              </w:rPr>
              <w:t xml:space="preserve"> via </w:t>
            </w:r>
            <w:proofErr w:type="spellStart"/>
            <w:r w:rsidRPr="001951D5">
              <w:rPr>
                <w:rFonts w:ascii="Aptos Light" w:eastAsia="Aptos" w:hAnsi="Aptos Light"/>
                <w:color w:val="1F2937"/>
              </w:rPr>
              <w:t>JdbcTemplate</w:t>
            </w:r>
            <w:proofErr w:type="spellEnd"/>
            <w:r w:rsidR="00B64761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</w:tr>
      <w:tr w:rsidR="007A07CA" w:rsidRPr="00B50188" w:rsidTr="002F11E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Default="007A07CA" w:rsidP="002F11E3">
            <w:pPr>
              <w:spacing w:after="0"/>
              <w:rPr>
                <w:rFonts w:ascii="Aptos Light" w:eastAsia="Aptos" w:hAnsi="Aptos Light"/>
                <w:b/>
                <w:color w:val="1F2937"/>
                <w:szCs w:val="20"/>
              </w:rPr>
            </w:pPr>
            <w:r>
              <w:rPr>
                <w:rFonts w:ascii="Aptos Light" w:eastAsia="Aptos" w:hAnsi="Aptos Light"/>
                <w:b/>
                <w:color w:val="1F2937"/>
                <w:szCs w:val="20"/>
              </w:rPr>
              <w:t>W6-</w:t>
            </w:r>
            <w:r w:rsidR="001A1B23">
              <w:rPr>
                <w:rFonts w:ascii="Aptos Light" w:eastAsia="Aptos" w:hAnsi="Aptos Light"/>
                <w:b/>
                <w:color w:val="1F2937"/>
                <w:szCs w:val="20"/>
              </w:rPr>
              <w:t>05</w:t>
            </w:r>
          </w:p>
        </w:tc>
        <w:tc>
          <w:tcPr>
            <w:tcW w:w="154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B50188" w:rsidRDefault="002F11E3" w:rsidP="002F11E3">
            <w:pPr>
              <w:spacing w:after="0"/>
              <w:rPr>
                <w:rFonts w:ascii="Aptos Light" w:hAnsi="Aptos Light"/>
                <w:b/>
                <w:szCs w:val="20"/>
              </w:rPr>
            </w:pPr>
            <w:r>
              <w:rPr>
                <w:rFonts w:ascii="Aptos Light" w:hAnsi="Aptos Light"/>
                <w:b/>
                <w:szCs w:val="20"/>
              </w:rPr>
              <w:t>Backend</w:t>
            </w:r>
          </w:p>
        </w:tc>
        <w:tc>
          <w:tcPr>
            <w:tcW w:w="141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7A07CA" w:rsidRDefault="002F11E3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>
              <w:rPr>
                <w:rFonts w:ascii="Aptos Light" w:eastAsia="Aptos" w:hAnsi="Aptos Light"/>
                <w:color w:val="1F2937"/>
                <w:szCs w:val="20"/>
              </w:rPr>
              <w:t>Authentication Logic</w:t>
            </w:r>
          </w:p>
        </w:tc>
        <w:tc>
          <w:tcPr>
            <w:tcW w:w="42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7A07CA" w:rsidRDefault="007A07CA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7A07CA">
              <w:rPr>
                <w:rFonts w:ascii="Aptos Light" w:eastAsia="Aptos" w:hAnsi="Aptos Light"/>
                <w:color w:val="1F2937"/>
                <w:szCs w:val="20"/>
              </w:rPr>
              <w:t xml:space="preserve">Implement auth logic with robust Java 21 records and strict </w:t>
            </w:r>
            <w:proofErr w:type="spellStart"/>
            <w:r w:rsidRPr="007A07CA">
              <w:rPr>
                <w:rFonts w:ascii="Aptos Light" w:eastAsia="Aptos" w:hAnsi="Aptos Light"/>
                <w:color w:val="1F2937"/>
                <w:szCs w:val="20"/>
              </w:rPr>
              <w:t>Enum</w:t>
            </w:r>
            <w:proofErr w:type="spellEnd"/>
            <w:r w:rsidRPr="007A07CA">
              <w:rPr>
                <w:rFonts w:ascii="Aptos Light" w:eastAsia="Aptos" w:hAnsi="Aptos Light"/>
                <w:color w:val="1F2937"/>
                <w:szCs w:val="20"/>
              </w:rPr>
              <w:t xml:space="preserve"> evaluations.</w:t>
            </w:r>
          </w:p>
        </w:tc>
        <w:tc>
          <w:tcPr>
            <w:tcW w:w="212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F11E3" w:rsidRDefault="00B64761" w:rsidP="00B64761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B64761">
              <w:rPr>
                <w:rFonts w:ascii="Aptos Light" w:eastAsia="Aptos" w:hAnsi="Aptos Light"/>
                <w:color w:val="1F2937"/>
                <w:szCs w:val="20"/>
              </w:rPr>
              <w:t>Spring Security correctly evaluates status.</w:t>
            </w:r>
            <w:r>
              <w:rPr>
                <w:rFonts w:ascii="Aptos Light" w:eastAsia="Aptos" w:hAnsi="Aptos Light"/>
                <w:color w:val="1F2937"/>
                <w:szCs w:val="20"/>
              </w:rPr>
              <w:t xml:space="preserve"> Cleaner, lesser boilerplate in code.</w:t>
            </w:r>
          </w:p>
        </w:tc>
        <w:tc>
          <w:tcPr>
            <w:tcW w:w="127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C02797" w:rsidRDefault="002F11E3" w:rsidP="002F11E3">
            <w:pPr>
              <w:spacing w:after="0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21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64761" w:rsidRDefault="001951D5" w:rsidP="002F11E3">
            <w:pPr>
              <w:spacing w:after="0"/>
              <w:rPr>
                <w:rFonts w:ascii="Aptos Light" w:eastAsia="Aptos" w:hAnsi="Aptos Light"/>
                <w:b/>
                <w:bCs/>
                <w:color w:val="1F2937"/>
              </w:rPr>
            </w:pPr>
            <w:r w:rsidRPr="001951D5">
              <w:rPr>
                <w:rFonts w:ascii="Aptos Light" w:eastAsia="Aptos" w:hAnsi="Aptos Light"/>
                <w:b/>
                <w:bCs/>
                <w:color w:val="1F2937"/>
              </w:rPr>
              <w:t>Saturday - July 25</w:t>
            </w:r>
            <w:r w:rsidR="00B64761">
              <w:rPr>
                <w:rFonts w:ascii="Aptos Light" w:eastAsia="Aptos" w:hAnsi="Aptos Light"/>
                <w:b/>
                <w:bCs/>
                <w:color w:val="1F2937"/>
              </w:rPr>
              <w:t>, 2026</w:t>
            </w:r>
          </w:p>
          <w:p w:rsidR="007A07CA" w:rsidRPr="00B64761" w:rsidRDefault="001951D5" w:rsidP="002F11E3">
            <w:pPr>
              <w:spacing w:after="0"/>
              <w:rPr>
                <w:rFonts w:ascii="Aptos Light" w:eastAsia="Aptos" w:hAnsi="Aptos Light"/>
                <w:b/>
                <w:bCs/>
                <w:color w:val="1F2937"/>
              </w:rPr>
            </w:pPr>
            <w:r w:rsidRPr="001951D5">
              <w:rPr>
                <w:rFonts w:ascii="Aptos Light" w:eastAsia="Aptos" w:hAnsi="Aptos Light"/>
                <w:color w:val="1F2937"/>
                <w:szCs w:val="20"/>
              </w:rPr>
              <w:t xml:space="preserve">Refactored the Authentication module's public API </w:t>
            </w:r>
            <w:r w:rsidRPr="00B64761">
              <w:rPr>
                <w:rFonts w:ascii="Aptos Light" w:eastAsia="Aptos" w:hAnsi="Aptos Light"/>
                <w:b/>
                <w:color w:val="1F2937"/>
                <w:szCs w:val="20"/>
              </w:rPr>
              <w:t>to utilize immutable Java 21 records</w:t>
            </w:r>
            <w:r w:rsidRPr="001951D5">
              <w:rPr>
                <w:rFonts w:ascii="Aptos Light" w:eastAsia="Aptos" w:hAnsi="Aptos Light"/>
                <w:color w:val="1F2937"/>
                <w:szCs w:val="20"/>
              </w:rPr>
              <w:t xml:space="preserve"> for thread safety.</w:t>
            </w:r>
          </w:p>
        </w:tc>
      </w:tr>
      <w:tr w:rsidR="007A07CA" w:rsidRPr="00B50188" w:rsidTr="002F11E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Default="007A07CA" w:rsidP="002F11E3">
            <w:pPr>
              <w:spacing w:after="0"/>
              <w:rPr>
                <w:rFonts w:ascii="Aptos Light" w:eastAsia="Aptos" w:hAnsi="Aptos Light"/>
                <w:b/>
                <w:color w:val="1F2937"/>
                <w:szCs w:val="20"/>
              </w:rPr>
            </w:pPr>
            <w:r>
              <w:rPr>
                <w:rFonts w:ascii="Aptos Light" w:eastAsia="Aptos" w:hAnsi="Aptos Light"/>
                <w:b/>
                <w:color w:val="1F2937"/>
                <w:szCs w:val="20"/>
              </w:rPr>
              <w:t>W6-</w:t>
            </w:r>
            <w:r w:rsidR="001A1B23">
              <w:rPr>
                <w:rFonts w:ascii="Aptos Light" w:eastAsia="Aptos" w:hAnsi="Aptos Light"/>
                <w:b/>
                <w:color w:val="1F2937"/>
                <w:szCs w:val="20"/>
              </w:rPr>
              <w:t>05</w:t>
            </w:r>
          </w:p>
        </w:tc>
        <w:tc>
          <w:tcPr>
            <w:tcW w:w="154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B50188" w:rsidRDefault="002F11E3" w:rsidP="002F11E3">
            <w:pPr>
              <w:spacing w:after="0"/>
              <w:rPr>
                <w:rFonts w:ascii="Aptos Light" w:hAnsi="Aptos Light"/>
                <w:b/>
                <w:szCs w:val="20"/>
              </w:rPr>
            </w:pPr>
            <w:r>
              <w:rPr>
                <w:rFonts w:ascii="Aptos Light" w:hAnsi="Aptos Light"/>
                <w:b/>
                <w:szCs w:val="20"/>
              </w:rPr>
              <w:t>Frontend</w:t>
            </w:r>
          </w:p>
        </w:tc>
        <w:tc>
          <w:tcPr>
            <w:tcW w:w="141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7A07CA" w:rsidRDefault="002F11E3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>
              <w:rPr>
                <w:rFonts w:ascii="Aptos Light" w:eastAsia="Aptos" w:hAnsi="Aptos Light"/>
                <w:color w:val="1F2937"/>
                <w:szCs w:val="20"/>
              </w:rPr>
              <w:t>Implement Role-Aware Authentication Logic</w:t>
            </w:r>
          </w:p>
        </w:tc>
        <w:tc>
          <w:tcPr>
            <w:tcW w:w="42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7A07CA" w:rsidRDefault="007A07CA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7A07CA">
              <w:rPr>
                <w:rFonts w:ascii="Aptos Light" w:eastAsia="Aptos" w:hAnsi="Aptos Light"/>
                <w:color w:val="1F2937"/>
                <w:szCs w:val="20"/>
              </w:rPr>
              <w:t>Create </w:t>
            </w:r>
            <w:proofErr w:type="spellStart"/>
            <w:r w:rsidRPr="007A07CA">
              <w:rPr>
                <w:rFonts w:ascii="Aptos Light" w:eastAsia="Aptos" w:hAnsi="Aptos Light"/>
                <w:color w:val="1F2937"/>
                <w:szCs w:val="20"/>
              </w:rPr>
              <w:t>UserAdministrationView</w:t>
            </w:r>
            <w:proofErr w:type="spellEnd"/>
            <w:r w:rsidRPr="007A07CA">
              <w:rPr>
                <w:rFonts w:ascii="Aptos Light" w:eastAsia="Aptos" w:hAnsi="Aptos Light"/>
                <w:color w:val="1F2937"/>
                <w:szCs w:val="20"/>
              </w:rPr>
              <w:t> and protect it with @</w:t>
            </w:r>
            <w:proofErr w:type="spellStart"/>
            <w:r w:rsidRPr="007A07CA">
              <w:rPr>
                <w:rFonts w:ascii="Aptos Light" w:eastAsia="Aptos" w:hAnsi="Aptos Light"/>
                <w:color w:val="1F2937"/>
                <w:szCs w:val="20"/>
              </w:rPr>
              <w:t>RolesAllowed</w:t>
            </w:r>
            <w:proofErr w:type="spellEnd"/>
            <w:r w:rsidRPr="007A07CA">
              <w:rPr>
                <w:rFonts w:ascii="Aptos Light" w:eastAsia="Aptos" w:hAnsi="Aptos Light"/>
                <w:color w:val="1F2937"/>
                <w:szCs w:val="20"/>
              </w:rPr>
              <w:t>("SYSTEM_ADMIN").</w:t>
            </w:r>
          </w:p>
        </w:tc>
        <w:tc>
          <w:tcPr>
            <w:tcW w:w="212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B50188" w:rsidRDefault="00B64761" w:rsidP="00B64761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B64761">
              <w:rPr>
                <w:rFonts w:ascii="Aptos Light" w:eastAsia="Aptos" w:hAnsi="Aptos Light"/>
                <w:color w:val="1F2937"/>
                <w:szCs w:val="20"/>
              </w:rPr>
              <w:t>Implemented so that the Regular Staff cannot access Admin View.</w:t>
            </w:r>
          </w:p>
        </w:tc>
        <w:tc>
          <w:tcPr>
            <w:tcW w:w="127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C02797" w:rsidRDefault="002F11E3" w:rsidP="002F11E3">
            <w:pPr>
              <w:spacing w:after="0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21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1951D5" w:rsidRDefault="001951D5" w:rsidP="002F11E3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1951D5">
              <w:rPr>
                <w:rFonts w:ascii="Aptos Light" w:eastAsia="Aptos" w:hAnsi="Aptos Light"/>
                <w:b/>
                <w:bCs/>
                <w:color w:val="1F2937"/>
              </w:rPr>
              <w:t>Saturday - July 25, 2026</w:t>
            </w:r>
            <w:r w:rsidRPr="001951D5">
              <w:rPr>
                <w:rFonts w:ascii="Aptos Light" w:eastAsia="Aptos" w:hAnsi="Aptos Light"/>
                <w:color w:val="1F2937"/>
                <w:szCs w:val="20"/>
              </w:rPr>
              <w:t> </w:t>
            </w:r>
            <w:r w:rsidRPr="001951D5">
              <w:rPr>
                <w:rFonts w:ascii="Aptos Light" w:eastAsia="Aptos" w:hAnsi="Aptos Light"/>
                <w:color w:val="1F2937"/>
                <w:szCs w:val="20"/>
              </w:rPr>
              <w:br/>
            </w:r>
            <w:r w:rsidRPr="00B64761">
              <w:rPr>
                <w:rFonts w:ascii="Aptos Light" w:eastAsia="Aptos" w:hAnsi="Aptos Light"/>
                <w:b/>
                <w:color w:val="1F2937"/>
                <w:szCs w:val="20"/>
              </w:rPr>
              <w:t>Implemented strict Role-Aware navigation</w:t>
            </w:r>
            <w:r w:rsidRPr="001951D5">
              <w:rPr>
                <w:rFonts w:ascii="Aptos Light" w:eastAsia="Aptos" w:hAnsi="Aptos Light"/>
                <w:color w:val="1F2937"/>
                <w:szCs w:val="20"/>
              </w:rPr>
              <w:t xml:space="preserve"> across the </w:t>
            </w:r>
            <w:proofErr w:type="spellStart"/>
            <w:r w:rsidRPr="001951D5">
              <w:rPr>
                <w:rFonts w:ascii="Aptos Light" w:eastAsia="Aptos" w:hAnsi="Aptos Light"/>
                <w:color w:val="1F2937"/>
                <w:szCs w:val="20"/>
              </w:rPr>
              <w:t>Vaadin</w:t>
            </w:r>
            <w:proofErr w:type="spellEnd"/>
            <w:r w:rsidRPr="001951D5">
              <w:rPr>
                <w:rFonts w:ascii="Aptos Light" w:eastAsia="Aptos" w:hAnsi="Aptos Light"/>
                <w:color w:val="1F2937"/>
                <w:szCs w:val="20"/>
              </w:rPr>
              <w:t xml:space="preserve"> frontend</w:t>
            </w:r>
            <w:r w:rsidR="00B64761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</w:tr>
      <w:tr w:rsidR="007A07CA" w:rsidRPr="00B50188" w:rsidTr="002F11E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Default="007A07CA" w:rsidP="002F11E3">
            <w:pPr>
              <w:spacing w:after="0"/>
              <w:rPr>
                <w:rFonts w:ascii="Aptos Light" w:eastAsia="Aptos" w:hAnsi="Aptos Light"/>
                <w:b/>
                <w:color w:val="1F2937"/>
                <w:szCs w:val="20"/>
              </w:rPr>
            </w:pPr>
            <w:r>
              <w:rPr>
                <w:rFonts w:ascii="Aptos Light" w:eastAsia="Aptos" w:hAnsi="Aptos Light"/>
                <w:b/>
                <w:color w:val="1F2937"/>
                <w:szCs w:val="20"/>
              </w:rPr>
              <w:t>W6-</w:t>
            </w:r>
            <w:r w:rsidR="001A1B23">
              <w:rPr>
                <w:rFonts w:ascii="Aptos Light" w:eastAsia="Aptos" w:hAnsi="Aptos Light"/>
                <w:b/>
                <w:color w:val="1F2937"/>
                <w:szCs w:val="20"/>
              </w:rPr>
              <w:t>05</w:t>
            </w:r>
          </w:p>
        </w:tc>
        <w:tc>
          <w:tcPr>
            <w:tcW w:w="154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B50188" w:rsidRDefault="002F11E3" w:rsidP="002F11E3">
            <w:pPr>
              <w:spacing w:after="0"/>
              <w:rPr>
                <w:rFonts w:ascii="Aptos Light" w:hAnsi="Aptos Light"/>
                <w:b/>
                <w:szCs w:val="20"/>
              </w:rPr>
            </w:pPr>
            <w:r>
              <w:rPr>
                <w:rFonts w:ascii="Aptos Light" w:hAnsi="Aptos Light"/>
                <w:b/>
                <w:szCs w:val="20"/>
              </w:rPr>
              <w:t>Testing</w:t>
            </w:r>
          </w:p>
        </w:tc>
        <w:tc>
          <w:tcPr>
            <w:tcW w:w="141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F11E3" w:rsidRDefault="002F11E3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F11E3">
              <w:rPr>
                <w:rFonts w:ascii="Aptos Light" w:eastAsia="Aptos" w:hAnsi="Aptos Light"/>
                <w:color w:val="1F2937"/>
                <w:szCs w:val="20"/>
              </w:rPr>
              <w:t>Authentication Testing</w:t>
            </w:r>
          </w:p>
        </w:tc>
        <w:tc>
          <w:tcPr>
            <w:tcW w:w="42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7A07CA" w:rsidRDefault="007A07CA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7A07CA">
              <w:rPr>
                <w:rFonts w:ascii="Aptos Light" w:eastAsia="Aptos" w:hAnsi="Aptos Light"/>
                <w:color w:val="1F2937"/>
                <w:szCs w:val="20"/>
              </w:rPr>
              <w:t>Write unit tests for </w:t>
            </w:r>
            <w:proofErr w:type="spellStart"/>
            <w:r w:rsidRPr="007A07CA">
              <w:rPr>
                <w:rFonts w:ascii="Aptos Light" w:eastAsia="Aptos" w:hAnsi="Aptos Light"/>
                <w:color w:val="1F2937"/>
              </w:rPr>
              <w:t>AppUserDetailsService</w:t>
            </w:r>
            <w:proofErr w:type="spellEnd"/>
            <w:r w:rsidRPr="007A07CA">
              <w:rPr>
                <w:rFonts w:ascii="Aptos Light" w:eastAsia="Aptos" w:hAnsi="Aptos Light"/>
                <w:color w:val="1F2937"/>
                <w:szCs w:val="20"/>
              </w:rPr>
              <w:t> to prove account state logic.</w:t>
            </w:r>
          </w:p>
        </w:tc>
        <w:tc>
          <w:tcPr>
            <w:tcW w:w="212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B50188" w:rsidRDefault="00B64761" w:rsidP="002F11E3">
            <w:pPr>
              <w:spacing w:after="0"/>
              <w:rPr>
                <w:rFonts w:ascii="Aptos Light" w:hAnsi="Aptos Light"/>
                <w:szCs w:val="20"/>
              </w:rPr>
            </w:pPr>
            <w:r>
              <w:rPr>
                <w:rFonts w:ascii="Aptos Light" w:hAnsi="Aptos Light"/>
                <w:szCs w:val="20"/>
              </w:rPr>
              <w:t>Login Test for Admin successfully accessed the Dashboard.</w:t>
            </w:r>
          </w:p>
        </w:tc>
        <w:tc>
          <w:tcPr>
            <w:tcW w:w="127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C02797" w:rsidRDefault="002F11E3" w:rsidP="002F11E3">
            <w:pPr>
              <w:spacing w:after="0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21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1951D5" w:rsidRDefault="001951D5" w:rsidP="002F11E3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1951D5">
              <w:rPr>
                <w:rFonts w:ascii="Aptos Light" w:eastAsia="Aptos" w:hAnsi="Aptos Light"/>
                <w:b/>
                <w:bCs/>
                <w:color w:val="1F2937"/>
              </w:rPr>
              <w:t>Saturday - July 25, 2026</w:t>
            </w:r>
            <w:r w:rsidRPr="001951D5">
              <w:rPr>
                <w:rFonts w:ascii="Aptos Light" w:eastAsia="Aptos" w:hAnsi="Aptos Light"/>
                <w:color w:val="1F2937"/>
                <w:szCs w:val="20"/>
              </w:rPr>
              <w:br/>
            </w:r>
            <w:r w:rsidR="00B64761" w:rsidRPr="00B64761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Ran </w:t>
            </w:r>
            <w:r w:rsidRPr="00B64761">
              <w:rPr>
                <w:rFonts w:ascii="Aptos Light" w:eastAsia="Aptos" w:hAnsi="Aptos Light"/>
                <w:b/>
                <w:color w:val="1F2937"/>
                <w:szCs w:val="20"/>
              </w:rPr>
              <w:t>unit tests</w:t>
            </w:r>
            <w:r w:rsidRPr="001951D5">
              <w:rPr>
                <w:rFonts w:ascii="Aptos Light" w:eastAsia="Aptos" w:hAnsi="Aptos Light"/>
                <w:color w:val="1F2937"/>
                <w:szCs w:val="20"/>
              </w:rPr>
              <w:t xml:space="preserve"> </w:t>
            </w:r>
            <w:r w:rsidR="00B64761">
              <w:rPr>
                <w:rFonts w:ascii="Aptos Light" w:eastAsia="Aptos" w:hAnsi="Aptos Light"/>
                <w:color w:val="1F2937"/>
                <w:szCs w:val="20"/>
              </w:rPr>
              <w:t>to</w:t>
            </w:r>
            <w:r w:rsidRPr="001951D5">
              <w:rPr>
                <w:rFonts w:ascii="Aptos Light" w:eastAsia="Aptos" w:hAnsi="Aptos Light"/>
                <w:color w:val="1F2937"/>
                <w:szCs w:val="20"/>
              </w:rPr>
              <w:t xml:space="preserve"> verify that the Spring Security login rejection rules for locked and disabled accounts function flawlessly. </w:t>
            </w:r>
          </w:p>
        </w:tc>
      </w:tr>
      <w:tr w:rsidR="007A07CA" w:rsidRPr="00B50188" w:rsidTr="002F11E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Default="007A07CA" w:rsidP="002F11E3">
            <w:pPr>
              <w:spacing w:after="0"/>
              <w:rPr>
                <w:rFonts w:ascii="Aptos Light" w:eastAsia="Aptos" w:hAnsi="Aptos Light"/>
                <w:b/>
                <w:color w:val="1F2937"/>
                <w:szCs w:val="20"/>
              </w:rPr>
            </w:pPr>
            <w:r>
              <w:rPr>
                <w:rFonts w:ascii="Aptos Light" w:eastAsia="Aptos" w:hAnsi="Aptos Light"/>
                <w:b/>
                <w:color w:val="1F2937"/>
                <w:szCs w:val="20"/>
              </w:rPr>
              <w:t>W6-</w:t>
            </w:r>
            <w:r w:rsidR="001A1B23">
              <w:rPr>
                <w:rFonts w:ascii="Aptos Light" w:eastAsia="Aptos" w:hAnsi="Aptos Light"/>
                <w:b/>
                <w:color w:val="1F2937"/>
                <w:szCs w:val="20"/>
              </w:rPr>
              <w:t>05</w:t>
            </w:r>
          </w:p>
        </w:tc>
        <w:tc>
          <w:tcPr>
            <w:tcW w:w="154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B50188" w:rsidRDefault="002F11E3" w:rsidP="002F11E3">
            <w:pPr>
              <w:spacing w:after="0"/>
              <w:rPr>
                <w:rFonts w:ascii="Aptos Light" w:hAnsi="Aptos Light"/>
                <w:b/>
                <w:szCs w:val="20"/>
              </w:rPr>
            </w:pPr>
            <w:r>
              <w:rPr>
                <w:rFonts w:ascii="Aptos Light" w:hAnsi="Aptos Light"/>
                <w:b/>
                <w:szCs w:val="20"/>
              </w:rPr>
              <w:t>Architecture</w:t>
            </w:r>
          </w:p>
        </w:tc>
        <w:tc>
          <w:tcPr>
            <w:tcW w:w="141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F11E3" w:rsidRPr="002F11E3" w:rsidRDefault="002F11E3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F11E3">
              <w:rPr>
                <w:rFonts w:ascii="Aptos Light" w:eastAsia="Aptos" w:hAnsi="Aptos Light"/>
                <w:color w:val="1F2937"/>
                <w:szCs w:val="20"/>
              </w:rPr>
              <w:br/>
              <w:t>Exception Foundation</w:t>
            </w:r>
          </w:p>
          <w:p w:rsidR="007A07CA" w:rsidRPr="002F11E3" w:rsidRDefault="007A07CA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</w:p>
        </w:tc>
        <w:tc>
          <w:tcPr>
            <w:tcW w:w="42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7A07CA" w:rsidRDefault="007A07CA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7A07CA">
              <w:rPr>
                <w:rFonts w:ascii="Aptos Light" w:eastAsia="Aptos" w:hAnsi="Aptos Light"/>
                <w:color w:val="1F2937"/>
                <w:szCs w:val="20"/>
              </w:rPr>
              <w:t>Create standard HTTP exception handlers and define </w:t>
            </w:r>
            <w:r w:rsidRPr="007A07CA">
              <w:rPr>
                <w:rFonts w:ascii="Aptos Light" w:eastAsia="Aptos" w:hAnsi="Aptos Light"/>
                <w:color w:val="1F2937"/>
              </w:rPr>
              <w:t>common</w:t>
            </w:r>
            <w:r w:rsidRPr="007A07CA">
              <w:rPr>
                <w:rFonts w:ascii="Aptos Light" w:eastAsia="Aptos" w:hAnsi="Aptos Light"/>
                <w:color w:val="1F2937"/>
                <w:szCs w:val="20"/>
              </w:rPr>
              <w:t> as an </w:t>
            </w:r>
            <w:r w:rsidRPr="007A07CA">
              <w:rPr>
                <w:rFonts w:ascii="Aptos Light" w:eastAsia="Aptos" w:hAnsi="Aptos Light"/>
                <w:color w:val="1F2937"/>
              </w:rPr>
              <w:t>OPEN</w:t>
            </w:r>
            <w:r w:rsidRPr="007A07CA">
              <w:rPr>
                <w:rFonts w:ascii="Aptos Light" w:eastAsia="Aptos" w:hAnsi="Aptos Light"/>
                <w:color w:val="1F2937"/>
                <w:szCs w:val="20"/>
              </w:rPr>
              <w:t> </w:t>
            </w:r>
            <w:proofErr w:type="spellStart"/>
            <w:r w:rsidRPr="007A07CA">
              <w:rPr>
                <w:rFonts w:ascii="Aptos Light" w:eastAsia="Aptos" w:hAnsi="Aptos Light"/>
                <w:color w:val="1F2937"/>
                <w:szCs w:val="20"/>
              </w:rPr>
              <w:t>Modulith</w:t>
            </w:r>
            <w:proofErr w:type="spellEnd"/>
            <w:r w:rsidRPr="007A07CA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  <w:tc>
          <w:tcPr>
            <w:tcW w:w="212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B50188" w:rsidRDefault="00B64761" w:rsidP="002F11E3">
            <w:pPr>
              <w:spacing w:after="0"/>
              <w:rPr>
                <w:rFonts w:ascii="Aptos Light" w:hAnsi="Aptos Light"/>
                <w:szCs w:val="20"/>
              </w:rPr>
            </w:pPr>
            <w:r w:rsidRPr="00B64761">
              <w:rPr>
                <w:rFonts w:ascii="Aptos Light" w:hAnsi="Aptos Light"/>
                <w:szCs w:val="20"/>
              </w:rPr>
              <w:t>Let each Module component share exception handlers.</w:t>
            </w:r>
          </w:p>
        </w:tc>
        <w:tc>
          <w:tcPr>
            <w:tcW w:w="127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C02797" w:rsidRDefault="002F11E3" w:rsidP="002F11E3">
            <w:pPr>
              <w:spacing w:after="0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21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B50188" w:rsidRDefault="001951D5" w:rsidP="002F11E3">
            <w:pPr>
              <w:spacing w:after="0"/>
              <w:rPr>
                <w:rFonts w:ascii="Aptos Light" w:hAnsi="Aptos Light"/>
                <w:szCs w:val="20"/>
              </w:rPr>
            </w:pPr>
            <w:r w:rsidRPr="00B64761">
              <w:rPr>
                <w:rFonts w:ascii="Aptos Light" w:eastAsia="Aptos" w:hAnsi="Aptos Light"/>
                <w:b/>
                <w:color w:val="1F2937"/>
              </w:rPr>
              <w:t>Saturday - July 25, 2026</w:t>
            </w:r>
            <w:r w:rsidRPr="001951D5">
              <w:rPr>
                <w:rFonts w:ascii="Aptos Light" w:eastAsia="Aptos" w:hAnsi="Aptos Light"/>
                <w:b/>
                <w:bCs/>
                <w:color w:val="1F2937"/>
              </w:rPr>
              <w:br/>
            </w:r>
            <w:r w:rsidRPr="00B64761">
              <w:rPr>
                <w:rFonts w:ascii="Aptos Light" w:eastAsia="Aptos" w:hAnsi="Aptos Light"/>
                <w:bCs/>
                <w:color w:val="1F2937"/>
              </w:rPr>
              <w:t xml:space="preserve">Established a shared cross-cutting common module containing </w:t>
            </w:r>
            <w:r w:rsidRPr="00B64761">
              <w:rPr>
                <w:rFonts w:ascii="Aptos Light" w:eastAsia="Aptos" w:hAnsi="Aptos Light"/>
                <w:b/>
                <w:bCs/>
                <w:color w:val="1F2937"/>
              </w:rPr>
              <w:t>standard HTTP exception handlers to automate REST error translation</w:t>
            </w:r>
            <w:r w:rsidRPr="00B64761">
              <w:rPr>
                <w:rFonts w:ascii="Aptos Light" w:eastAsia="Aptos" w:hAnsi="Aptos Light"/>
                <w:bCs/>
                <w:color w:val="1F2937"/>
              </w:rPr>
              <w:t xml:space="preserve">. </w:t>
            </w:r>
            <w:r w:rsidRPr="00B64761">
              <w:rPr>
                <w:rFonts w:ascii="Aptos Light" w:eastAsia="Aptos" w:hAnsi="Aptos Light"/>
                <w:b/>
                <w:bCs/>
                <w:color w:val="1F2937"/>
              </w:rPr>
              <w:t xml:space="preserve">Resolved Spring </w:t>
            </w:r>
            <w:proofErr w:type="spellStart"/>
            <w:r w:rsidRPr="00B64761">
              <w:rPr>
                <w:rFonts w:ascii="Aptos Light" w:eastAsia="Aptos" w:hAnsi="Aptos Light"/>
                <w:b/>
                <w:bCs/>
                <w:color w:val="1F2937"/>
              </w:rPr>
              <w:t>Modulith</w:t>
            </w:r>
            <w:proofErr w:type="spellEnd"/>
            <w:r w:rsidRPr="00B64761">
              <w:rPr>
                <w:rFonts w:ascii="Aptos Light" w:eastAsia="Aptos" w:hAnsi="Aptos Light"/>
                <w:b/>
                <w:bCs/>
                <w:color w:val="1F2937"/>
              </w:rPr>
              <w:t xml:space="preserve"> architectural boundary violations</w:t>
            </w:r>
            <w:r w:rsidRPr="00B64761">
              <w:rPr>
                <w:rFonts w:ascii="Aptos Light" w:eastAsia="Aptos" w:hAnsi="Aptos Light"/>
                <w:bCs/>
                <w:color w:val="1F2937"/>
              </w:rPr>
              <w:t xml:space="preserve"> by formally declaring the common package as an </w:t>
            </w:r>
            <w:r w:rsidRPr="00B64761">
              <w:rPr>
                <w:rFonts w:ascii="Aptos Light" w:eastAsia="Aptos" w:hAnsi="Aptos Light"/>
                <w:b/>
                <w:bCs/>
                <w:color w:val="1F2937"/>
              </w:rPr>
              <w:t>OPEN module via package-info.java.</w:t>
            </w:r>
          </w:p>
        </w:tc>
      </w:tr>
    </w:tbl>
    <w:p w:rsidR="001A1B23" w:rsidRPr="001A1B23" w:rsidRDefault="001A1B23" w:rsidP="00F37FB2">
      <w:pPr>
        <w:spacing w:line="240" w:lineRule="auto"/>
        <w:rPr>
          <w:rFonts w:ascii="Aptos Light" w:hAnsi="Aptos Light"/>
          <w:szCs w:val="28"/>
        </w:rPr>
      </w:pPr>
    </w:p>
    <w:p w:rsidR="001A1B23" w:rsidRPr="001A1B23" w:rsidRDefault="001A1B23" w:rsidP="001A1B23">
      <w:pPr>
        <w:spacing w:line="240" w:lineRule="auto"/>
        <w:rPr>
          <w:rFonts w:ascii="Aptos Light" w:hAnsi="Aptos Light"/>
          <w:b/>
          <w:szCs w:val="28"/>
        </w:rPr>
      </w:pPr>
      <w:r w:rsidRPr="001A1B23">
        <w:rPr>
          <w:rFonts w:ascii="Aptos Light" w:hAnsi="Aptos Light"/>
          <w:b/>
          <w:szCs w:val="28"/>
        </w:rPr>
        <w:t>Wednesday - July 22, 2026</w:t>
      </w:r>
    </w:p>
    <w:p w:rsidR="001A1B23" w:rsidRPr="004A2870" w:rsidRDefault="001A1B23" w:rsidP="004A2870">
      <w:pPr>
        <w:pStyle w:val="ListParagraph"/>
        <w:numPr>
          <w:ilvl w:val="0"/>
          <w:numId w:val="40"/>
        </w:numPr>
        <w:spacing w:line="240" w:lineRule="auto"/>
        <w:rPr>
          <w:rFonts w:ascii="Aptos Light" w:hAnsi="Aptos Light"/>
          <w:szCs w:val="28"/>
        </w:rPr>
      </w:pPr>
      <w:r w:rsidRPr="001A1B23">
        <w:rPr>
          <w:rFonts w:ascii="Aptos Light" w:hAnsi="Aptos Light"/>
          <w:szCs w:val="28"/>
        </w:rPr>
        <w:t xml:space="preserve">Created </w:t>
      </w:r>
      <w:r w:rsidRPr="004A2870">
        <w:rPr>
          <w:rFonts w:ascii="Aptos Light" w:hAnsi="Aptos Light"/>
          <w:szCs w:val="28"/>
        </w:rPr>
        <w:t xml:space="preserve">Arc Transit System project using </w:t>
      </w:r>
      <w:r w:rsidRPr="004A2870">
        <w:rPr>
          <w:rFonts w:ascii="Aptos Light" w:hAnsi="Aptos Light"/>
          <w:b/>
          <w:szCs w:val="28"/>
        </w:rPr>
        <w:t xml:space="preserve">Spring </w:t>
      </w:r>
      <w:proofErr w:type="spellStart"/>
      <w:r w:rsidRPr="004A2870">
        <w:rPr>
          <w:rFonts w:ascii="Aptos Light" w:hAnsi="Aptos Light"/>
          <w:b/>
          <w:szCs w:val="28"/>
        </w:rPr>
        <w:t>Initializr</w:t>
      </w:r>
      <w:proofErr w:type="spellEnd"/>
      <w:r w:rsidRPr="004A2870">
        <w:rPr>
          <w:rFonts w:ascii="Aptos Light" w:hAnsi="Aptos Light"/>
          <w:szCs w:val="28"/>
        </w:rPr>
        <w:t>.</w:t>
      </w:r>
    </w:p>
    <w:p w:rsidR="001A1B23" w:rsidRPr="001A1B23" w:rsidRDefault="001A1B23" w:rsidP="001A1B23">
      <w:pPr>
        <w:pStyle w:val="ListParagraph"/>
        <w:numPr>
          <w:ilvl w:val="0"/>
          <w:numId w:val="40"/>
        </w:numPr>
        <w:spacing w:line="240" w:lineRule="auto"/>
        <w:rPr>
          <w:rFonts w:ascii="Aptos Light" w:hAnsi="Aptos Light"/>
          <w:szCs w:val="28"/>
        </w:rPr>
      </w:pPr>
      <w:r w:rsidRPr="001A1B23">
        <w:rPr>
          <w:rFonts w:ascii="Aptos Light" w:hAnsi="Aptos Light"/>
          <w:szCs w:val="28"/>
        </w:rPr>
        <w:t xml:space="preserve">Configured the project with </w:t>
      </w:r>
      <w:r w:rsidRPr="004A2870">
        <w:rPr>
          <w:rFonts w:ascii="Aptos Light" w:hAnsi="Aptos Light"/>
          <w:b/>
          <w:szCs w:val="28"/>
        </w:rPr>
        <w:t>Java 21, Spring Boot 4.1.0, Maven, and the Maven Wrapper</w:t>
      </w:r>
      <w:r w:rsidRPr="001A1B23">
        <w:rPr>
          <w:rFonts w:ascii="Aptos Light" w:hAnsi="Aptos Light"/>
          <w:szCs w:val="28"/>
        </w:rPr>
        <w:t>.</w:t>
      </w:r>
    </w:p>
    <w:p w:rsidR="001A1B23" w:rsidRDefault="001A1B23" w:rsidP="001A1B23">
      <w:pPr>
        <w:pStyle w:val="ListParagraph"/>
        <w:numPr>
          <w:ilvl w:val="0"/>
          <w:numId w:val="40"/>
        </w:numPr>
        <w:spacing w:line="240" w:lineRule="auto"/>
        <w:rPr>
          <w:rFonts w:ascii="Aptos Light" w:hAnsi="Aptos Light"/>
          <w:szCs w:val="28"/>
        </w:rPr>
      </w:pPr>
      <w:r w:rsidRPr="001A1B23">
        <w:rPr>
          <w:rFonts w:ascii="Aptos Light" w:hAnsi="Aptos Light"/>
          <w:szCs w:val="28"/>
        </w:rPr>
        <w:t xml:space="preserve">Used a temporary project-specific </w:t>
      </w:r>
      <w:r w:rsidRPr="004A2870">
        <w:rPr>
          <w:rFonts w:ascii="Aptos Light" w:hAnsi="Aptos Light"/>
          <w:b/>
          <w:szCs w:val="28"/>
        </w:rPr>
        <w:t>JAVA_HOME configuration</w:t>
      </w:r>
      <w:r w:rsidR="004A2870" w:rsidRPr="004A2870">
        <w:rPr>
          <w:rFonts w:ascii="Aptos Light" w:hAnsi="Aptos Light"/>
          <w:b/>
          <w:szCs w:val="28"/>
        </w:rPr>
        <w:t xml:space="preserve"> (e.g. set </w:t>
      </w:r>
      <w:proofErr w:type="spellStart"/>
      <w:r w:rsidR="004A2870" w:rsidRPr="004A2870">
        <w:rPr>
          <w:rFonts w:ascii="Aptos Light" w:hAnsi="Aptos Light"/>
          <w:b/>
          <w:szCs w:val="28"/>
        </w:rPr>
        <w:t>cmd</w:t>
      </w:r>
      <w:proofErr w:type="spellEnd"/>
      <w:r w:rsidR="004A2870" w:rsidRPr="004A2870">
        <w:rPr>
          <w:rFonts w:ascii="Aptos Light" w:hAnsi="Aptos Light"/>
          <w:b/>
          <w:szCs w:val="28"/>
        </w:rPr>
        <w:t xml:space="preserve"> command to switch to JDK 21</w:t>
      </w:r>
      <w:r w:rsidR="004A2870">
        <w:rPr>
          <w:rFonts w:ascii="Aptos Light" w:hAnsi="Aptos Light"/>
          <w:b/>
          <w:szCs w:val="28"/>
        </w:rPr>
        <w:t>,</w:t>
      </w:r>
      <w:r w:rsidRPr="004A2870">
        <w:rPr>
          <w:rFonts w:ascii="Aptos Light" w:hAnsi="Aptos Light"/>
          <w:b/>
          <w:szCs w:val="28"/>
        </w:rPr>
        <w:t xml:space="preserve"> so the project runs on Java 21</w:t>
      </w:r>
      <w:r w:rsidR="004A2870" w:rsidRPr="004A2870">
        <w:rPr>
          <w:rFonts w:ascii="Aptos Light" w:hAnsi="Aptos Light"/>
          <w:b/>
          <w:szCs w:val="28"/>
        </w:rPr>
        <w:t>)</w:t>
      </w:r>
      <w:r w:rsidRPr="001A1B23">
        <w:rPr>
          <w:rFonts w:ascii="Aptos Light" w:hAnsi="Aptos Light"/>
          <w:szCs w:val="28"/>
        </w:rPr>
        <w:t xml:space="preserve"> without changing the permanent system-wide Java version. - Verified that Java, </w:t>
      </w:r>
      <w:proofErr w:type="spellStart"/>
      <w:r w:rsidRPr="001A1B23">
        <w:rPr>
          <w:rFonts w:ascii="Aptos Light" w:hAnsi="Aptos Light"/>
          <w:szCs w:val="28"/>
        </w:rPr>
        <w:t>javac</w:t>
      </w:r>
      <w:proofErr w:type="spellEnd"/>
      <w:r w:rsidRPr="001A1B23">
        <w:rPr>
          <w:rFonts w:ascii="Aptos Light" w:hAnsi="Aptos Light"/>
          <w:szCs w:val="28"/>
        </w:rPr>
        <w:t>, Maven, and the Maven Wrapper were using the expected development environment.</w:t>
      </w:r>
    </w:p>
    <w:p w:rsidR="004A2870" w:rsidRPr="004A2870" w:rsidRDefault="004A2870" w:rsidP="004A2870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4A2870">
        <w:rPr>
          <w:rFonts w:ascii="Aptos Light" w:hAnsi="Aptos Light"/>
          <w:szCs w:val="28"/>
        </w:rPr>
        <w:t>set "JAVA_HOME=C:\Program Files\Java\jdk-21.0.11"</w:t>
      </w:r>
    </w:p>
    <w:p w:rsidR="004A2870" w:rsidRDefault="004A2870" w:rsidP="004A2870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4A2870">
        <w:rPr>
          <w:rFonts w:ascii="Aptos Light" w:hAnsi="Aptos Light"/>
          <w:szCs w:val="28"/>
        </w:rPr>
        <w:t>set "PATH=%JAVA_HOME%\</w:t>
      </w:r>
      <w:proofErr w:type="gramStart"/>
      <w:r w:rsidRPr="004A2870">
        <w:rPr>
          <w:rFonts w:ascii="Aptos Light" w:hAnsi="Aptos Light"/>
          <w:szCs w:val="28"/>
        </w:rPr>
        <w:t>bin;%</w:t>
      </w:r>
      <w:proofErr w:type="gramEnd"/>
      <w:r w:rsidRPr="004A2870">
        <w:rPr>
          <w:rFonts w:ascii="Aptos Light" w:hAnsi="Aptos Light"/>
          <w:szCs w:val="28"/>
        </w:rPr>
        <w:t>PATH%"</w:t>
      </w:r>
    </w:p>
    <w:p w:rsidR="004A2870" w:rsidRPr="004A2870" w:rsidRDefault="004A2870" w:rsidP="004A2870">
      <w:pPr>
        <w:spacing w:line="240" w:lineRule="auto"/>
        <w:ind w:left="1080"/>
        <w:rPr>
          <w:rFonts w:ascii="Aptos Light" w:hAnsi="Aptos Light"/>
          <w:szCs w:val="28"/>
        </w:rPr>
      </w:pPr>
      <w:r w:rsidRPr="004A2870">
        <w:rPr>
          <w:rFonts w:ascii="Aptos Light" w:hAnsi="Aptos Light"/>
          <w:szCs w:val="28"/>
        </w:rPr>
        <w:t>to verify:</w:t>
      </w:r>
    </w:p>
    <w:p w:rsidR="004A2870" w:rsidRPr="004A2870" w:rsidRDefault="004A2870" w:rsidP="004A2870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4A2870">
        <w:rPr>
          <w:rFonts w:ascii="Aptos Light" w:hAnsi="Aptos Light"/>
          <w:szCs w:val="28"/>
        </w:rPr>
        <w:t>mvnw.cmd -version</w:t>
      </w:r>
    </w:p>
    <w:p w:rsidR="004A2870" w:rsidRDefault="004A2870" w:rsidP="004A2870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proofErr w:type="spellStart"/>
      <w:r w:rsidRPr="004A2870">
        <w:rPr>
          <w:rFonts w:ascii="Aptos Light" w:hAnsi="Aptos Light"/>
          <w:szCs w:val="28"/>
        </w:rPr>
        <w:t>javac</w:t>
      </w:r>
      <w:proofErr w:type="spellEnd"/>
      <w:r w:rsidRPr="004A2870">
        <w:rPr>
          <w:rFonts w:ascii="Aptos Light" w:hAnsi="Aptos Light"/>
          <w:szCs w:val="28"/>
        </w:rPr>
        <w:t xml:space="preserve"> -version</w:t>
      </w:r>
    </w:p>
    <w:p w:rsidR="004A2870" w:rsidRPr="001A1B23" w:rsidRDefault="004A2870" w:rsidP="004A2870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1A1B23" w:rsidRDefault="001A1B23" w:rsidP="001A1B23">
      <w:pPr>
        <w:pStyle w:val="ListParagraph"/>
        <w:numPr>
          <w:ilvl w:val="0"/>
          <w:numId w:val="40"/>
        </w:numPr>
        <w:spacing w:line="240" w:lineRule="auto"/>
        <w:rPr>
          <w:rFonts w:ascii="Aptos Light" w:hAnsi="Aptos Light"/>
          <w:szCs w:val="28"/>
        </w:rPr>
      </w:pPr>
      <w:r w:rsidRPr="004A2870">
        <w:rPr>
          <w:rFonts w:ascii="Aptos Light" w:hAnsi="Aptos Light"/>
          <w:b/>
          <w:szCs w:val="28"/>
        </w:rPr>
        <w:t>Initialized the local Git repository</w:t>
      </w:r>
      <w:r w:rsidRPr="001A1B23">
        <w:rPr>
          <w:rFonts w:ascii="Aptos Light" w:hAnsi="Aptos Light"/>
          <w:szCs w:val="28"/>
        </w:rPr>
        <w:t xml:space="preserve"> for the new Arc Transit System project.</w:t>
      </w:r>
    </w:p>
    <w:p w:rsidR="004A2870" w:rsidRDefault="005673EA" w:rsidP="004A2870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hyperlink r:id="rId8" w:history="1">
        <w:r w:rsidR="004A2870" w:rsidRPr="004640EA">
          <w:rPr>
            <w:rStyle w:val="Hyperlink"/>
            <w:rFonts w:ascii="Aptos Light" w:hAnsi="Aptos Light"/>
            <w:szCs w:val="28"/>
          </w:rPr>
          <w:t>https://github.com/chuckzxxmello/arc-transit.git</w:t>
        </w:r>
      </w:hyperlink>
    </w:p>
    <w:p w:rsidR="004A2870" w:rsidRDefault="004A2870" w:rsidP="004A2870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F37FB2" w:rsidRDefault="00F37FB2" w:rsidP="004A2870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F37FB2" w:rsidRPr="001A1B23" w:rsidRDefault="00F37FB2" w:rsidP="004A2870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1A1B23" w:rsidRDefault="001A1B23" w:rsidP="001A1B23">
      <w:pPr>
        <w:pStyle w:val="ListParagraph"/>
        <w:numPr>
          <w:ilvl w:val="0"/>
          <w:numId w:val="40"/>
        </w:numPr>
        <w:spacing w:line="240" w:lineRule="auto"/>
        <w:rPr>
          <w:rFonts w:ascii="Aptos Light" w:hAnsi="Aptos Light"/>
          <w:szCs w:val="28"/>
        </w:rPr>
      </w:pPr>
      <w:r w:rsidRPr="00C7111C">
        <w:rPr>
          <w:rFonts w:ascii="Aptos Light" w:hAnsi="Aptos Light"/>
          <w:b/>
          <w:szCs w:val="28"/>
        </w:rPr>
        <w:t>Ran the generated Spring Boot automated test</w:t>
      </w:r>
      <w:r w:rsidRPr="001A1B23">
        <w:rPr>
          <w:rFonts w:ascii="Aptos Light" w:hAnsi="Aptos Light"/>
          <w:szCs w:val="28"/>
        </w:rPr>
        <w:t xml:space="preserve"> and confirmed that the application context loaded successfully with no test failures.</w:t>
      </w:r>
    </w:p>
    <w:p w:rsidR="004A2870" w:rsidRDefault="004A2870" w:rsidP="004A2870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4A2870">
        <w:rPr>
          <w:rFonts w:ascii="Aptos Light" w:hAnsi="Aptos Light"/>
          <w:szCs w:val="28"/>
        </w:rPr>
        <w:t>mvnw.cmd -version</w:t>
      </w:r>
    </w:p>
    <w:p w:rsidR="004A2870" w:rsidRDefault="004A2870" w:rsidP="004A2870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4A2870">
        <w:rPr>
          <w:rFonts w:ascii="Aptos Light" w:hAnsi="Aptos Light"/>
          <w:szCs w:val="28"/>
        </w:rPr>
        <w:t xml:space="preserve">mvnw.cmd </w:t>
      </w:r>
      <w:r>
        <w:rPr>
          <w:rFonts w:ascii="Aptos Light" w:hAnsi="Aptos Light"/>
          <w:szCs w:val="28"/>
        </w:rPr>
        <w:t>clean test</w:t>
      </w:r>
    </w:p>
    <w:p w:rsidR="004A2870" w:rsidRPr="001A1B23" w:rsidRDefault="004A2870" w:rsidP="004A2870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1A1B23" w:rsidRPr="001A1B23" w:rsidRDefault="001A1B23" w:rsidP="001A1B23">
      <w:pPr>
        <w:spacing w:line="240" w:lineRule="auto"/>
        <w:rPr>
          <w:rFonts w:ascii="Aptos Light" w:hAnsi="Aptos Light"/>
          <w:b/>
          <w:szCs w:val="28"/>
        </w:rPr>
      </w:pPr>
      <w:r w:rsidRPr="001A1B23">
        <w:rPr>
          <w:rFonts w:ascii="Aptos Light" w:hAnsi="Aptos Light"/>
          <w:b/>
          <w:szCs w:val="28"/>
        </w:rPr>
        <w:t>Thursday - July 23, 2026</w:t>
      </w:r>
    </w:p>
    <w:p w:rsidR="004A2870" w:rsidRDefault="001A1B23" w:rsidP="00AB0F3B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AB0F3B">
        <w:rPr>
          <w:rFonts w:ascii="Aptos Light" w:hAnsi="Aptos Light"/>
          <w:szCs w:val="28"/>
        </w:rPr>
        <w:t xml:space="preserve">Added the </w:t>
      </w:r>
      <w:proofErr w:type="spellStart"/>
      <w:r w:rsidRPr="00AB0F3B">
        <w:rPr>
          <w:rFonts w:ascii="Aptos Light" w:hAnsi="Aptos Light"/>
          <w:b/>
          <w:szCs w:val="28"/>
        </w:rPr>
        <w:t>Vaadin</w:t>
      </w:r>
      <w:proofErr w:type="spellEnd"/>
      <w:r w:rsidRPr="001A1B23">
        <w:rPr>
          <w:rFonts w:ascii="Aptos Light" w:hAnsi="Aptos Light"/>
          <w:b/>
          <w:szCs w:val="28"/>
        </w:rPr>
        <w:t xml:space="preserve"> </w:t>
      </w:r>
      <w:r w:rsidRPr="00AB0F3B">
        <w:rPr>
          <w:rFonts w:ascii="Aptos Light" w:hAnsi="Aptos Light"/>
          <w:b/>
          <w:szCs w:val="28"/>
        </w:rPr>
        <w:t>dependenc</w:t>
      </w:r>
      <w:r w:rsidR="00AB0F3B" w:rsidRPr="00AB0F3B">
        <w:rPr>
          <w:rFonts w:ascii="Aptos Light" w:hAnsi="Aptos Light"/>
          <w:b/>
          <w:szCs w:val="28"/>
        </w:rPr>
        <w:t>ies</w:t>
      </w:r>
      <w:r w:rsidRPr="00AB0F3B">
        <w:rPr>
          <w:rFonts w:ascii="Aptos Light" w:hAnsi="Aptos Light"/>
          <w:szCs w:val="28"/>
        </w:rPr>
        <w:t xml:space="preserve"> on </w:t>
      </w:r>
      <w:r w:rsidRPr="004A2870">
        <w:rPr>
          <w:rFonts w:ascii="Aptos Light" w:hAnsi="Aptos Light"/>
          <w:b/>
          <w:szCs w:val="28"/>
        </w:rPr>
        <w:t>pom.xml</w:t>
      </w:r>
    </w:p>
    <w:p w:rsidR="001A1B23" w:rsidRDefault="00AB0F3B" w:rsidP="004A2870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4A2870">
        <w:rPr>
          <w:rFonts w:ascii="Aptos Light" w:hAnsi="Aptos Light"/>
          <w:szCs w:val="28"/>
        </w:rPr>
        <w:t>&lt;</w:t>
      </w:r>
      <w:proofErr w:type="spellStart"/>
      <w:proofErr w:type="gramStart"/>
      <w:r w:rsidRPr="004A2870">
        <w:rPr>
          <w:rFonts w:ascii="Aptos Light" w:hAnsi="Aptos Light"/>
          <w:szCs w:val="28"/>
        </w:rPr>
        <w:t>vaadin.version</w:t>
      </w:r>
      <w:proofErr w:type="spellEnd"/>
      <w:proofErr w:type="gramEnd"/>
      <w:r w:rsidRPr="004A2870">
        <w:rPr>
          <w:rFonts w:ascii="Aptos Light" w:hAnsi="Aptos Light"/>
          <w:szCs w:val="28"/>
        </w:rPr>
        <w:t>&gt;25.2.3&lt;/</w:t>
      </w:r>
      <w:proofErr w:type="spellStart"/>
      <w:r w:rsidRPr="004A2870">
        <w:rPr>
          <w:rFonts w:ascii="Aptos Light" w:hAnsi="Aptos Light"/>
          <w:szCs w:val="28"/>
        </w:rPr>
        <w:t>vaadin.version</w:t>
      </w:r>
      <w:proofErr w:type="spellEnd"/>
      <w:r w:rsidRPr="004A2870">
        <w:rPr>
          <w:rFonts w:ascii="Aptos Light" w:hAnsi="Aptos Light"/>
          <w:szCs w:val="28"/>
        </w:rPr>
        <w:t>&gt;</w:t>
      </w:r>
      <w:r w:rsidR="004A2870">
        <w:rPr>
          <w:rFonts w:ascii="Aptos Light" w:hAnsi="Aptos Light"/>
          <w:szCs w:val="28"/>
        </w:rPr>
        <w:tab/>
        <w:t>(check pom.xml for the other configurations)</w:t>
      </w:r>
    </w:p>
    <w:p w:rsidR="004A2870" w:rsidRPr="00AB0F3B" w:rsidRDefault="004A2870" w:rsidP="004A2870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4A2870" w:rsidRPr="004A2870" w:rsidRDefault="001A1B23" w:rsidP="001A1B2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>
        <w:rPr>
          <w:rFonts w:ascii="Aptos Light" w:hAnsi="Aptos Light"/>
          <w:szCs w:val="28"/>
        </w:rPr>
        <w:t xml:space="preserve">Created a simple </w:t>
      </w:r>
      <w:r w:rsidRPr="001A1B23">
        <w:rPr>
          <w:rFonts w:ascii="Aptos Light" w:hAnsi="Aptos Light"/>
          <w:szCs w:val="28"/>
        </w:rPr>
        <w:t>dashboard route to establish a server-side rendered user interface</w:t>
      </w:r>
    </w:p>
    <w:p w:rsidR="001A1B23" w:rsidRDefault="004A2870" w:rsidP="004A2870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proofErr w:type="spellStart"/>
      <w:r w:rsidRPr="004A2870">
        <w:rPr>
          <w:rFonts w:ascii="Aptos Light" w:hAnsi="Aptos Light"/>
          <w:szCs w:val="28"/>
        </w:rPr>
        <w:t>arctransit</w:t>
      </w:r>
      <w:proofErr w:type="spellEnd"/>
      <w:r w:rsidRPr="004A2870">
        <w:rPr>
          <w:rFonts w:ascii="Aptos Light" w:hAnsi="Aptos Light"/>
          <w:szCs w:val="28"/>
        </w:rPr>
        <w:t>\analytics\</w:t>
      </w:r>
      <w:proofErr w:type="spellStart"/>
      <w:r w:rsidRPr="004A2870">
        <w:rPr>
          <w:rFonts w:ascii="Aptos Light" w:hAnsi="Aptos Light"/>
          <w:szCs w:val="28"/>
        </w:rPr>
        <w:t>ui</w:t>
      </w:r>
      <w:proofErr w:type="spellEnd"/>
      <w:r w:rsidRPr="004A2870">
        <w:rPr>
          <w:rFonts w:ascii="Aptos Light" w:hAnsi="Aptos Light"/>
          <w:szCs w:val="28"/>
        </w:rPr>
        <w:t>\DashboardView.java</w:t>
      </w:r>
    </w:p>
    <w:p w:rsidR="004A2870" w:rsidRPr="001A1B23" w:rsidRDefault="004A2870" w:rsidP="004A2870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1A1B23" w:rsidRPr="001A1B23" w:rsidRDefault="001A1B23" w:rsidP="001A1B2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1A1B23">
        <w:rPr>
          <w:rFonts w:ascii="Aptos Light" w:hAnsi="Aptos Light"/>
          <w:b/>
          <w:szCs w:val="28"/>
        </w:rPr>
        <w:t xml:space="preserve">Recorded </w:t>
      </w:r>
      <w:r w:rsidRPr="00AB0F3B">
        <w:rPr>
          <w:rFonts w:ascii="Aptos Light" w:hAnsi="Aptos Light"/>
          <w:b/>
          <w:szCs w:val="28"/>
        </w:rPr>
        <w:t>the progress via</w:t>
      </w:r>
      <w:r w:rsidRPr="001A1B23">
        <w:rPr>
          <w:rFonts w:ascii="Aptos Light" w:hAnsi="Aptos Light"/>
          <w:b/>
          <w:szCs w:val="28"/>
        </w:rPr>
        <w:t> </w:t>
      </w:r>
      <w:r w:rsidRPr="00AB0F3B">
        <w:rPr>
          <w:rFonts w:ascii="Aptos Light" w:hAnsi="Aptos Light"/>
          <w:b/>
          <w:szCs w:val="28"/>
        </w:rPr>
        <w:t>edit.md</w:t>
      </w:r>
      <w:r w:rsidRPr="001A1B23">
        <w:rPr>
          <w:rFonts w:ascii="Aptos Light" w:hAnsi="Aptos Light"/>
          <w:b/>
          <w:szCs w:val="28"/>
        </w:rPr>
        <w:t> and </w:t>
      </w:r>
      <w:r w:rsidRPr="00AB0F3B">
        <w:rPr>
          <w:rFonts w:ascii="Aptos Light" w:hAnsi="Aptos Light"/>
          <w:b/>
          <w:szCs w:val="28"/>
        </w:rPr>
        <w:t>README.md</w:t>
      </w:r>
      <w:r w:rsidRPr="001A1B23">
        <w:rPr>
          <w:rFonts w:ascii="Aptos Light" w:hAnsi="Aptos Light"/>
          <w:szCs w:val="28"/>
        </w:rPr>
        <w:t xml:space="preserve"> to </w:t>
      </w:r>
      <w:r w:rsidRPr="001A1B23">
        <w:rPr>
          <w:rFonts w:ascii="Aptos Light" w:hAnsi="Aptos Light"/>
          <w:b/>
          <w:szCs w:val="28"/>
        </w:rPr>
        <w:t>ensure</w:t>
      </w:r>
      <w:r w:rsidRPr="001A1B23">
        <w:rPr>
          <w:rFonts w:ascii="Aptos Light" w:hAnsi="Aptos Light"/>
          <w:szCs w:val="28"/>
        </w:rPr>
        <w:t xml:space="preserve"> </w:t>
      </w:r>
      <w:r w:rsidRPr="00AB0F3B">
        <w:rPr>
          <w:rFonts w:ascii="Aptos Light" w:hAnsi="Aptos Light"/>
          <w:b/>
          <w:szCs w:val="28"/>
        </w:rPr>
        <w:t>development</w:t>
      </w:r>
      <w:r w:rsidRPr="001A1B23">
        <w:rPr>
          <w:rFonts w:ascii="Aptos Light" w:hAnsi="Aptos Light"/>
          <w:b/>
          <w:szCs w:val="28"/>
        </w:rPr>
        <w:t xml:space="preserve"> </w:t>
      </w:r>
      <w:r w:rsidRPr="00AB0F3B">
        <w:rPr>
          <w:rFonts w:ascii="Aptos Light" w:hAnsi="Aptos Light"/>
          <w:b/>
          <w:szCs w:val="28"/>
        </w:rPr>
        <w:t>process</w:t>
      </w:r>
      <w:r w:rsidRPr="001A1B23">
        <w:rPr>
          <w:rFonts w:ascii="Aptos Light" w:hAnsi="Aptos Light"/>
          <w:b/>
          <w:szCs w:val="28"/>
        </w:rPr>
        <w:t xml:space="preserve"> are tracked.</w:t>
      </w:r>
    </w:p>
    <w:p w:rsidR="001A1B23" w:rsidRDefault="001A1B23" w:rsidP="00AB0F3B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>
        <w:rPr>
          <w:rFonts w:ascii="Aptos Light" w:hAnsi="Aptos Light"/>
          <w:szCs w:val="28"/>
        </w:rPr>
        <w:t xml:space="preserve">Added the </w:t>
      </w:r>
      <w:proofErr w:type="spellStart"/>
      <w:r w:rsidRPr="00AB0F3B">
        <w:rPr>
          <w:rFonts w:ascii="Aptos Light" w:hAnsi="Aptos Light"/>
          <w:b/>
          <w:szCs w:val="28"/>
        </w:rPr>
        <w:t>PostegreSQL</w:t>
      </w:r>
      <w:proofErr w:type="spellEnd"/>
      <w:r w:rsidRPr="00AB0F3B">
        <w:rPr>
          <w:rFonts w:ascii="Aptos Light" w:hAnsi="Aptos Light"/>
          <w:b/>
          <w:szCs w:val="28"/>
        </w:rPr>
        <w:t xml:space="preserve"> dependenc</w:t>
      </w:r>
      <w:r w:rsidR="00AB0F3B" w:rsidRPr="00AB0F3B">
        <w:rPr>
          <w:rFonts w:ascii="Aptos Light" w:hAnsi="Aptos Light"/>
          <w:b/>
          <w:szCs w:val="28"/>
        </w:rPr>
        <w:t>ies</w:t>
      </w:r>
      <w:r>
        <w:rPr>
          <w:rFonts w:ascii="Aptos Light" w:hAnsi="Aptos Light"/>
          <w:szCs w:val="28"/>
        </w:rPr>
        <w:t xml:space="preserve"> on the </w:t>
      </w:r>
      <w:r w:rsidRPr="004A2870">
        <w:rPr>
          <w:rFonts w:ascii="Aptos Light" w:hAnsi="Aptos Light"/>
          <w:b/>
          <w:szCs w:val="28"/>
        </w:rPr>
        <w:t>pom.xml</w:t>
      </w:r>
      <w:r w:rsidR="00AB0F3B" w:rsidRPr="004A2870">
        <w:rPr>
          <w:rFonts w:ascii="Aptos Light" w:hAnsi="Aptos Light"/>
          <w:b/>
          <w:szCs w:val="28"/>
        </w:rPr>
        <w:t xml:space="preserve"> </w:t>
      </w:r>
      <w:r w:rsidRPr="00AB0F3B">
        <w:rPr>
          <w:rFonts w:ascii="Aptos Light" w:hAnsi="Aptos Light"/>
          <w:szCs w:val="28"/>
        </w:rPr>
        <w:t xml:space="preserve">and </w:t>
      </w:r>
      <w:r w:rsidRPr="00AB0F3B">
        <w:rPr>
          <w:rFonts w:ascii="Aptos Light" w:hAnsi="Aptos Light"/>
          <w:b/>
          <w:szCs w:val="28"/>
        </w:rPr>
        <w:t>configured the PostgreSQL to run on a Docker Desktop container via Docker Compose</w:t>
      </w:r>
      <w:r w:rsidRPr="00AB0F3B">
        <w:rPr>
          <w:rFonts w:ascii="Aptos Light" w:hAnsi="Aptos Light"/>
          <w:szCs w:val="28"/>
        </w:rPr>
        <w:t xml:space="preserve">, and successfully connected the Java application to the database on </w:t>
      </w:r>
      <w:r w:rsidRPr="004A2870">
        <w:rPr>
          <w:rFonts w:ascii="Aptos Light" w:hAnsi="Aptos Light"/>
          <w:b/>
          <w:szCs w:val="28"/>
        </w:rPr>
        <w:t>port 5433</w:t>
      </w:r>
      <w:r w:rsidR="004A2870" w:rsidRPr="004A2870">
        <w:rPr>
          <w:rFonts w:ascii="Aptos Light" w:hAnsi="Aptos Light"/>
          <w:b/>
          <w:szCs w:val="28"/>
        </w:rPr>
        <w:t xml:space="preserve"> &amp; 5432</w:t>
      </w:r>
      <w:r w:rsidR="004A2870">
        <w:rPr>
          <w:rFonts w:ascii="Aptos Light" w:hAnsi="Aptos Light"/>
          <w:szCs w:val="28"/>
        </w:rPr>
        <w:t xml:space="preserve"> (the other port for the running Spring Boot application, but the web still uses </w:t>
      </w:r>
      <w:r w:rsidR="004A2870" w:rsidRPr="004A2870">
        <w:rPr>
          <w:rFonts w:ascii="Aptos Light" w:hAnsi="Aptos Light"/>
          <w:b/>
          <w:szCs w:val="28"/>
        </w:rPr>
        <w:t>localhost: 8080</w:t>
      </w:r>
      <w:r w:rsidR="004A2870">
        <w:rPr>
          <w:rFonts w:ascii="Aptos Light" w:hAnsi="Aptos Light"/>
          <w:szCs w:val="28"/>
        </w:rPr>
        <w:t>)</w:t>
      </w:r>
      <w:r w:rsidRPr="00AB0F3B">
        <w:rPr>
          <w:rFonts w:ascii="Aptos Light" w:hAnsi="Aptos Light"/>
          <w:szCs w:val="28"/>
        </w:rPr>
        <w:t>.</w:t>
      </w:r>
    </w:p>
    <w:p w:rsidR="004A2870" w:rsidRPr="004A2870" w:rsidRDefault="004A2870" w:rsidP="004A2870">
      <w:pPr>
        <w:pStyle w:val="ListParagraph"/>
        <w:numPr>
          <w:ilvl w:val="1"/>
          <w:numId w:val="42"/>
        </w:numPr>
        <w:spacing w:line="240" w:lineRule="auto"/>
        <w:rPr>
          <w:rFonts w:ascii="Aptos Light" w:hAnsi="Aptos Light"/>
          <w:szCs w:val="28"/>
        </w:rPr>
      </w:pPr>
      <w:r w:rsidRPr="004A2870">
        <w:rPr>
          <w:rFonts w:ascii="Aptos Light" w:hAnsi="Aptos Light"/>
          <w:szCs w:val="28"/>
        </w:rPr>
        <w:t>&lt;</w:t>
      </w:r>
      <w:proofErr w:type="spellStart"/>
      <w:r w:rsidRPr="004A2870">
        <w:rPr>
          <w:rFonts w:ascii="Aptos Light" w:hAnsi="Aptos Light"/>
          <w:szCs w:val="28"/>
        </w:rPr>
        <w:t>groupId</w:t>
      </w:r>
      <w:proofErr w:type="spellEnd"/>
      <w:r w:rsidRPr="004A2870">
        <w:rPr>
          <w:rFonts w:ascii="Aptos Light" w:hAnsi="Aptos Light"/>
          <w:szCs w:val="28"/>
        </w:rPr>
        <w:t>&gt;</w:t>
      </w:r>
      <w:proofErr w:type="spellStart"/>
      <w:r w:rsidRPr="004A2870">
        <w:rPr>
          <w:rFonts w:ascii="Aptos Light" w:hAnsi="Aptos Light"/>
          <w:szCs w:val="28"/>
        </w:rPr>
        <w:t>org.postgresql</w:t>
      </w:r>
      <w:proofErr w:type="spellEnd"/>
      <w:r w:rsidRPr="004A2870">
        <w:rPr>
          <w:rFonts w:ascii="Aptos Light" w:hAnsi="Aptos Light"/>
          <w:szCs w:val="28"/>
        </w:rPr>
        <w:t>&lt;/</w:t>
      </w:r>
      <w:proofErr w:type="spellStart"/>
      <w:r w:rsidRPr="004A2870">
        <w:rPr>
          <w:rFonts w:ascii="Aptos Light" w:hAnsi="Aptos Light"/>
          <w:szCs w:val="28"/>
        </w:rPr>
        <w:t>groupId</w:t>
      </w:r>
      <w:proofErr w:type="spellEnd"/>
      <w:r w:rsidRPr="004A2870">
        <w:rPr>
          <w:rFonts w:ascii="Aptos Light" w:hAnsi="Aptos Light"/>
          <w:szCs w:val="28"/>
        </w:rPr>
        <w:t>&gt;</w:t>
      </w:r>
    </w:p>
    <w:p w:rsidR="004A2870" w:rsidRDefault="004A2870" w:rsidP="00FA7B47">
      <w:pPr>
        <w:pStyle w:val="ListParagraph"/>
        <w:numPr>
          <w:ilvl w:val="1"/>
          <w:numId w:val="42"/>
        </w:numPr>
        <w:spacing w:line="240" w:lineRule="auto"/>
        <w:rPr>
          <w:rFonts w:ascii="Aptos Light" w:hAnsi="Aptos Light"/>
          <w:szCs w:val="28"/>
        </w:rPr>
      </w:pPr>
      <w:r w:rsidRPr="004A2870">
        <w:rPr>
          <w:rFonts w:ascii="Aptos Light" w:hAnsi="Aptos Light"/>
          <w:szCs w:val="28"/>
        </w:rPr>
        <w:t>docker-</w:t>
      </w:r>
      <w:proofErr w:type="spellStart"/>
      <w:proofErr w:type="gramStart"/>
      <w:r w:rsidRPr="004A2870">
        <w:rPr>
          <w:rFonts w:ascii="Aptos Light" w:hAnsi="Aptos Light"/>
          <w:szCs w:val="28"/>
        </w:rPr>
        <w:t>compose.yaml</w:t>
      </w:r>
      <w:proofErr w:type="spellEnd"/>
      <w:proofErr w:type="gramEnd"/>
    </w:p>
    <w:p w:rsidR="00FA7B47" w:rsidRPr="00FA7B47" w:rsidRDefault="00FA7B47" w:rsidP="00FA7B47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1A1B23" w:rsidRPr="001A1B23" w:rsidRDefault="001A1B23" w:rsidP="001A1B2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1A1B23">
        <w:rPr>
          <w:rFonts w:ascii="Aptos Light" w:hAnsi="Aptos Light"/>
          <w:szCs w:val="28"/>
        </w:rPr>
        <w:t>Configured Flyway-managed database schemas</w:t>
      </w:r>
      <w:r w:rsidR="004A2870">
        <w:rPr>
          <w:rFonts w:ascii="Aptos Light" w:hAnsi="Aptos Light"/>
          <w:szCs w:val="28"/>
        </w:rPr>
        <w:t xml:space="preserve"> (e.g. V1_create_fleet_units.sql)</w:t>
      </w:r>
      <w:r w:rsidRPr="001A1B23">
        <w:rPr>
          <w:rFonts w:ascii="Aptos Light" w:hAnsi="Aptos Light"/>
          <w:szCs w:val="28"/>
        </w:rPr>
        <w:t xml:space="preserve">, establishing a strict, </w:t>
      </w:r>
      <w:r w:rsidRPr="001A1B23">
        <w:rPr>
          <w:rFonts w:ascii="Aptos Light" w:hAnsi="Aptos Light"/>
          <w:b/>
          <w:szCs w:val="28"/>
        </w:rPr>
        <w:t>version-controlled migration</w:t>
      </w:r>
      <w:r w:rsidRPr="001A1B23">
        <w:rPr>
          <w:rFonts w:ascii="Aptos Light" w:hAnsi="Aptos Light"/>
          <w:szCs w:val="28"/>
        </w:rPr>
        <w:t xml:space="preserve"> </w:t>
      </w:r>
      <w:r w:rsidR="00AB0F3B">
        <w:rPr>
          <w:rFonts w:ascii="Aptos Light" w:hAnsi="Aptos Light"/>
          <w:szCs w:val="28"/>
        </w:rPr>
        <w:t xml:space="preserve">that will </w:t>
      </w:r>
      <w:r w:rsidRPr="001A1B23">
        <w:rPr>
          <w:rFonts w:ascii="Aptos Light" w:hAnsi="Aptos Light"/>
          <w:szCs w:val="28"/>
        </w:rPr>
        <w:t>avoid unpredictable Hibernate auto-</w:t>
      </w:r>
      <w:proofErr w:type="spellStart"/>
      <w:r w:rsidRPr="001A1B23">
        <w:rPr>
          <w:rFonts w:ascii="Aptos Light" w:hAnsi="Aptos Light"/>
          <w:szCs w:val="28"/>
        </w:rPr>
        <w:t>ddl</w:t>
      </w:r>
      <w:proofErr w:type="spellEnd"/>
      <w:r w:rsidRPr="001A1B23">
        <w:rPr>
          <w:rFonts w:ascii="Aptos Light" w:hAnsi="Aptos Light"/>
          <w:szCs w:val="28"/>
        </w:rPr>
        <w:t> behaviors in production environments.</w:t>
      </w:r>
    </w:p>
    <w:p w:rsidR="001A1B23" w:rsidRDefault="001A1B23" w:rsidP="001A1B2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1A1B23">
        <w:rPr>
          <w:rFonts w:ascii="Aptos Light" w:hAnsi="Aptos Light"/>
          <w:szCs w:val="28"/>
        </w:rPr>
        <w:t xml:space="preserve">Implemented </w:t>
      </w:r>
      <w:r w:rsidRPr="001A1B23">
        <w:rPr>
          <w:rFonts w:ascii="Aptos Light" w:hAnsi="Aptos Light"/>
          <w:b/>
          <w:szCs w:val="28"/>
        </w:rPr>
        <w:t xml:space="preserve">Spring </w:t>
      </w:r>
      <w:proofErr w:type="spellStart"/>
      <w:r w:rsidRPr="001A1B23">
        <w:rPr>
          <w:rFonts w:ascii="Aptos Light" w:hAnsi="Aptos Light"/>
          <w:b/>
          <w:szCs w:val="28"/>
        </w:rPr>
        <w:t>Modulith</w:t>
      </w:r>
      <w:proofErr w:type="spellEnd"/>
      <w:r w:rsidRPr="001A1B23">
        <w:rPr>
          <w:rFonts w:ascii="Aptos Light" w:hAnsi="Aptos Light"/>
          <w:b/>
          <w:szCs w:val="28"/>
        </w:rPr>
        <w:t xml:space="preserve"> dependencies</w:t>
      </w:r>
      <w:r w:rsidRPr="001A1B23">
        <w:rPr>
          <w:rFonts w:ascii="Aptos Light" w:hAnsi="Aptos Light"/>
          <w:szCs w:val="28"/>
        </w:rPr>
        <w:t xml:space="preserve"> and </w:t>
      </w:r>
      <w:r w:rsidRPr="001A1B23">
        <w:rPr>
          <w:rFonts w:ascii="Aptos Light" w:hAnsi="Aptos Light"/>
          <w:b/>
          <w:szCs w:val="28"/>
        </w:rPr>
        <w:t xml:space="preserve">established the </w:t>
      </w:r>
      <w:r w:rsidR="00AB0F3B" w:rsidRPr="00AB0F3B">
        <w:rPr>
          <w:rFonts w:ascii="Aptos Light" w:hAnsi="Aptos Light"/>
          <w:b/>
          <w:szCs w:val="28"/>
        </w:rPr>
        <w:t xml:space="preserve">modular </w:t>
      </w:r>
      <w:proofErr w:type="spellStart"/>
      <w:r w:rsidR="00AB0F3B" w:rsidRPr="00AB0F3B">
        <w:rPr>
          <w:rFonts w:ascii="Aptos Light" w:hAnsi="Aptos Light"/>
          <w:b/>
          <w:szCs w:val="28"/>
        </w:rPr>
        <w:t>modulith</w:t>
      </w:r>
      <w:proofErr w:type="spellEnd"/>
      <w:r w:rsidR="00AB0F3B" w:rsidRPr="00AB0F3B">
        <w:rPr>
          <w:rFonts w:ascii="Aptos Light" w:hAnsi="Aptos Light"/>
          <w:b/>
          <w:szCs w:val="28"/>
        </w:rPr>
        <w:t xml:space="preserve"> architecture folder </w:t>
      </w:r>
      <w:r w:rsidRPr="001A1B23">
        <w:rPr>
          <w:rFonts w:ascii="Aptos Light" w:hAnsi="Aptos Light"/>
          <w:b/>
          <w:szCs w:val="28"/>
        </w:rPr>
        <w:t>layout</w:t>
      </w:r>
      <w:r w:rsidR="00AB0F3B" w:rsidRPr="00AB0F3B">
        <w:rPr>
          <w:rFonts w:ascii="Aptos Light" w:hAnsi="Aptos Light"/>
          <w:b/>
          <w:szCs w:val="28"/>
        </w:rPr>
        <w:t xml:space="preserve"> in the codebase</w:t>
      </w:r>
      <w:r w:rsidRPr="001A1B23">
        <w:rPr>
          <w:rFonts w:ascii="Aptos Light" w:hAnsi="Aptos Light"/>
          <w:szCs w:val="28"/>
        </w:rPr>
        <w:t>, strictly isolating the application into distinct, cohesive business capability packages (e.g., auth, fleet, analytics).</w:t>
      </w:r>
    </w:p>
    <w:p w:rsidR="00FA7B47" w:rsidRDefault="00FA7B47" w:rsidP="00FA7B47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proofErr w:type="gramStart"/>
      <w:r w:rsidRPr="00FA7B47">
        <w:rPr>
          <w:rFonts w:ascii="Aptos Light" w:hAnsi="Aptos Light"/>
          <w:szCs w:val="28"/>
        </w:rPr>
        <w:t>&lt;</w:t>
      </w:r>
      <w:proofErr w:type="spellStart"/>
      <w:r w:rsidRPr="00FA7B47">
        <w:rPr>
          <w:rFonts w:ascii="Aptos Light" w:hAnsi="Aptos Light"/>
          <w:szCs w:val="28"/>
        </w:rPr>
        <w:t>groupId</w:t>
      </w:r>
      <w:proofErr w:type="spellEnd"/>
      <w:r w:rsidRPr="00FA7B47">
        <w:rPr>
          <w:rFonts w:ascii="Aptos Light" w:hAnsi="Aptos Light"/>
          <w:szCs w:val="28"/>
        </w:rPr>
        <w:t>&gt;</w:t>
      </w:r>
      <w:proofErr w:type="spellStart"/>
      <w:r w:rsidRPr="00FA7B47">
        <w:rPr>
          <w:rFonts w:ascii="Aptos Light" w:hAnsi="Aptos Light"/>
          <w:szCs w:val="28"/>
        </w:rPr>
        <w:t>org.springframework.modulith</w:t>
      </w:r>
      <w:proofErr w:type="spellEnd"/>
      <w:proofErr w:type="gramEnd"/>
      <w:r w:rsidRPr="00FA7B47">
        <w:rPr>
          <w:rFonts w:ascii="Aptos Light" w:hAnsi="Aptos Light"/>
          <w:szCs w:val="28"/>
        </w:rPr>
        <w:t>&lt;/</w:t>
      </w:r>
      <w:proofErr w:type="spellStart"/>
      <w:r w:rsidRPr="00FA7B47">
        <w:rPr>
          <w:rFonts w:ascii="Aptos Light" w:hAnsi="Aptos Light"/>
          <w:szCs w:val="28"/>
        </w:rPr>
        <w:t>groupId</w:t>
      </w:r>
      <w:proofErr w:type="spellEnd"/>
      <w:r w:rsidRPr="00FA7B47">
        <w:rPr>
          <w:rFonts w:ascii="Aptos Light" w:hAnsi="Aptos Light"/>
          <w:szCs w:val="28"/>
        </w:rPr>
        <w:t>&gt;</w:t>
      </w:r>
      <w:r>
        <w:rPr>
          <w:rFonts w:ascii="Aptos Light" w:hAnsi="Aptos Light"/>
          <w:szCs w:val="28"/>
        </w:rPr>
        <w:t xml:space="preserve"> (-starter-test and -starter-core)</w:t>
      </w:r>
    </w:p>
    <w:p w:rsidR="00FA7B47" w:rsidRPr="00FA7B47" w:rsidRDefault="00FA7B47" w:rsidP="00FA7B47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1A1B23" w:rsidRDefault="001A1B23" w:rsidP="001A1B2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1A1B23">
        <w:rPr>
          <w:rFonts w:ascii="Aptos Light" w:hAnsi="Aptos Light"/>
          <w:b/>
          <w:szCs w:val="28"/>
        </w:rPr>
        <w:t xml:space="preserve">Designed and </w:t>
      </w:r>
      <w:r w:rsidR="00AB0F3B" w:rsidRPr="00AB0F3B">
        <w:rPr>
          <w:rFonts w:ascii="Aptos Light" w:hAnsi="Aptos Light"/>
          <w:b/>
          <w:szCs w:val="28"/>
        </w:rPr>
        <w:t>implemented</w:t>
      </w:r>
      <w:r w:rsidRPr="001A1B23">
        <w:rPr>
          <w:rFonts w:ascii="Aptos Light" w:hAnsi="Aptos Light"/>
          <w:b/>
          <w:szCs w:val="28"/>
        </w:rPr>
        <w:t xml:space="preserve"> the database SQL schema</w:t>
      </w:r>
      <w:r w:rsidRPr="001A1B23">
        <w:rPr>
          <w:rFonts w:ascii="Aptos Light" w:hAnsi="Aptos Light"/>
          <w:szCs w:val="28"/>
        </w:rPr>
        <w:t xml:space="preserve"> specifically for authentication and user roles, </w:t>
      </w:r>
      <w:r w:rsidR="00AB0F3B" w:rsidRPr="00AB0F3B">
        <w:rPr>
          <w:rFonts w:ascii="Aptos Light" w:hAnsi="Aptos Light"/>
          <w:b/>
          <w:szCs w:val="28"/>
        </w:rPr>
        <w:t xml:space="preserve">implementing </w:t>
      </w:r>
      <w:proofErr w:type="spellStart"/>
      <w:r w:rsidR="00AB0F3B" w:rsidRPr="00AB0F3B">
        <w:rPr>
          <w:rFonts w:ascii="Aptos Light" w:hAnsi="Aptos Light"/>
          <w:b/>
          <w:szCs w:val="28"/>
        </w:rPr>
        <w:t>PostegreSQL</w:t>
      </w:r>
      <w:proofErr w:type="spellEnd"/>
      <w:r w:rsidR="00AB0F3B" w:rsidRPr="00AB0F3B">
        <w:rPr>
          <w:rFonts w:ascii="Aptos Light" w:hAnsi="Aptos Light"/>
          <w:b/>
          <w:szCs w:val="28"/>
        </w:rPr>
        <w:t xml:space="preserve"> constraints</w:t>
      </w:r>
      <w:r w:rsidR="00AB0F3B">
        <w:rPr>
          <w:rFonts w:ascii="Aptos Light" w:hAnsi="Aptos Light"/>
          <w:szCs w:val="28"/>
        </w:rPr>
        <w:t xml:space="preserve"> for</w:t>
      </w:r>
      <w:r w:rsidRPr="001A1B23">
        <w:rPr>
          <w:rFonts w:ascii="Aptos Light" w:hAnsi="Aptos Light"/>
          <w:szCs w:val="28"/>
        </w:rPr>
        <w:t xml:space="preserve"> lowercase uniqueness</w:t>
      </w:r>
      <w:r w:rsidR="00AB0F3B">
        <w:rPr>
          <w:rFonts w:ascii="Aptos Light" w:hAnsi="Aptos Light"/>
          <w:szCs w:val="28"/>
        </w:rPr>
        <w:t xml:space="preserve"> </w:t>
      </w:r>
      <w:r w:rsidRPr="001A1B23">
        <w:rPr>
          <w:rFonts w:ascii="Aptos Light" w:hAnsi="Aptos Light"/>
          <w:szCs w:val="28"/>
        </w:rPr>
        <w:t xml:space="preserve">and fixed </w:t>
      </w:r>
      <w:proofErr w:type="spellStart"/>
      <w:r w:rsidRPr="001A1B23">
        <w:rPr>
          <w:rFonts w:ascii="Aptos Light" w:hAnsi="Aptos Light"/>
          <w:szCs w:val="28"/>
        </w:rPr>
        <w:t>enum</w:t>
      </w:r>
      <w:proofErr w:type="spellEnd"/>
      <w:r w:rsidRPr="001A1B23">
        <w:rPr>
          <w:rFonts w:ascii="Aptos Light" w:hAnsi="Aptos Light"/>
          <w:szCs w:val="28"/>
        </w:rPr>
        <w:t>-style role mapping</w:t>
      </w:r>
      <w:r w:rsidR="00AB0F3B">
        <w:rPr>
          <w:rFonts w:ascii="Aptos Light" w:hAnsi="Aptos Light"/>
          <w:szCs w:val="28"/>
        </w:rPr>
        <w:t>s on the database</w:t>
      </w:r>
      <w:r w:rsidRPr="001A1B23">
        <w:rPr>
          <w:rFonts w:ascii="Aptos Light" w:hAnsi="Aptos Light"/>
          <w:szCs w:val="28"/>
        </w:rPr>
        <w:t>.</w:t>
      </w:r>
    </w:p>
    <w:p w:rsidR="00FA7B47" w:rsidRDefault="00FA7B47" w:rsidP="00FA7B47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FA7B47">
        <w:rPr>
          <w:rFonts w:ascii="Aptos Light" w:hAnsi="Aptos Light"/>
          <w:szCs w:val="28"/>
        </w:rPr>
        <w:t>V2__create_authentication_tables.sql</w:t>
      </w:r>
    </w:p>
    <w:p w:rsidR="00FA7B47" w:rsidRPr="001A1B23" w:rsidRDefault="00FA7B47" w:rsidP="00FA7B47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FA7B47" w:rsidRPr="00FA7B47" w:rsidRDefault="001A1B23" w:rsidP="00AB0F3B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1A1B23">
        <w:rPr>
          <w:rFonts w:ascii="Aptos Light" w:hAnsi="Aptos Light"/>
          <w:szCs w:val="28"/>
        </w:rPr>
        <w:t xml:space="preserve">Created and debugged the initial </w:t>
      </w:r>
      <w:r w:rsidR="00AB0F3B" w:rsidRPr="00AB0F3B">
        <w:rPr>
          <w:rFonts w:ascii="Aptos Light" w:hAnsi="Aptos Light"/>
          <w:szCs w:val="28"/>
        </w:rPr>
        <w:t xml:space="preserve">working </w:t>
      </w:r>
      <w:r w:rsidRPr="001A1B23">
        <w:rPr>
          <w:rFonts w:ascii="Aptos Light" w:hAnsi="Aptos Light"/>
          <w:szCs w:val="28"/>
        </w:rPr>
        <w:t xml:space="preserve">authentication login component, ensuring the </w:t>
      </w:r>
      <w:proofErr w:type="spellStart"/>
      <w:r w:rsidRPr="001A1B23">
        <w:rPr>
          <w:rFonts w:ascii="Aptos Light" w:hAnsi="Aptos Light"/>
          <w:szCs w:val="28"/>
        </w:rPr>
        <w:t>Vaadin</w:t>
      </w:r>
      <w:proofErr w:type="spellEnd"/>
      <w:r w:rsidRPr="001A1B23">
        <w:rPr>
          <w:rFonts w:ascii="Aptos Light" w:hAnsi="Aptos Light"/>
          <w:szCs w:val="28"/>
        </w:rPr>
        <w:t xml:space="preserve"> interface correctly interfaces with the </w:t>
      </w:r>
      <w:r w:rsidR="00AB0F3B">
        <w:rPr>
          <w:rFonts w:ascii="Aptos Light" w:hAnsi="Aptos Light"/>
          <w:szCs w:val="28"/>
        </w:rPr>
        <w:br/>
      </w:r>
      <w:r w:rsidRPr="001A1B23">
        <w:rPr>
          <w:rFonts w:ascii="Aptos Light" w:hAnsi="Aptos Light"/>
          <w:b/>
          <w:szCs w:val="28"/>
        </w:rPr>
        <w:t>Spring Security</w:t>
      </w:r>
      <w:r w:rsidR="00AB0F3B" w:rsidRPr="00AB0F3B">
        <w:rPr>
          <w:rFonts w:ascii="Aptos Light" w:hAnsi="Aptos Light"/>
          <w:b/>
          <w:szCs w:val="28"/>
        </w:rPr>
        <w:t xml:space="preserve"> dependency</w:t>
      </w:r>
    </w:p>
    <w:p w:rsidR="00FA7B47" w:rsidRDefault="00FA7B47" w:rsidP="00FA7B47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proofErr w:type="gramStart"/>
      <w:r w:rsidRPr="00FA7B47">
        <w:rPr>
          <w:rFonts w:ascii="Aptos Light" w:hAnsi="Aptos Light"/>
          <w:szCs w:val="28"/>
        </w:rPr>
        <w:t>&lt;</w:t>
      </w:r>
      <w:proofErr w:type="spellStart"/>
      <w:r w:rsidRPr="00FA7B47">
        <w:rPr>
          <w:rFonts w:ascii="Aptos Light" w:hAnsi="Aptos Light"/>
          <w:szCs w:val="28"/>
        </w:rPr>
        <w:t>groupId</w:t>
      </w:r>
      <w:proofErr w:type="spellEnd"/>
      <w:r w:rsidRPr="00FA7B47">
        <w:rPr>
          <w:rFonts w:ascii="Aptos Light" w:hAnsi="Aptos Light"/>
          <w:szCs w:val="28"/>
        </w:rPr>
        <w:t>&gt;</w:t>
      </w:r>
      <w:proofErr w:type="spellStart"/>
      <w:r w:rsidRPr="00FA7B47">
        <w:rPr>
          <w:rFonts w:ascii="Aptos Light" w:hAnsi="Aptos Light"/>
          <w:szCs w:val="28"/>
        </w:rPr>
        <w:t>org.springframework.boot</w:t>
      </w:r>
      <w:proofErr w:type="spellEnd"/>
      <w:proofErr w:type="gramEnd"/>
      <w:r w:rsidRPr="00FA7B47">
        <w:rPr>
          <w:rFonts w:ascii="Aptos Light" w:hAnsi="Aptos Light"/>
          <w:szCs w:val="28"/>
        </w:rPr>
        <w:t>&lt;/</w:t>
      </w:r>
      <w:proofErr w:type="spellStart"/>
      <w:r w:rsidRPr="00FA7B47">
        <w:rPr>
          <w:rFonts w:ascii="Aptos Light" w:hAnsi="Aptos Light"/>
          <w:szCs w:val="28"/>
        </w:rPr>
        <w:t>groupId</w:t>
      </w:r>
      <w:proofErr w:type="spellEnd"/>
      <w:r>
        <w:rPr>
          <w:rFonts w:ascii="Aptos Light" w:hAnsi="Aptos Light"/>
          <w:szCs w:val="28"/>
        </w:rPr>
        <w:br/>
      </w:r>
      <w:r w:rsidRPr="00FA7B47">
        <w:rPr>
          <w:rFonts w:ascii="Aptos Light" w:hAnsi="Aptos Light"/>
          <w:szCs w:val="28"/>
        </w:rPr>
        <w:t>&lt;</w:t>
      </w:r>
      <w:proofErr w:type="spellStart"/>
      <w:r w:rsidRPr="00FA7B47">
        <w:rPr>
          <w:rFonts w:ascii="Aptos Light" w:hAnsi="Aptos Light"/>
          <w:szCs w:val="28"/>
        </w:rPr>
        <w:t>artifactId</w:t>
      </w:r>
      <w:proofErr w:type="spellEnd"/>
      <w:r w:rsidRPr="00FA7B47">
        <w:rPr>
          <w:rFonts w:ascii="Aptos Light" w:hAnsi="Aptos Light"/>
          <w:szCs w:val="28"/>
        </w:rPr>
        <w:t>&gt;spring-boot-starter-security&lt;/</w:t>
      </w:r>
      <w:proofErr w:type="spellStart"/>
      <w:r w:rsidRPr="00FA7B47">
        <w:rPr>
          <w:rFonts w:ascii="Aptos Light" w:hAnsi="Aptos Light"/>
          <w:szCs w:val="28"/>
        </w:rPr>
        <w:t>artifactId</w:t>
      </w:r>
      <w:proofErr w:type="spellEnd"/>
      <w:r w:rsidRPr="00FA7B47">
        <w:rPr>
          <w:rFonts w:ascii="Aptos Light" w:hAnsi="Aptos Light"/>
          <w:szCs w:val="28"/>
        </w:rPr>
        <w:t>&gt;</w:t>
      </w:r>
    </w:p>
    <w:p w:rsidR="00FA7B47" w:rsidRPr="00FA7B47" w:rsidRDefault="00FA7B47" w:rsidP="00FA7B47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1A1B23" w:rsidRDefault="001A1B23" w:rsidP="001A1B2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1A1B23">
        <w:rPr>
          <w:rFonts w:ascii="Aptos Light" w:hAnsi="Aptos Light"/>
          <w:szCs w:val="28"/>
        </w:rPr>
        <w:t xml:space="preserve">Updated </w:t>
      </w:r>
      <w:r w:rsidR="00FA7B47">
        <w:rPr>
          <w:rFonts w:ascii="Aptos Light" w:hAnsi="Aptos Light"/>
          <w:szCs w:val="28"/>
        </w:rPr>
        <w:t>edit.md</w:t>
      </w:r>
      <w:r w:rsidRPr="001A1B23">
        <w:rPr>
          <w:rFonts w:ascii="Aptos Light" w:hAnsi="Aptos Light"/>
          <w:szCs w:val="28"/>
        </w:rPr>
        <w:t xml:space="preserve"> status to reflect the completion and verification of the entire </w:t>
      </w:r>
      <w:r w:rsidR="00FA7B47">
        <w:rPr>
          <w:rFonts w:ascii="Aptos Light" w:hAnsi="Aptos Light"/>
          <w:szCs w:val="28"/>
        </w:rPr>
        <w:t>development</w:t>
      </w:r>
      <w:r w:rsidRPr="001A1B23">
        <w:rPr>
          <w:rFonts w:ascii="Aptos Light" w:hAnsi="Aptos Light"/>
          <w:szCs w:val="28"/>
        </w:rPr>
        <w:t xml:space="preserve"> p</w:t>
      </w:r>
      <w:r w:rsidR="00FA7B47">
        <w:rPr>
          <w:rFonts w:ascii="Aptos Light" w:hAnsi="Aptos Light"/>
          <w:szCs w:val="28"/>
        </w:rPr>
        <w:t>rocess</w:t>
      </w:r>
      <w:r w:rsidRPr="001A1B23">
        <w:rPr>
          <w:rFonts w:ascii="Aptos Light" w:hAnsi="Aptos Light"/>
          <w:szCs w:val="28"/>
        </w:rPr>
        <w:t>.</w:t>
      </w:r>
    </w:p>
    <w:p w:rsidR="00FA7B47" w:rsidRPr="001A1B23" w:rsidRDefault="00FA7B47" w:rsidP="00FA7B47">
      <w:pPr>
        <w:pStyle w:val="ListParagraph"/>
        <w:spacing w:line="240" w:lineRule="auto"/>
        <w:rPr>
          <w:rFonts w:ascii="Aptos Light" w:hAnsi="Aptos Light"/>
          <w:szCs w:val="28"/>
        </w:rPr>
      </w:pPr>
    </w:p>
    <w:p w:rsidR="001A1B23" w:rsidRPr="001A1B23" w:rsidRDefault="001A1B23" w:rsidP="001A1B23">
      <w:pPr>
        <w:spacing w:line="240" w:lineRule="auto"/>
        <w:rPr>
          <w:rFonts w:ascii="Aptos Light" w:hAnsi="Aptos Light"/>
          <w:b/>
          <w:szCs w:val="28"/>
        </w:rPr>
      </w:pPr>
      <w:r>
        <w:rPr>
          <w:rFonts w:ascii="Aptos Light" w:hAnsi="Aptos Light"/>
          <w:b/>
          <w:szCs w:val="28"/>
        </w:rPr>
        <w:t>Saturday</w:t>
      </w:r>
      <w:r w:rsidRPr="001A1B23">
        <w:rPr>
          <w:rFonts w:ascii="Aptos Light" w:hAnsi="Aptos Light"/>
          <w:b/>
          <w:szCs w:val="28"/>
        </w:rPr>
        <w:t xml:space="preserve"> - July 2</w:t>
      </w:r>
      <w:r>
        <w:rPr>
          <w:rFonts w:ascii="Aptos Light" w:hAnsi="Aptos Light"/>
          <w:b/>
          <w:szCs w:val="28"/>
        </w:rPr>
        <w:t>5</w:t>
      </w:r>
      <w:r w:rsidRPr="001A1B23">
        <w:rPr>
          <w:rFonts w:ascii="Aptos Light" w:hAnsi="Aptos Light"/>
          <w:b/>
          <w:szCs w:val="28"/>
        </w:rPr>
        <w:t>, 2026</w:t>
      </w:r>
      <w:r w:rsidR="00FA7B47">
        <w:rPr>
          <w:rFonts w:ascii="Aptos Light" w:hAnsi="Aptos Light"/>
          <w:b/>
          <w:szCs w:val="28"/>
        </w:rPr>
        <w:t xml:space="preserve"> (pushed the project on July 26, 2026 at 1:30 AM)</w:t>
      </w:r>
    </w:p>
    <w:p w:rsidR="001A1B23" w:rsidRDefault="001A1B23" w:rsidP="001A1B2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1A1B23">
        <w:rPr>
          <w:rFonts w:ascii="Aptos Light" w:hAnsi="Aptos Light"/>
          <w:szCs w:val="28"/>
        </w:rPr>
        <w:t xml:space="preserve">Implemented </w:t>
      </w:r>
      <w:r w:rsidRPr="001A1B23">
        <w:rPr>
          <w:rFonts w:ascii="Aptos Light" w:hAnsi="Aptos Light"/>
          <w:b/>
          <w:szCs w:val="28"/>
        </w:rPr>
        <w:t>the </w:t>
      </w:r>
      <w:proofErr w:type="spellStart"/>
      <w:r w:rsidRPr="00FA7B47">
        <w:rPr>
          <w:rFonts w:ascii="Aptos Light" w:hAnsi="Aptos Light"/>
          <w:b/>
          <w:szCs w:val="28"/>
        </w:rPr>
        <w:t>DevAdminSeeder</w:t>
      </w:r>
      <w:proofErr w:type="spellEnd"/>
      <w:r w:rsidRPr="001A1B23">
        <w:rPr>
          <w:rFonts w:ascii="Aptos Light" w:hAnsi="Aptos Light"/>
          <w:szCs w:val="28"/>
        </w:rPr>
        <w:t> </w:t>
      </w:r>
      <w:r w:rsidRPr="001A1B23">
        <w:rPr>
          <w:rFonts w:ascii="Aptos Light" w:hAnsi="Aptos Light"/>
          <w:b/>
          <w:szCs w:val="28"/>
        </w:rPr>
        <w:t>to automatically bootstrap the default </w:t>
      </w:r>
      <w:r w:rsidRPr="00C7111C">
        <w:rPr>
          <w:rFonts w:ascii="Aptos Light" w:hAnsi="Aptos Light"/>
          <w:b/>
          <w:szCs w:val="28"/>
        </w:rPr>
        <w:t>admin</w:t>
      </w:r>
      <w:r w:rsidRPr="001A1B23">
        <w:rPr>
          <w:rFonts w:ascii="Aptos Light" w:hAnsi="Aptos Light"/>
          <w:b/>
          <w:szCs w:val="28"/>
        </w:rPr>
        <w:t> account securely via </w:t>
      </w:r>
      <w:proofErr w:type="spellStart"/>
      <w:r w:rsidRPr="00C7111C">
        <w:rPr>
          <w:rFonts w:ascii="Aptos Light" w:hAnsi="Aptos Light"/>
          <w:b/>
          <w:szCs w:val="28"/>
        </w:rPr>
        <w:t>JdbcTemplate</w:t>
      </w:r>
      <w:proofErr w:type="spellEnd"/>
      <w:r w:rsidRPr="001A1B23">
        <w:rPr>
          <w:rFonts w:ascii="Aptos Light" w:hAnsi="Aptos Light"/>
          <w:szCs w:val="28"/>
        </w:rPr>
        <w:t xml:space="preserve"> when the dev Spring profile is active, </w:t>
      </w:r>
      <w:r w:rsidRPr="001A1B23">
        <w:rPr>
          <w:rFonts w:ascii="Aptos Light" w:hAnsi="Aptos Light"/>
          <w:b/>
          <w:szCs w:val="28"/>
        </w:rPr>
        <w:t>removing unsafe SQL seed scripts from the migration history</w:t>
      </w:r>
      <w:r w:rsidRPr="001A1B23">
        <w:rPr>
          <w:rFonts w:ascii="Aptos Light" w:hAnsi="Aptos Light"/>
          <w:szCs w:val="28"/>
        </w:rPr>
        <w:t>.</w:t>
      </w:r>
    </w:p>
    <w:p w:rsidR="00C414E9" w:rsidRDefault="00C414E9" w:rsidP="00C414E9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C414E9">
        <w:rPr>
          <w:rFonts w:ascii="Aptos Light" w:hAnsi="Aptos Light"/>
          <w:szCs w:val="28"/>
        </w:rPr>
        <w:t>arc-transit\src\main\java\com\transit\arctransit\auth\security\DevAdminSeeder.java</w:t>
      </w:r>
    </w:p>
    <w:p w:rsidR="00C414E9" w:rsidRPr="001A1B23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1A1B23" w:rsidRDefault="001A1B23" w:rsidP="001A1B2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1A1B23">
        <w:rPr>
          <w:rFonts w:ascii="Aptos Light" w:hAnsi="Aptos Light"/>
          <w:b/>
          <w:szCs w:val="28"/>
        </w:rPr>
        <w:t>Refactored the Authentication module's public API to utilize immutable Java 21 </w:t>
      </w:r>
      <w:r w:rsidRPr="00C414E9">
        <w:rPr>
          <w:rFonts w:ascii="Aptos Light" w:hAnsi="Aptos Light"/>
          <w:b/>
          <w:szCs w:val="28"/>
        </w:rPr>
        <w:t>record</w:t>
      </w:r>
      <w:r w:rsidRPr="001A1B23">
        <w:rPr>
          <w:rFonts w:ascii="Aptos Light" w:hAnsi="Aptos Light"/>
          <w:b/>
          <w:szCs w:val="28"/>
        </w:rPr>
        <w:t>s</w:t>
      </w:r>
      <w:r w:rsidRPr="001A1B23">
        <w:rPr>
          <w:rFonts w:ascii="Aptos Light" w:hAnsi="Aptos Light"/>
          <w:szCs w:val="28"/>
        </w:rPr>
        <w:t xml:space="preserve">, </w:t>
      </w:r>
      <w:r w:rsidR="00C7111C">
        <w:rPr>
          <w:rFonts w:ascii="Aptos Light" w:hAnsi="Aptos Light"/>
          <w:szCs w:val="28"/>
        </w:rPr>
        <w:t>for</w:t>
      </w:r>
      <w:r w:rsidRPr="001A1B23">
        <w:rPr>
          <w:rFonts w:ascii="Aptos Light" w:hAnsi="Aptos Light"/>
          <w:szCs w:val="28"/>
        </w:rPr>
        <w:t xml:space="preserve"> </w:t>
      </w:r>
      <w:r w:rsidRPr="001A1B23">
        <w:rPr>
          <w:rFonts w:ascii="Aptos Light" w:hAnsi="Aptos Light"/>
          <w:b/>
          <w:szCs w:val="28"/>
        </w:rPr>
        <w:t>thread safety and eliminating mutable DTO boilerplate</w:t>
      </w:r>
      <w:r w:rsidRPr="001A1B23">
        <w:rPr>
          <w:rFonts w:ascii="Aptos Light" w:hAnsi="Aptos Light"/>
          <w:szCs w:val="28"/>
        </w:rPr>
        <w:t>.</w:t>
      </w:r>
    </w:p>
    <w:p w:rsidR="00C414E9" w:rsidRDefault="00C414E9" w:rsidP="00C414E9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C414E9">
        <w:rPr>
          <w:rFonts w:ascii="Aptos Light" w:hAnsi="Aptos Light"/>
          <w:szCs w:val="28"/>
        </w:rPr>
        <w:t>arc-transit\src\main\java\com\transit\arctransit\auth\UserView.java</w:t>
      </w:r>
    </w:p>
    <w:p w:rsidR="00C414E9" w:rsidRDefault="00C414E9" w:rsidP="00C414E9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C414E9">
        <w:rPr>
          <w:rFonts w:ascii="Aptos Light" w:hAnsi="Aptos Light"/>
          <w:szCs w:val="28"/>
        </w:rPr>
        <w:t xml:space="preserve">public </w:t>
      </w:r>
      <w:r w:rsidRPr="00C414E9">
        <w:rPr>
          <w:rFonts w:ascii="Aptos Light" w:hAnsi="Aptos Light"/>
          <w:b/>
          <w:szCs w:val="28"/>
        </w:rPr>
        <w:t>record</w:t>
      </w:r>
      <w:r w:rsidRPr="00C414E9">
        <w:rPr>
          <w:rFonts w:ascii="Aptos Light" w:hAnsi="Aptos Light"/>
          <w:szCs w:val="28"/>
        </w:rPr>
        <w:t xml:space="preserve"> </w:t>
      </w:r>
      <w:proofErr w:type="spellStart"/>
      <w:r w:rsidRPr="00C414E9">
        <w:rPr>
          <w:rFonts w:ascii="Aptos Light" w:hAnsi="Aptos Light"/>
          <w:szCs w:val="28"/>
        </w:rPr>
        <w:t>UserView</w:t>
      </w:r>
      <w:proofErr w:type="spellEnd"/>
      <w:r>
        <w:rPr>
          <w:rFonts w:ascii="Aptos Light" w:hAnsi="Aptos Light"/>
          <w:szCs w:val="28"/>
        </w:rPr>
        <w:t xml:space="preserve"> </w:t>
      </w:r>
      <w:r w:rsidRPr="00C414E9">
        <w:rPr>
          <w:rFonts w:ascii="Aptos Light" w:hAnsi="Aptos Light"/>
          <w:b/>
          <w:szCs w:val="28"/>
        </w:rPr>
        <w:t>(</w:t>
      </w:r>
    </w:p>
    <w:p w:rsidR="00C414E9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  <w:r w:rsidRPr="00C414E9">
        <w:rPr>
          <w:rFonts w:ascii="Aptos Light" w:hAnsi="Aptos Light"/>
          <w:szCs w:val="28"/>
        </w:rPr>
        <w:t>String username,</w:t>
      </w:r>
    </w:p>
    <w:p w:rsidR="00C414E9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  <w:r w:rsidRPr="00C414E9">
        <w:rPr>
          <w:rFonts w:ascii="Aptos Light" w:hAnsi="Aptos Light"/>
          <w:szCs w:val="28"/>
        </w:rPr>
        <w:t xml:space="preserve">String </w:t>
      </w:r>
      <w:proofErr w:type="spellStart"/>
      <w:r w:rsidRPr="00C414E9">
        <w:rPr>
          <w:rFonts w:ascii="Aptos Light" w:hAnsi="Aptos Light"/>
          <w:szCs w:val="28"/>
        </w:rPr>
        <w:t>displayName</w:t>
      </w:r>
      <w:proofErr w:type="spellEnd"/>
      <w:r w:rsidRPr="00C414E9">
        <w:rPr>
          <w:rFonts w:ascii="Aptos Light" w:hAnsi="Aptos Light"/>
          <w:szCs w:val="28"/>
        </w:rPr>
        <w:t>,</w:t>
      </w:r>
    </w:p>
    <w:p w:rsidR="00C414E9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  <w:r w:rsidRPr="00C414E9">
        <w:rPr>
          <w:rFonts w:ascii="Aptos Light" w:hAnsi="Aptos Light"/>
          <w:szCs w:val="28"/>
        </w:rPr>
        <w:t>String email,</w:t>
      </w:r>
    </w:p>
    <w:p w:rsidR="00C414E9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  <w:r w:rsidRPr="00C414E9">
        <w:rPr>
          <w:rFonts w:ascii="Aptos Light" w:hAnsi="Aptos Light"/>
          <w:szCs w:val="28"/>
        </w:rPr>
        <w:t xml:space="preserve">String </w:t>
      </w:r>
      <w:proofErr w:type="spellStart"/>
      <w:r w:rsidRPr="00C414E9">
        <w:rPr>
          <w:rFonts w:ascii="Aptos Light" w:hAnsi="Aptos Light"/>
          <w:szCs w:val="28"/>
        </w:rPr>
        <w:t>accountStatus</w:t>
      </w:r>
      <w:proofErr w:type="spellEnd"/>
      <w:r w:rsidRPr="00C414E9">
        <w:rPr>
          <w:rFonts w:ascii="Aptos Light" w:hAnsi="Aptos Light"/>
          <w:szCs w:val="28"/>
        </w:rPr>
        <w:t>,</w:t>
      </w:r>
    </w:p>
    <w:p w:rsidR="00C414E9" w:rsidRPr="00C414E9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  <w:r w:rsidRPr="00C414E9">
        <w:rPr>
          <w:rFonts w:ascii="Aptos Light" w:hAnsi="Aptos Light"/>
          <w:szCs w:val="28"/>
        </w:rPr>
        <w:t>Set&lt;String&gt; roles</w:t>
      </w:r>
    </w:p>
    <w:p w:rsidR="00C414E9" w:rsidRPr="00C414E9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  <w:r w:rsidRPr="00C414E9">
        <w:rPr>
          <w:rFonts w:ascii="Aptos Light" w:hAnsi="Aptos Light"/>
          <w:b/>
          <w:szCs w:val="28"/>
        </w:rPr>
        <w:t>)</w:t>
      </w:r>
      <w:r w:rsidRPr="00C414E9">
        <w:rPr>
          <w:rFonts w:ascii="Aptos Light" w:hAnsi="Aptos Light"/>
          <w:szCs w:val="28"/>
        </w:rPr>
        <w:t xml:space="preserve"> </w:t>
      </w:r>
      <w:r w:rsidRPr="00C414E9">
        <w:rPr>
          <w:rFonts w:ascii="Aptos Light" w:hAnsi="Aptos Light"/>
          <w:b/>
          <w:szCs w:val="28"/>
        </w:rPr>
        <w:t>{}</w:t>
      </w:r>
    </w:p>
    <w:p w:rsidR="00C414E9" w:rsidRPr="001A1B23" w:rsidRDefault="00C414E9" w:rsidP="00C414E9">
      <w:pPr>
        <w:pStyle w:val="ListParagraph"/>
        <w:numPr>
          <w:ilvl w:val="1"/>
          <w:numId w:val="11"/>
        </w:numPr>
        <w:spacing w:line="240" w:lineRule="auto"/>
        <w:rPr>
          <w:rFonts w:ascii="Aptos Light" w:hAnsi="Aptos Light"/>
          <w:szCs w:val="28"/>
        </w:rPr>
      </w:pPr>
    </w:p>
    <w:p w:rsidR="001A1B23" w:rsidRDefault="001A1B23" w:rsidP="001A1B2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1A1B23">
        <w:rPr>
          <w:rFonts w:ascii="Aptos Light" w:hAnsi="Aptos Light"/>
          <w:szCs w:val="28"/>
        </w:rPr>
        <w:t>Modernized the </w:t>
      </w:r>
      <w:proofErr w:type="spellStart"/>
      <w:r w:rsidRPr="00C414E9">
        <w:rPr>
          <w:rFonts w:ascii="Aptos Light" w:hAnsi="Aptos Light"/>
          <w:b/>
          <w:szCs w:val="28"/>
        </w:rPr>
        <w:t>AppUser</w:t>
      </w:r>
      <w:proofErr w:type="spellEnd"/>
      <w:r w:rsidRPr="001A1B23">
        <w:rPr>
          <w:rFonts w:ascii="Aptos Light" w:hAnsi="Aptos Light"/>
          <w:szCs w:val="28"/>
        </w:rPr>
        <w:t> domain entities to enforce strict </w:t>
      </w:r>
      <w:r w:rsidRPr="00C414E9">
        <w:rPr>
          <w:rFonts w:ascii="Aptos Light" w:hAnsi="Aptos Light"/>
          <w:b/>
          <w:szCs w:val="28"/>
        </w:rPr>
        <w:t>@</w:t>
      </w:r>
      <w:proofErr w:type="gramStart"/>
      <w:r w:rsidRPr="00C414E9">
        <w:rPr>
          <w:rFonts w:ascii="Aptos Light" w:hAnsi="Aptos Light"/>
          <w:b/>
          <w:szCs w:val="28"/>
        </w:rPr>
        <w:t>Enumerated(</w:t>
      </w:r>
      <w:proofErr w:type="spellStart"/>
      <w:proofErr w:type="gramEnd"/>
      <w:r w:rsidRPr="00C414E9">
        <w:rPr>
          <w:rFonts w:ascii="Aptos Light" w:hAnsi="Aptos Light"/>
          <w:b/>
          <w:szCs w:val="28"/>
        </w:rPr>
        <w:t>EnumType.STRING</w:t>
      </w:r>
      <w:proofErr w:type="spellEnd"/>
      <w:r w:rsidRPr="00C414E9">
        <w:rPr>
          <w:rFonts w:ascii="Aptos Light" w:hAnsi="Aptos Light"/>
          <w:b/>
          <w:szCs w:val="28"/>
        </w:rPr>
        <w:t>)</w:t>
      </w:r>
      <w:r w:rsidRPr="001A1B23">
        <w:rPr>
          <w:rFonts w:ascii="Aptos Light" w:hAnsi="Aptos Light"/>
          <w:szCs w:val="28"/>
        </w:rPr>
        <w:t> constraints for </w:t>
      </w:r>
      <w:proofErr w:type="spellStart"/>
      <w:r w:rsidRPr="001A1B23">
        <w:rPr>
          <w:rFonts w:ascii="Aptos Light" w:hAnsi="Aptos Light"/>
          <w:szCs w:val="28"/>
        </w:rPr>
        <w:t>AccountStatus</w:t>
      </w:r>
      <w:proofErr w:type="spellEnd"/>
      <w:r w:rsidRPr="001A1B23">
        <w:rPr>
          <w:rFonts w:ascii="Aptos Light" w:hAnsi="Aptos Light"/>
          <w:szCs w:val="28"/>
        </w:rPr>
        <w:t>, completely mitigating the risk of raw string typos at runtime.</w:t>
      </w:r>
    </w:p>
    <w:p w:rsidR="00C414E9" w:rsidRPr="00C414E9" w:rsidRDefault="00C414E9" w:rsidP="00C414E9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b/>
          <w:szCs w:val="28"/>
        </w:rPr>
      </w:pPr>
      <w:r w:rsidRPr="00C414E9">
        <w:rPr>
          <w:rFonts w:ascii="Aptos Light" w:hAnsi="Aptos Light"/>
          <w:b/>
          <w:szCs w:val="28"/>
        </w:rPr>
        <w:t>@</w:t>
      </w:r>
      <w:proofErr w:type="gramStart"/>
      <w:r w:rsidRPr="00C414E9">
        <w:rPr>
          <w:rFonts w:ascii="Aptos Light" w:hAnsi="Aptos Light"/>
          <w:b/>
          <w:szCs w:val="28"/>
        </w:rPr>
        <w:t>Enumerated(</w:t>
      </w:r>
      <w:proofErr w:type="spellStart"/>
      <w:proofErr w:type="gramEnd"/>
      <w:r w:rsidRPr="00C414E9">
        <w:rPr>
          <w:rFonts w:ascii="Aptos Light" w:hAnsi="Aptos Light"/>
          <w:b/>
          <w:szCs w:val="28"/>
        </w:rPr>
        <w:t>EnumType.STRING</w:t>
      </w:r>
      <w:proofErr w:type="spellEnd"/>
      <w:r w:rsidRPr="00C414E9">
        <w:rPr>
          <w:rFonts w:ascii="Aptos Light" w:hAnsi="Aptos Light"/>
          <w:b/>
          <w:szCs w:val="28"/>
        </w:rPr>
        <w:t>)</w:t>
      </w:r>
    </w:p>
    <w:p w:rsidR="00C414E9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  <w:r w:rsidRPr="00C414E9">
        <w:rPr>
          <w:rFonts w:ascii="Aptos Light" w:hAnsi="Aptos Light"/>
          <w:szCs w:val="28"/>
        </w:rPr>
        <w:t>@</w:t>
      </w:r>
      <w:proofErr w:type="gramStart"/>
      <w:r w:rsidRPr="00C414E9">
        <w:rPr>
          <w:rFonts w:ascii="Aptos Light" w:hAnsi="Aptos Light"/>
          <w:szCs w:val="28"/>
        </w:rPr>
        <w:t>Column(</w:t>
      </w:r>
      <w:proofErr w:type="gramEnd"/>
      <w:r w:rsidRPr="00C414E9">
        <w:rPr>
          <w:rFonts w:ascii="Aptos Light" w:hAnsi="Aptos Light"/>
          <w:szCs w:val="28"/>
        </w:rPr>
        <w:t>name = "</w:t>
      </w:r>
      <w:proofErr w:type="spellStart"/>
      <w:r w:rsidRPr="00C414E9">
        <w:rPr>
          <w:rFonts w:ascii="Aptos Light" w:hAnsi="Aptos Light"/>
          <w:szCs w:val="28"/>
        </w:rPr>
        <w:t>account_status</w:t>
      </w:r>
      <w:proofErr w:type="spellEnd"/>
      <w:r w:rsidRPr="00C414E9">
        <w:rPr>
          <w:rFonts w:ascii="Aptos Light" w:hAnsi="Aptos Light"/>
          <w:szCs w:val="28"/>
        </w:rPr>
        <w:t>", length = 20, nullable = false)</w:t>
      </w:r>
    </w:p>
    <w:p w:rsidR="00C414E9" w:rsidRPr="00C414E9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  <w:r w:rsidRPr="00C414E9">
        <w:rPr>
          <w:rFonts w:ascii="Aptos Light" w:hAnsi="Aptos Light"/>
          <w:szCs w:val="28"/>
        </w:rPr>
        <w:t xml:space="preserve">private </w:t>
      </w:r>
      <w:proofErr w:type="spellStart"/>
      <w:r w:rsidRPr="00C414E9">
        <w:rPr>
          <w:rFonts w:ascii="Aptos Light" w:hAnsi="Aptos Light"/>
          <w:szCs w:val="28"/>
        </w:rPr>
        <w:t>AccountStatus</w:t>
      </w:r>
      <w:proofErr w:type="spellEnd"/>
      <w:r w:rsidRPr="00C414E9">
        <w:rPr>
          <w:rFonts w:ascii="Aptos Light" w:hAnsi="Aptos Light"/>
          <w:szCs w:val="28"/>
        </w:rPr>
        <w:t xml:space="preserve"> </w:t>
      </w:r>
      <w:proofErr w:type="spellStart"/>
      <w:r w:rsidRPr="00C414E9">
        <w:rPr>
          <w:rFonts w:ascii="Aptos Light" w:hAnsi="Aptos Light"/>
          <w:szCs w:val="28"/>
        </w:rPr>
        <w:t>accountStatus</w:t>
      </w:r>
      <w:proofErr w:type="spellEnd"/>
      <w:r w:rsidRPr="00C414E9">
        <w:rPr>
          <w:rFonts w:ascii="Aptos Light" w:hAnsi="Aptos Light"/>
          <w:szCs w:val="28"/>
        </w:rPr>
        <w:t>;</w:t>
      </w:r>
    </w:p>
    <w:p w:rsidR="00C414E9" w:rsidRPr="001A1B23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1A1B23" w:rsidRPr="001A1B23" w:rsidRDefault="001A1B23" w:rsidP="001A1B2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1A1B23">
        <w:rPr>
          <w:rFonts w:ascii="Aptos Light" w:hAnsi="Aptos Light"/>
          <w:b/>
          <w:szCs w:val="28"/>
        </w:rPr>
        <w:t>Fixed critical authentication logic in</w:t>
      </w:r>
      <w:r w:rsidRPr="001A1B23">
        <w:rPr>
          <w:rFonts w:ascii="Aptos Light" w:hAnsi="Aptos Light"/>
          <w:szCs w:val="28"/>
        </w:rPr>
        <w:t> </w:t>
      </w:r>
      <w:proofErr w:type="spellStart"/>
      <w:r w:rsidRPr="00C7111C">
        <w:rPr>
          <w:rFonts w:ascii="Aptos Light" w:hAnsi="Aptos Light"/>
          <w:b/>
          <w:szCs w:val="28"/>
        </w:rPr>
        <w:t>AppUserDetailsService</w:t>
      </w:r>
      <w:proofErr w:type="spellEnd"/>
      <w:r w:rsidRPr="001A1B23">
        <w:rPr>
          <w:rFonts w:ascii="Aptos Light" w:hAnsi="Aptos Light"/>
          <w:b/>
          <w:szCs w:val="28"/>
        </w:rPr>
        <w:t xml:space="preserve"> to accurately evaluate account locking and disabling using null-safe Java </w:t>
      </w:r>
      <w:proofErr w:type="spellStart"/>
      <w:r w:rsidRPr="001A1B23">
        <w:rPr>
          <w:rFonts w:ascii="Aptos Light" w:hAnsi="Aptos Light"/>
          <w:b/>
          <w:szCs w:val="28"/>
        </w:rPr>
        <w:t>Enum</w:t>
      </w:r>
      <w:proofErr w:type="spellEnd"/>
      <w:r w:rsidRPr="001A1B23">
        <w:rPr>
          <w:rFonts w:ascii="Aptos Light" w:hAnsi="Aptos Light"/>
          <w:b/>
          <w:szCs w:val="28"/>
        </w:rPr>
        <w:t xml:space="preserve"> equality comparisons</w:t>
      </w:r>
      <w:r w:rsidRPr="001A1B23">
        <w:rPr>
          <w:rFonts w:ascii="Aptos Light" w:hAnsi="Aptos Light"/>
          <w:szCs w:val="28"/>
        </w:rPr>
        <w:t>.</w:t>
      </w:r>
    </w:p>
    <w:p w:rsidR="001A1B23" w:rsidRDefault="001A1B23" w:rsidP="001A1B2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1A1B23">
        <w:rPr>
          <w:rFonts w:ascii="Aptos Light" w:hAnsi="Aptos Light"/>
          <w:b/>
          <w:szCs w:val="28"/>
        </w:rPr>
        <w:t>Implemented strict Role-Aware navigation</w:t>
      </w:r>
      <w:r w:rsidRPr="001A1B23">
        <w:rPr>
          <w:rFonts w:ascii="Aptos Light" w:hAnsi="Aptos Light"/>
          <w:szCs w:val="28"/>
        </w:rPr>
        <w:t xml:space="preserve"> across the </w:t>
      </w:r>
      <w:proofErr w:type="spellStart"/>
      <w:r w:rsidRPr="001A1B23">
        <w:rPr>
          <w:rFonts w:ascii="Aptos Light" w:hAnsi="Aptos Light"/>
          <w:szCs w:val="28"/>
        </w:rPr>
        <w:t>Vaadin</w:t>
      </w:r>
      <w:proofErr w:type="spellEnd"/>
      <w:r w:rsidRPr="001A1B23">
        <w:rPr>
          <w:rFonts w:ascii="Aptos Light" w:hAnsi="Aptos Light"/>
          <w:szCs w:val="28"/>
        </w:rPr>
        <w:t xml:space="preserve"> frontend by protecting the </w:t>
      </w:r>
      <w:proofErr w:type="spellStart"/>
      <w:r w:rsidRPr="00C7111C">
        <w:rPr>
          <w:rFonts w:ascii="Aptos Light" w:hAnsi="Aptos Light"/>
          <w:b/>
          <w:szCs w:val="28"/>
        </w:rPr>
        <w:t>UserAdministrationView</w:t>
      </w:r>
      <w:proofErr w:type="spellEnd"/>
      <w:r w:rsidRPr="001A1B23">
        <w:rPr>
          <w:rFonts w:ascii="Aptos Light" w:hAnsi="Aptos Light"/>
          <w:szCs w:val="28"/>
        </w:rPr>
        <w:t> with</w:t>
      </w:r>
      <w:r w:rsidR="00C7111C">
        <w:rPr>
          <w:rFonts w:ascii="Aptos Light" w:hAnsi="Aptos Light"/>
          <w:szCs w:val="28"/>
        </w:rPr>
        <w:t xml:space="preserve"> </w:t>
      </w:r>
      <w:r w:rsidRPr="001A1B23">
        <w:rPr>
          <w:rFonts w:ascii="Aptos Light" w:hAnsi="Aptos Light"/>
          <w:b/>
          <w:szCs w:val="28"/>
        </w:rPr>
        <w:t>Jakarta's </w:t>
      </w:r>
      <w:r w:rsidRPr="00C7111C">
        <w:rPr>
          <w:rFonts w:ascii="Aptos Light" w:hAnsi="Aptos Light"/>
          <w:b/>
          <w:szCs w:val="28"/>
        </w:rPr>
        <w:t>@</w:t>
      </w:r>
      <w:proofErr w:type="spellStart"/>
      <w:r w:rsidRPr="00C7111C">
        <w:rPr>
          <w:rFonts w:ascii="Aptos Light" w:hAnsi="Aptos Light"/>
          <w:b/>
          <w:szCs w:val="28"/>
        </w:rPr>
        <w:t>RolesAllowed</w:t>
      </w:r>
      <w:proofErr w:type="spellEnd"/>
      <w:r w:rsidRPr="00C7111C">
        <w:rPr>
          <w:rFonts w:ascii="Aptos Light" w:hAnsi="Aptos Light"/>
          <w:b/>
          <w:szCs w:val="28"/>
        </w:rPr>
        <w:t>("SYSTEM_ADMIN")</w:t>
      </w:r>
      <w:r w:rsidRPr="001A1B23">
        <w:rPr>
          <w:rFonts w:ascii="Aptos Light" w:hAnsi="Aptos Light"/>
          <w:b/>
          <w:szCs w:val="28"/>
        </w:rPr>
        <w:t> annotation, successfully blocking unauthorized operations staff</w:t>
      </w:r>
      <w:r w:rsidRPr="001A1B23">
        <w:rPr>
          <w:rFonts w:ascii="Aptos Light" w:hAnsi="Aptos Light"/>
          <w:szCs w:val="28"/>
        </w:rPr>
        <w:t>.</w:t>
      </w:r>
    </w:p>
    <w:p w:rsidR="00C414E9" w:rsidRDefault="00C414E9" w:rsidP="00C414E9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C414E9">
        <w:rPr>
          <w:rFonts w:ascii="Aptos Light" w:hAnsi="Aptos Light"/>
          <w:szCs w:val="28"/>
        </w:rPr>
        <w:t>arc-transit\src\main\java\com\transit\arctransit\auth\security\AppUserDetailsService.java</w:t>
      </w:r>
    </w:p>
    <w:p w:rsidR="00C414E9" w:rsidRDefault="00C414E9" w:rsidP="00C414E9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C414E9">
        <w:rPr>
          <w:rFonts w:ascii="Aptos Light" w:hAnsi="Aptos Light"/>
          <w:szCs w:val="28"/>
        </w:rPr>
        <w:t>arc-transit\src\main\java\com\transit\arctransit\auth\ui\UserAdministrationView.java</w:t>
      </w:r>
    </w:p>
    <w:p w:rsidR="00C414E9" w:rsidRPr="001A1B23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1A1B23" w:rsidRDefault="001A1B23" w:rsidP="001A1B2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1A1B23">
        <w:rPr>
          <w:rFonts w:ascii="Aptos Light" w:hAnsi="Aptos Light"/>
          <w:szCs w:val="28"/>
        </w:rPr>
        <w:t>Authored highly isolated unit tests utilizing Mockito to conclusively verify that the Spring Security login rejection rules for locked and disabled accounts function flawlessly without requiring the full Spring context.</w:t>
      </w:r>
    </w:p>
    <w:p w:rsidR="00C414E9" w:rsidRDefault="00C414E9" w:rsidP="00C414E9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C414E9">
        <w:rPr>
          <w:rFonts w:ascii="Aptos Light" w:hAnsi="Aptos Light"/>
          <w:szCs w:val="28"/>
        </w:rPr>
        <w:t>arc-transit\src\test\java\com\transit\arctransit\AuthenticationTests.java</w:t>
      </w:r>
    </w:p>
    <w:p w:rsidR="00C414E9" w:rsidRPr="001A1B23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1A1B23" w:rsidRDefault="001A1B23" w:rsidP="001A1B2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1A1B23">
        <w:rPr>
          <w:rFonts w:ascii="Aptos Light" w:hAnsi="Aptos Light"/>
          <w:szCs w:val="28"/>
        </w:rPr>
        <w:t>Established a shared cross-cutting common module containing standard </w:t>
      </w:r>
      <w:r w:rsidRPr="00C7111C">
        <w:rPr>
          <w:rFonts w:ascii="Aptos Light" w:hAnsi="Aptos Light"/>
          <w:b/>
          <w:szCs w:val="28"/>
        </w:rPr>
        <w:t>@</w:t>
      </w:r>
      <w:proofErr w:type="spellStart"/>
      <w:r w:rsidRPr="00C7111C">
        <w:rPr>
          <w:rFonts w:ascii="Aptos Light" w:hAnsi="Aptos Light"/>
          <w:b/>
          <w:szCs w:val="28"/>
        </w:rPr>
        <w:t>ResponseStatus</w:t>
      </w:r>
      <w:proofErr w:type="spellEnd"/>
      <w:r w:rsidRPr="001A1B23">
        <w:rPr>
          <w:rFonts w:ascii="Aptos Light" w:hAnsi="Aptos Light"/>
          <w:b/>
          <w:szCs w:val="28"/>
        </w:rPr>
        <w:t> HTTP exception handlers to automate REST error translation</w:t>
      </w:r>
      <w:r w:rsidRPr="001A1B23">
        <w:rPr>
          <w:rFonts w:ascii="Aptos Light" w:hAnsi="Aptos Light"/>
          <w:szCs w:val="28"/>
        </w:rPr>
        <w:t>.</w:t>
      </w:r>
    </w:p>
    <w:p w:rsidR="00C414E9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  <w:r w:rsidRPr="00C414E9">
        <w:rPr>
          <w:rFonts w:ascii="Aptos Light" w:hAnsi="Aptos Light"/>
          <w:szCs w:val="28"/>
        </w:rPr>
        <w:t>arc-transit\src\main\java\com\transit\arctransit\common\exception</w:t>
      </w:r>
      <w:r>
        <w:rPr>
          <w:rFonts w:ascii="Aptos Light" w:hAnsi="Aptos Light"/>
          <w:szCs w:val="28"/>
        </w:rPr>
        <w:t>:</w:t>
      </w:r>
    </w:p>
    <w:p w:rsidR="00C414E9" w:rsidRDefault="00C414E9" w:rsidP="00C414E9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1A1B23">
        <w:rPr>
          <w:rFonts w:ascii="Aptos Light" w:hAnsi="Aptos Light"/>
          <w:szCs w:val="28"/>
        </w:rPr>
        <w:t>ResourceNotFoundException</w:t>
      </w:r>
      <w:r w:rsidRPr="00C414E9">
        <w:rPr>
          <w:rFonts w:ascii="Aptos Light" w:hAnsi="Aptos Light"/>
          <w:szCs w:val="28"/>
        </w:rPr>
        <w:t>.java</w:t>
      </w:r>
    </w:p>
    <w:p w:rsidR="00C414E9" w:rsidRDefault="00C414E9" w:rsidP="00C414E9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1A1B23">
        <w:rPr>
          <w:rFonts w:ascii="Aptos Light" w:hAnsi="Aptos Light"/>
          <w:szCs w:val="28"/>
        </w:rPr>
        <w:t>BusinessConflictException</w:t>
      </w:r>
      <w:r w:rsidRPr="00C414E9">
        <w:rPr>
          <w:rFonts w:ascii="Aptos Light" w:hAnsi="Aptos Light"/>
          <w:szCs w:val="28"/>
        </w:rPr>
        <w:t>.java</w:t>
      </w:r>
    </w:p>
    <w:p w:rsidR="00C414E9" w:rsidRDefault="00C414E9" w:rsidP="00C414E9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1A1B23">
        <w:rPr>
          <w:rFonts w:ascii="Aptos Light" w:hAnsi="Aptos Light"/>
          <w:szCs w:val="28"/>
        </w:rPr>
        <w:t>ResourceNotFoundException</w:t>
      </w:r>
      <w:r w:rsidRPr="00C414E9">
        <w:rPr>
          <w:rFonts w:ascii="Aptos Light" w:hAnsi="Aptos Light"/>
          <w:szCs w:val="28"/>
        </w:rPr>
        <w:t>.java</w:t>
      </w:r>
    </w:p>
    <w:p w:rsidR="00C414E9" w:rsidRPr="00C414E9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1A1B23" w:rsidRDefault="001A1B23" w:rsidP="001A1B2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1A1B23">
        <w:rPr>
          <w:rFonts w:ascii="Aptos Light" w:hAnsi="Aptos Light"/>
          <w:szCs w:val="28"/>
        </w:rPr>
        <w:t xml:space="preserve">Resolved Spring </w:t>
      </w:r>
      <w:proofErr w:type="spellStart"/>
      <w:r w:rsidRPr="001A1B23">
        <w:rPr>
          <w:rFonts w:ascii="Aptos Light" w:hAnsi="Aptos Light"/>
          <w:szCs w:val="28"/>
        </w:rPr>
        <w:t>Modulith</w:t>
      </w:r>
      <w:proofErr w:type="spellEnd"/>
      <w:r w:rsidRPr="001A1B23">
        <w:rPr>
          <w:rFonts w:ascii="Aptos Light" w:hAnsi="Aptos Light"/>
          <w:szCs w:val="28"/>
        </w:rPr>
        <w:t xml:space="preserve"> architectural boundary violations by formally declaring the common package as an OPEN module via package-info.java, legally permitting exception sharing across isolated business modules.</w:t>
      </w:r>
    </w:p>
    <w:p w:rsidR="00C414E9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  <w:r w:rsidRPr="00C414E9">
        <w:rPr>
          <w:rFonts w:ascii="Aptos Light" w:hAnsi="Aptos Light"/>
          <w:szCs w:val="28"/>
        </w:rPr>
        <w:t>arc-transit\src\main\java\com\transit\arctransit\common\package-info.java</w:t>
      </w:r>
      <w:r>
        <w:rPr>
          <w:rFonts w:ascii="Aptos Light" w:hAnsi="Aptos Light"/>
          <w:szCs w:val="28"/>
        </w:rPr>
        <w:t>:</w:t>
      </w:r>
    </w:p>
    <w:p w:rsidR="00C414E9" w:rsidRPr="00C414E9" w:rsidRDefault="00C414E9" w:rsidP="00C414E9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C414E9">
        <w:rPr>
          <w:rFonts w:ascii="Aptos Light" w:hAnsi="Aptos Light"/>
          <w:szCs w:val="28"/>
        </w:rPr>
        <w:t>@</w:t>
      </w:r>
      <w:proofErr w:type="spellStart"/>
      <w:proofErr w:type="gramStart"/>
      <w:r w:rsidRPr="00C414E9">
        <w:rPr>
          <w:rFonts w:ascii="Aptos Light" w:hAnsi="Aptos Light"/>
          <w:szCs w:val="28"/>
        </w:rPr>
        <w:t>org.springframework</w:t>
      </w:r>
      <w:proofErr w:type="gramEnd"/>
      <w:r w:rsidRPr="00C414E9">
        <w:rPr>
          <w:rFonts w:ascii="Aptos Light" w:hAnsi="Aptos Light"/>
          <w:szCs w:val="28"/>
        </w:rPr>
        <w:t>.modulith.ApplicationModule</w:t>
      </w:r>
      <w:proofErr w:type="spellEnd"/>
      <w:r w:rsidRPr="00C414E9">
        <w:rPr>
          <w:rFonts w:ascii="Aptos Light" w:hAnsi="Aptos Light"/>
          <w:szCs w:val="28"/>
        </w:rPr>
        <w:t>(</w:t>
      </w:r>
    </w:p>
    <w:p w:rsidR="00C414E9" w:rsidRPr="00C414E9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  <w:r w:rsidRPr="00C414E9">
        <w:rPr>
          <w:rFonts w:ascii="Aptos Light" w:hAnsi="Aptos Light"/>
          <w:szCs w:val="28"/>
        </w:rPr>
        <w:t xml:space="preserve">    </w:t>
      </w:r>
      <w:proofErr w:type="spellStart"/>
      <w:r w:rsidRPr="00C414E9">
        <w:rPr>
          <w:rFonts w:ascii="Aptos Light" w:hAnsi="Aptos Light"/>
          <w:szCs w:val="28"/>
        </w:rPr>
        <w:t>displayName</w:t>
      </w:r>
      <w:proofErr w:type="spellEnd"/>
      <w:r w:rsidRPr="00C414E9">
        <w:rPr>
          <w:rFonts w:ascii="Aptos Light" w:hAnsi="Aptos Light"/>
          <w:szCs w:val="28"/>
        </w:rPr>
        <w:t xml:space="preserve"> = "Common Shared Library",</w:t>
      </w:r>
    </w:p>
    <w:p w:rsidR="00C414E9" w:rsidRPr="00C414E9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b/>
          <w:szCs w:val="28"/>
        </w:rPr>
      </w:pPr>
      <w:r w:rsidRPr="00C414E9">
        <w:rPr>
          <w:rFonts w:ascii="Aptos Light" w:hAnsi="Aptos Light"/>
          <w:b/>
          <w:szCs w:val="28"/>
        </w:rPr>
        <w:t xml:space="preserve">    type = </w:t>
      </w:r>
      <w:proofErr w:type="spellStart"/>
      <w:proofErr w:type="gramStart"/>
      <w:r w:rsidRPr="00C414E9">
        <w:rPr>
          <w:rFonts w:ascii="Aptos Light" w:hAnsi="Aptos Light"/>
          <w:b/>
          <w:szCs w:val="28"/>
        </w:rPr>
        <w:t>org.springframework</w:t>
      </w:r>
      <w:proofErr w:type="gramEnd"/>
      <w:r w:rsidRPr="00C414E9">
        <w:rPr>
          <w:rFonts w:ascii="Aptos Light" w:hAnsi="Aptos Light"/>
          <w:b/>
          <w:szCs w:val="28"/>
        </w:rPr>
        <w:t>.modulith.ApplicationModule.Type.OPEN</w:t>
      </w:r>
      <w:proofErr w:type="spellEnd"/>
    </w:p>
    <w:p w:rsidR="00C414E9" w:rsidRPr="00C414E9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  <w:r w:rsidRPr="00C414E9">
        <w:rPr>
          <w:rFonts w:ascii="Aptos Light" w:hAnsi="Aptos Light"/>
          <w:szCs w:val="28"/>
        </w:rPr>
        <w:t>)</w:t>
      </w:r>
    </w:p>
    <w:p w:rsidR="00C414E9" w:rsidRPr="001A1B23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1A1B23" w:rsidRDefault="00C7111C" w:rsidP="001A1B2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C7111C">
        <w:rPr>
          <w:rFonts w:ascii="Aptos Light" w:hAnsi="Aptos Light"/>
          <w:b/>
          <w:szCs w:val="28"/>
        </w:rPr>
        <w:t>Ran automated test</w:t>
      </w:r>
      <w:r w:rsidRPr="001A1B23">
        <w:rPr>
          <w:rFonts w:ascii="Aptos Light" w:hAnsi="Aptos Light"/>
          <w:szCs w:val="28"/>
        </w:rPr>
        <w:t xml:space="preserve"> </w:t>
      </w:r>
      <w:r>
        <w:rPr>
          <w:rFonts w:ascii="Aptos Light" w:hAnsi="Aptos Light"/>
          <w:szCs w:val="28"/>
        </w:rPr>
        <w:t>and s</w:t>
      </w:r>
      <w:r w:rsidR="001A1B23" w:rsidRPr="001A1B23">
        <w:rPr>
          <w:rFonts w:ascii="Aptos Light" w:hAnsi="Aptos Light"/>
          <w:szCs w:val="28"/>
        </w:rPr>
        <w:t xml:space="preserve">uccessfully executed the Maven test suite </w:t>
      </w:r>
      <w:r w:rsidR="001A1B23" w:rsidRPr="001A1B23">
        <w:rPr>
          <w:rFonts w:ascii="Aptos Light" w:hAnsi="Aptos Light"/>
          <w:b/>
          <w:szCs w:val="28"/>
        </w:rPr>
        <w:t>(</w:t>
      </w:r>
      <w:proofErr w:type="spellStart"/>
      <w:r w:rsidRPr="00C7111C">
        <w:rPr>
          <w:rFonts w:ascii="Aptos Light" w:hAnsi="Aptos Light"/>
          <w:b/>
          <w:szCs w:val="28"/>
        </w:rPr>
        <w:t>cmd</w:t>
      </w:r>
      <w:proofErr w:type="spellEnd"/>
      <w:r w:rsidRPr="00C7111C">
        <w:rPr>
          <w:rFonts w:ascii="Aptos Light" w:hAnsi="Aptos Light"/>
          <w:b/>
          <w:szCs w:val="28"/>
        </w:rPr>
        <w:t xml:space="preserve"> -&gt; </w:t>
      </w:r>
      <w:proofErr w:type="spellStart"/>
      <w:r w:rsidR="001A1B23" w:rsidRPr="00C7111C">
        <w:rPr>
          <w:rFonts w:ascii="Aptos Light" w:hAnsi="Aptos Light"/>
          <w:b/>
          <w:szCs w:val="28"/>
        </w:rPr>
        <w:t>mvnw</w:t>
      </w:r>
      <w:proofErr w:type="spellEnd"/>
      <w:r w:rsidR="001A1B23" w:rsidRPr="00C7111C">
        <w:rPr>
          <w:rFonts w:ascii="Aptos Light" w:hAnsi="Aptos Light"/>
          <w:b/>
          <w:szCs w:val="28"/>
        </w:rPr>
        <w:t xml:space="preserve"> clean test</w:t>
      </w:r>
      <w:r w:rsidR="001A1B23" w:rsidRPr="001A1B23">
        <w:rPr>
          <w:rFonts w:ascii="Aptos Light" w:hAnsi="Aptos Light"/>
          <w:b/>
          <w:szCs w:val="28"/>
        </w:rPr>
        <w:t>)</w:t>
      </w:r>
      <w:r w:rsidR="001A1B23" w:rsidRPr="001A1B23">
        <w:rPr>
          <w:rFonts w:ascii="Aptos Light" w:hAnsi="Aptos Light"/>
          <w:szCs w:val="28"/>
        </w:rPr>
        <w:t xml:space="preserve">, achieving </w:t>
      </w:r>
      <w:r w:rsidR="001A1B23" w:rsidRPr="001A1B23">
        <w:rPr>
          <w:rFonts w:ascii="Aptos Light" w:hAnsi="Aptos Light"/>
          <w:b/>
          <w:szCs w:val="28"/>
        </w:rPr>
        <w:t>BUILD SUCCESS</w:t>
      </w:r>
      <w:r w:rsidR="001A1B23" w:rsidRPr="001A1B23">
        <w:rPr>
          <w:rFonts w:ascii="Aptos Light" w:hAnsi="Aptos Light"/>
          <w:szCs w:val="28"/>
        </w:rPr>
        <w:t>.</w:t>
      </w:r>
    </w:p>
    <w:p w:rsidR="00EE7823" w:rsidRPr="005333BB" w:rsidRDefault="00C7111C" w:rsidP="00EE782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1A1B23">
        <w:rPr>
          <w:rFonts w:ascii="Aptos Light" w:hAnsi="Aptos Light"/>
          <w:szCs w:val="28"/>
        </w:rPr>
        <w:t xml:space="preserve">Updated </w:t>
      </w:r>
      <w:r>
        <w:rPr>
          <w:rFonts w:ascii="Aptos Light" w:hAnsi="Aptos Light"/>
          <w:szCs w:val="28"/>
        </w:rPr>
        <w:t>edit.md</w:t>
      </w:r>
      <w:r w:rsidRPr="001A1B23">
        <w:rPr>
          <w:rFonts w:ascii="Aptos Light" w:hAnsi="Aptos Light"/>
          <w:szCs w:val="28"/>
        </w:rPr>
        <w:t xml:space="preserve"> status to reflect the completion and verification of the entire </w:t>
      </w:r>
      <w:r>
        <w:rPr>
          <w:rFonts w:ascii="Aptos Light" w:hAnsi="Aptos Light"/>
          <w:szCs w:val="28"/>
        </w:rPr>
        <w:t>development</w:t>
      </w:r>
      <w:r w:rsidRPr="001A1B23">
        <w:rPr>
          <w:rFonts w:ascii="Aptos Light" w:hAnsi="Aptos Light"/>
          <w:szCs w:val="28"/>
        </w:rPr>
        <w:t xml:space="preserve"> p</w:t>
      </w:r>
      <w:r>
        <w:rPr>
          <w:rFonts w:ascii="Aptos Light" w:hAnsi="Aptos Light"/>
          <w:szCs w:val="28"/>
        </w:rPr>
        <w:t>rocess</w:t>
      </w:r>
      <w:r w:rsidRPr="001A1B23">
        <w:rPr>
          <w:rFonts w:ascii="Aptos Light" w:hAnsi="Aptos Light"/>
          <w:szCs w:val="28"/>
        </w:rPr>
        <w:t>.</w:t>
      </w:r>
    </w:p>
    <w:p w:rsidR="007A4025" w:rsidRPr="007A4025" w:rsidRDefault="007A4025" w:rsidP="005333BB">
      <w:pPr>
        <w:pStyle w:val="Heading2"/>
        <w:pageBreakBefore/>
        <w:rPr>
          <w:rFonts w:ascii="Aptos Light" w:hAnsi="Aptos Light"/>
        </w:rPr>
      </w:pPr>
      <w:r w:rsidRPr="005333BB">
        <w:rPr>
          <w:rFonts w:ascii="Aptos Light" w:hAnsi="Aptos Light"/>
        </w:rPr>
        <w:t>Week 7 - Driver and Route</w:t>
      </w:r>
    </w:p>
    <w:tbl>
      <w:tblPr>
        <w:tblW w:w="1474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7"/>
        <w:gridCol w:w="1421"/>
        <w:gridCol w:w="1827"/>
        <w:gridCol w:w="3439"/>
        <w:gridCol w:w="2528"/>
        <w:gridCol w:w="1148"/>
        <w:gridCol w:w="3532"/>
      </w:tblGrid>
      <w:tr w:rsidR="005333BB" w:rsidRPr="007A4025" w:rsidTr="005333BB">
        <w:tc>
          <w:tcPr>
            <w:tcW w:w="847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4025" w:rsidRPr="007A4025" w:rsidRDefault="007A4025" w:rsidP="007A4025">
            <w:pPr>
              <w:spacing w:after="0"/>
              <w:rPr>
                <w:rFonts w:ascii="Aptos Light" w:eastAsia="Aptos" w:hAnsi="Aptos Light"/>
                <w:b/>
                <w:color w:val="FFFFFF" w:themeColor="background1"/>
                <w:szCs w:val="20"/>
              </w:rPr>
            </w:pPr>
            <w:r w:rsidRPr="007A4025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ID</w:t>
            </w:r>
          </w:p>
        </w:tc>
        <w:tc>
          <w:tcPr>
            <w:tcW w:w="1421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4025" w:rsidRPr="005333BB" w:rsidRDefault="007A4025" w:rsidP="002E4BB5">
            <w:pPr>
              <w:spacing w:after="40"/>
              <w:rPr>
                <w:rFonts w:ascii="Aptos Light" w:eastAsia="Aptos" w:hAnsi="Aptos Light"/>
                <w:b/>
                <w:color w:val="FFFFFF" w:themeColor="background1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Area</w:t>
            </w:r>
          </w:p>
        </w:tc>
        <w:tc>
          <w:tcPr>
            <w:tcW w:w="1827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4025" w:rsidRPr="005333BB" w:rsidRDefault="002E4BB5" w:rsidP="002E4BB5">
            <w:pPr>
              <w:spacing w:after="40"/>
              <w:rPr>
                <w:rFonts w:ascii="Aptos Light" w:eastAsia="Aptos" w:hAnsi="Aptos Light"/>
                <w:b/>
                <w:color w:val="FFFFFF" w:themeColor="background1"/>
                <w:szCs w:val="20"/>
              </w:rPr>
            </w:pPr>
            <w:r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Task</w:t>
            </w:r>
          </w:p>
        </w:tc>
        <w:tc>
          <w:tcPr>
            <w:tcW w:w="3439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4025" w:rsidRPr="005333BB" w:rsidRDefault="007A4025" w:rsidP="002E4BB5">
            <w:pPr>
              <w:spacing w:after="40"/>
              <w:rPr>
                <w:rFonts w:ascii="Aptos Light" w:eastAsia="Aptos" w:hAnsi="Aptos Light"/>
                <w:b/>
                <w:color w:val="FFFFFF" w:themeColor="background1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Work Details</w:t>
            </w:r>
          </w:p>
        </w:tc>
        <w:tc>
          <w:tcPr>
            <w:tcW w:w="2528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4025" w:rsidRPr="005333BB" w:rsidRDefault="007A4025" w:rsidP="002E4BB5">
            <w:pPr>
              <w:spacing w:after="40"/>
              <w:rPr>
                <w:rFonts w:ascii="Aptos Light" w:eastAsia="Aptos" w:hAnsi="Aptos Light"/>
                <w:b/>
                <w:color w:val="FFFFFF" w:themeColor="background1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Expected Result</w:t>
            </w:r>
          </w:p>
        </w:tc>
        <w:tc>
          <w:tcPr>
            <w:tcW w:w="1148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4025" w:rsidRPr="005333BB" w:rsidRDefault="007A4025" w:rsidP="002E4BB5">
            <w:pPr>
              <w:spacing w:after="40"/>
              <w:rPr>
                <w:rFonts w:ascii="Aptos Light" w:eastAsia="Aptos" w:hAnsi="Aptos Light"/>
                <w:b/>
                <w:color w:val="FFFFFF" w:themeColor="background1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Status</w:t>
            </w:r>
          </w:p>
        </w:tc>
        <w:tc>
          <w:tcPr>
            <w:tcW w:w="3532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4025" w:rsidRPr="005333BB" w:rsidRDefault="007A4025" w:rsidP="002E4BB5">
            <w:pPr>
              <w:spacing w:after="40"/>
              <w:rPr>
                <w:rFonts w:ascii="Aptos Light" w:eastAsia="Aptos" w:hAnsi="Aptos Light"/>
                <w:b/>
                <w:color w:val="FFFFFF" w:themeColor="background1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Notes / Date</w:t>
            </w:r>
          </w:p>
        </w:tc>
      </w:tr>
      <w:tr w:rsidR="00B80409" w:rsidRPr="007A4025" w:rsidTr="00B80409">
        <w:tc>
          <w:tcPr>
            <w:tcW w:w="8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W7-01</w:t>
            </w:r>
          </w:p>
        </w:tc>
        <w:tc>
          <w:tcPr>
            <w:tcW w:w="14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Database</w:t>
            </w:r>
          </w:p>
        </w:tc>
        <w:tc>
          <w:tcPr>
            <w:tcW w:w="1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Add Validation Dependency</w:t>
            </w:r>
          </w:p>
        </w:tc>
        <w:tc>
          <w:tcPr>
            <w:tcW w:w="34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Added spring-boot-starter-validation dependency</w:t>
            </w:r>
            <w:r w:rsidR="002E4BB5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  <w:tc>
          <w:tcPr>
            <w:tcW w:w="25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Enable runtime enforcement of validation annotations on Java 21 command records.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5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D6153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D6153">
              <w:rPr>
                <w:rFonts w:ascii="Aptos Light" w:eastAsia="Aptos" w:hAnsi="Aptos Light"/>
                <w:b/>
                <w:color w:val="1F2937"/>
                <w:szCs w:val="20"/>
              </w:rPr>
              <w:t>Saturday - August 2, 2026</w:t>
            </w:r>
          </w:p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Added the validation starter to ensure annotations are not silently ignored at runtime.</w:t>
            </w:r>
          </w:p>
        </w:tc>
      </w:tr>
      <w:tr w:rsidR="00B80409" w:rsidRPr="007A4025" w:rsidTr="00E37CB1">
        <w:tc>
          <w:tcPr>
            <w:tcW w:w="84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W7-02</w:t>
            </w:r>
          </w:p>
        </w:tc>
        <w:tc>
          <w:tcPr>
            <w:tcW w:w="142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Database</w:t>
            </w:r>
          </w:p>
        </w:tc>
        <w:tc>
          <w:tcPr>
            <w:tcW w:w="182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Create Drivers Migration</w:t>
            </w:r>
          </w:p>
        </w:tc>
        <w:tc>
          <w:tcPr>
            <w:tcW w:w="343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Created </w:t>
            </w:r>
            <w:r w:rsidR="005D6153">
              <w:rPr>
                <w:rFonts w:ascii="Aptos Light" w:eastAsia="Aptos" w:hAnsi="Aptos Light"/>
                <w:color w:val="1F2937"/>
                <w:szCs w:val="20"/>
              </w:rPr>
              <w:t>D</w:t>
            </w:r>
            <w:r w:rsidRPr="005333BB">
              <w:rPr>
                <w:rFonts w:ascii="Aptos Light" w:eastAsia="Aptos" w:hAnsi="Aptos Light"/>
                <w:color w:val="1F2937"/>
                <w:szCs w:val="20"/>
              </w:rPr>
              <w:t>rivers</w:t>
            </w:r>
            <w:r w:rsidR="005D6153">
              <w:rPr>
                <w:rFonts w:ascii="Aptos Light" w:eastAsia="Aptos" w:hAnsi="Aptos Light"/>
                <w:color w:val="1F2937"/>
                <w:szCs w:val="20"/>
              </w:rPr>
              <w:t xml:space="preserve"> SQL schema</w:t>
            </w: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Flyway migration for the driver</w:t>
            </w:r>
            <w:r w:rsidR="005D6153">
              <w:rPr>
                <w:rFonts w:ascii="Aptos Light" w:eastAsia="Aptos" w:hAnsi="Aptos Light"/>
                <w:color w:val="1F2937"/>
                <w:szCs w:val="20"/>
              </w:rPr>
              <w:t xml:space="preserve"> database.</w:t>
            </w:r>
          </w:p>
        </w:tc>
        <w:tc>
          <w:tcPr>
            <w:tcW w:w="2528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Persist driver records with enforced data integrity at the database level.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53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D6153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D6153">
              <w:rPr>
                <w:rFonts w:ascii="Aptos Light" w:eastAsia="Aptos" w:hAnsi="Aptos Light"/>
                <w:b/>
                <w:color w:val="1F2937"/>
                <w:szCs w:val="20"/>
              </w:rPr>
              <w:t>Saturday - August 2, 2026</w:t>
            </w:r>
          </w:p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Followed the exact commenting and constraint patterns established by V1 and V2 migrations.</w:t>
            </w:r>
          </w:p>
        </w:tc>
      </w:tr>
      <w:tr w:rsidR="00B80409" w:rsidRPr="007A4025" w:rsidTr="00B80409">
        <w:tc>
          <w:tcPr>
            <w:tcW w:w="8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W7-03</w:t>
            </w:r>
          </w:p>
        </w:tc>
        <w:tc>
          <w:tcPr>
            <w:tcW w:w="14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Database</w:t>
            </w:r>
          </w:p>
        </w:tc>
        <w:tc>
          <w:tcPr>
            <w:tcW w:w="1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Create Routes Migration</w:t>
            </w:r>
          </w:p>
        </w:tc>
        <w:tc>
          <w:tcPr>
            <w:tcW w:w="34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Created </w:t>
            </w:r>
            <w:r w:rsidR="005D6153">
              <w:rPr>
                <w:rFonts w:ascii="Aptos Light" w:eastAsia="Aptos" w:hAnsi="Aptos Light"/>
                <w:color w:val="1F2937"/>
                <w:szCs w:val="20"/>
              </w:rPr>
              <w:t xml:space="preserve">Route SQL schema </w:t>
            </w:r>
            <w:r w:rsidR="005D6153" w:rsidRPr="005333BB">
              <w:rPr>
                <w:rFonts w:ascii="Aptos Light" w:eastAsia="Aptos" w:hAnsi="Aptos Light"/>
                <w:color w:val="1F2937"/>
                <w:szCs w:val="20"/>
              </w:rPr>
              <w:t>Flyway migration for the driver</w:t>
            </w:r>
            <w:r w:rsidR="005D6153">
              <w:rPr>
                <w:rFonts w:ascii="Aptos Light" w:eastAsia="Aptos" w:hAnsi="Aptos Light"/>
                <w:color w:val="1F2937"/>
                <w:szCs w:val="20"/>
              </w:rPr>
              <w:t xml:space="preserve"> database.</w:t>
            </w:r>
          </w:p>
        </w:tc>
        <w:tc>
          <w:tcPr>
            <w:tcW w:w="25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Store ordered route stops with parent-child relationship and cascade deletion.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5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D6153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D6153">
              <w:rPr>
                <w:rFonts w:ascii="Aptos Light" w:eastAsia="Aptos" w:hAnsi="Aptos Light"/>
                <w:b/>
                <w:color w:val="1F2937"/>
                <w:szCs w:val="20"/>
              </w:rPr>
              <w:t>Saturday - August 2, 2026</w:t>
            </w:r>
          </w:p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Foreign key uses ON DELETE CASCADE for parent-child cleanup.</w:t>
            </w:r>
          </w:p>
        </w:tc>
      </w:tr>
      <w:tr w:rsidR="005D6153" w:rsidRPr="007A4025" w:rsidTr="00E37CB1">
        <w:tc>
          <w:tcPr>
            <w:tcW w:w="84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W7-04</w:t>
            </w:r>
          </w:p>
        </w:tc>
        <w:tc>
          <w:tcPr>
            <w:tcW w:w="142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Database</w:t>
            </w:r>
          </w:p>
        </w:tc>
        <w:tc>
          <w:tcPr>
            <w:tcW w:w="182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Create Dispatch Migration</w:t>
            </w:r>
          </w:p>
        </w:tc>
        <w:tc>
          <w:tcPr>
            <w:tcW w:w="343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Created </w:t>
            </w:r>
            <w:r>
              <w:rPr>
                <w:rFonts w:ascii="Aptos Light" w:eastAsia="Aptos" w:hAnsi="Aptos Light"/>
                <w:color w:val="1F2937"/>
                <w:szCs w:val="20"/>
              </w:rPr>
              <w:t xml:space="preserve">Dispatch SQL schema </w:t>
            </w:r>
            <w:r w:rsidRPr="005333BB">
              <w:rPr>
                <w:rFonts w:ascii="Aptos Light" w:eastAsia="Aptos" w:hAnsi="Aptos Light"/>
                <w:color w:val="1F2937"/>
                <w:szCs w:val="20"/>
              </w:rPr>
              <w:t>Flyway migration for the driver</w:t>
            </w:r>
            <w:r>
              <w:rPr>
                <w:rFonts w:ascii="Aptos Light" w:eastAsia="Aptos" w:hAnsi="Aptos Light"/>
                <w:color w:val="1F2937"/>
                <w:szCs w:val="20"/>
              </w:rPr>
              <w:t xml:space="preserve"> database.</w:t>
            </w:r>
          </w:p>
        </w:tc>
        <w:tc>
          <w:tcPr>
            <w:tcW w:w="2528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Prevent a bus or driver from being assigned twice at the same date and time.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53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D6153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D6153">
              <w:rPr>
                <w:rFonts w:ascii="Aptos Light" w:eastAsia="Aptos" w:hAnsi="Aptos Light"/>
                <w:b/>
                <w:color w:val="1F2937"/>
                <w:szCs w:val="20"/>
              </w:rPr>
              <w:t>Saturday - August 2, 2026</w:t>
            </w:r>
          </w:p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Partial indexes allow cancelled assignments to be replaced.</w:t>
            </w:r>
          </w:p>
        </w:tc>
      </w:tr>
      <w:tr w:rsidR="005D6153" w:rsidRPr="007A4025" w:rsidTr="00B80409">
        <w:tc>
          <w:tcPr>
            <w:tcW w:w="8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W7-05</w:t>
            </w:r>
          </w:p>
        </w:tc>
        <w:tc>
          <w:tcPr>
            <w:tcW w:w="14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Backend</w:t>
            </w:r>
          </w:p>
        </w:tc>
        <w:tc>
          <w:tcPr>
            <w:tcW w:w="1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Implement Fleet Module</w:t>
            </w:r>
          </w:p>
        </w:tc>
        <w:tc>
          <w:tcPr>
            <w:tcW w:w="34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Built FleetUnit.java entity with @</w:t>
            </w:r>
            <w:proofErr w:type="gram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Enumerated(</w:t>
            </w:r>
            <w:proofErr w:type="spellStart"/>
            <w:proofErr w:type="gramEnd"/>
            <w:r w:rsidRPr="005333BB">
              <w:rPr>
                <w:rFonts w:ascii="Aptos Light" w:eastAsia="Aptos" w:hAnsi="Aptos Light"/>
                <w:color w:val="1F2937"/>
                <w:szCs w:val="20"/>
              </w:rPr>
              <w:t>EnumType.STRING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), @Version optimistic locking, soft-delete via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archivedAt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, and domain state transition methods.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Enums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: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VehicleType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OperationalStatus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>. Repository: FleetUnitRepository.java.</w:t>
            </w:r>
          </w:p>
        </w:tc>
        <w:tc>
          <w:tcPr>
            <w:tcW w:w="25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JPA persistence layer for fleet units with status lifecycle management.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5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D6153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D6153">
              <w:rPr>
                <w:rFonts w:ascii="Aptos Light" w:eastAsia="Aptos" w:hAnsi="Aptos Light"/>
                <w:b/>
                <w:color w:val="1F2937"/>
                <w:szCs w:val="20"/>
              </w:rPr>
              <w:t>Saturday - August 2, 2026</w:t>
            </w:r>
          </w:p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Domain methods: </w:t>
            </w:r>
            <w:proofErr w:type="gram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activate(</w:t>
            </w:r>
            <w:proofErr w:type="gram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), deactivate(),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markUnderMaintenance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(),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markOutOfService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>(), archive().</w:t>
            </w:r>
          </w:p>
        </w:tc>
      </w:tr>
      <w:tr w:rsidR="005D6153" w:rsidRPr="007A4025" w:rsidTr="00E37CB1">
        <w:tc>
          <w:tcPr>
            <w:tcW w:w="84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W7-06</w:t>
            </w:r>
          </w:p>
        </w:tc>
        <w:tc>
          <w:tcPr>
            <w:tcW w:w="142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Backend</w:t>
            </w:r>
          </w:p>
        </w:tc>
        <w:tc>
          <w:tcPr>
            <w:tcW w:w="182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Fleet Public API</w:t>
            </w:r>
          </w:p>
        </w:tc>
        <w:tc>
          <w:tcPr>
            <w:tcW w:w="343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Created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FleetUnitView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FleetUnitSummaryView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CreateFleetUnitCommand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UpdateFleetUnitCommand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FleetUnitQuery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as immutable Java 21 records.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FleetManagementService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interface as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Modulith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API boundary.</w:t>
            </w:r>
          </w:p>
        </w:tc>
        <w:tc>
          <w:tcPr>
            <w:tcW w:w="2528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Expose fleet operations through a clean public API without leaking domain internals.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53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D6153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D6153">
              <w:rPr>
                <w:rFonts w:ascii="Aptos Light" w:eastAsia="Aptos" w:hAnsi="Aptos Light"/>
                <w:b/>
                <w:color w:val="1F2937"/>
                <w:szCs w:val="20"/>
              </w:rPr>
              <w:t>Saturday - August 2, 2026</w:t>
            </w:r>
          </w:p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>
              <w:rPr>
                <w:rFonts w:ascii="Aptos Light" w:eastAsia="Aptos" w:hAnsi="Aptos Light"/>
                <w:color w:val="1F2937"/>
                <w:szCs w:val="20"/>
              </w:rPr>
              <w:t xml:space="preserve">The </w:t>
            </w: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DTOs are </w:t>
            </w:r>
            <w:r>
              <w:rPr>
                <w:rFonts w:ascii="Aptos Light" w:eastAsia="Aptos" w:hAnsi="Aptos Light"/>
                <w:color w:val="1F2937"/>
                <w:szCs w:val="20"/>
              </w:rPr>
              <w:t xml:space="preserve">set to be </w:t>
            </w: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immutable records enforcing Spring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Modulith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boundaries.</w:t>
            </w:r>
          </w:p>
        </w:tc>
      </w:tr>
      <w:tr w:rsidR="005D6153" w:rsidRPr="007A4025" w:rsidTr="00B80409">
        <w:tc>
          <w:tcPr>
            <w:tcW w:w="8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W7-07</w:t>
            </w:r>
          </w:p>
        </w:tc>
        <w:tc>
          <w:tcPr>
            <w:tcW w:w="14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Backend</w:t>
            </w:r>
          </w:p>
        </w:tc>
        <w:tc>
          <w:tcPr>
            <w:tcW w:w="1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Fleet Service Layer</w:t>
            </w:r>
          </w:p>
        </w:tc>
        <w:tc>
          <w:tcPr>
            <w:tcW w:w="34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Implemented AppFleetManagementService.java with input normalization (uppercase, trimmed), uniqueness validation, @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PreAuthorize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method-level security, and @Transactional management.</w:t>
            </w:r>
          </w:p>
        </w:tc>
        <w:tc>
          <w:tcPr>
            <w:tcW w:w="25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Enforce business rules and role-based access on all fleet operations.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5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F9629A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F9629A">
              <w:rPr>
                <w:rFonts w:ascii="Aptos Light" w:eastAsia="Aptos" w:hAnsi="Aptos Light"/>
                <w:b/>
                <w:color w:val="1F2937"/>
                <w:szCs w:val="20"/>
              </w:rPr>
              <w:t>Saturday - August 2, 2026</w:t>
            </w:r>
          </w:p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Method security restricts mutations to authorized roles only.</w:t>
            </w:r>
          </w:p>
        </w:tc>
      </w:tr>
      <w:tr w:rsidR="005D6153" w:rsidRPr="007A4025" w:rsidTr="00E37CB1">
        <w:tc>
          <w:tcPr>
            <w:tcW w:w="84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W7-08</w:t>
            </w:r>
          </w:p>
        </w:tc>
        <w:tc>
          <w:tcPr>
            <w:tcW w:w="142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Frontend</w:t>
            </w:r>
          </w:p>
        </w:tc>
        <w:tc>
          <w:tcPr>
            <w:tcW w:w="182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Fleet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Vaadin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View</w:t>
            </w:r>
          </w:p>
        </w:tc>
        <w:tc>
          <w:tcPr>
            <w:tcW w:w="343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Implemented FleetManagementView.java at route /fleet with Grid, Dialog-based create/edit forms, status change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ComboBox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>, and archive button.</w:t>
            </w:r>
          </w:p>
        </w:tc>
        <w:tc>
          <w:tcPr>
            <w:tcW w:w="2528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Provide a full CRUD interface for managing fleet units through the browser.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53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D6153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D6153">
              <w:rPr>
                <w:rFonts w:ascii="Aptos Light" w:eastAsia="Aptos" w:hAnsi="Aptos Light"/>
                <w:b/>
                <w:color w:val="1F2937"/>
                <w:szCs w:val="20"/>
              </w:rPr>
              <w:t>Saturday - August 2, 2026</w:t>
            </w:r>
          </w:p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Uses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Vaadin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Grid, Dialog, and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ComboBox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components.</w:t>
            </w:r>
          </w:p>
        </w:tc>
      </w:tr>
      <w:tr w:rsidR="005D6153" w:rsidRPr="007A4025" w:rsidTr="00B80409">
        <w:tc>
          <w:tcPr>
            <w:tcW w:w="8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W7-09</w:t>
            </w:r>
          </w:p>
        </w:tc>
        <w:tc>
          <w:tcPr>
            <w:tcW w:w="14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Backend</w:t>
            </w:r>
          </w:p>
        </w:tc>
        <w:tc>
          <w:tcPr>
            <w:tcW w:w="1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Implement Driver Module</w:t>
            </w:r>
          </w:p>
        </w:tc>
        <w:tc>
          <w:tcPr>
            <w:tcW w:w="34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Built Driver.java entity with </w:t>
            </w:r>
            <w:proofErr w:type="spellStart"/>
            <w:proofErr w:type="gram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isLicenseExpired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>(</w:t>
            </w:r>
            <w:proofErr w:type="gram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) method comparing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licenseExpiryDate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against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LocalDate.now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().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Enums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: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EmploymentStatus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LicenseType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>. Repository: DriverRepository.java.</w:t>
            </w:r>
          </w:p>
        </w:tc>
        <w:tc>
          <w:tcPr>
            <w:tcW w:w="25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JPA persistence layer for drivers with license expiry detection.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5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D6153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D6153">
              <w:rPr>
                <w:rFonts w:ascii="Aptos Light" w:eastAsia="Aptos" w:hAnsi="Aptos Light"/>
                <w:b/>
                <w:color w:val="1F2937"/>
                <w:szCs w:val="20"/>
              </w:rPr>
              <w:t>Saturday - August 2, 2026</w:t>
            </w:r>
          </w:p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License expiry is computed dynamically, not stored as a static flag.</w:t>
            </w:r>
          </w:p>
        </w:tc>
      </w:tr>
      <w:tr w:rsidR="005D6153" w:rsidRPr="007A4025" w:rsidTr="00E37CB1">
        <w:tc>
          <w:tcPr>
            <w:tcW w:w="84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W7-10</w:t>
            </w:r>
          </w:p>
        </w:tc>
        <w:tc>
          <w:tcPr>
            <w:tcW w:w="142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Backend</w:t>
            </w:r>
          </w:p>
        </w:tc>
        <w:tc>
          <w:tcPr>
            <w:tcW w:w="182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Driver Public API</w:t>
            </w:r>
          </w:p>
        </w:tc>
        <w:tc>
          <w:tcPr>
            <w:tcW w:w="343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Created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DriverView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DriverSummaryView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(with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licenseExpired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boolean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flag),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CreateDriverCommand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UpdateDriverCommand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DriverQuery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DriverManagementService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interface.</w:t>
            </w:r>
          </w:p>
        </w:tc>
        <w:tc>
          <w:tcPr>
            <w:tcW w:w="2528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Expose driver operations through a clean public API with expiry awareness.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53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D6153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D6153">
              <w:rPr>
                <w:rFonts w:ascii="Aptos Light" w:eastAsia="Aptos" w:hAnsi="Aptos Light"/>
                <w:b/>
                <w:color w:val="1F2937"/>
                <w:szCs w:val="20"/>
              </w:rPr>
              <w:t>Saturday - August 2, 2026</w:t>
            </w:r>
          </w:p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DriverSummaryView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includes a computed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licenseExpired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field.</w:t>
            </w:r>
          </w:p>
        </w:tc>
      </w:tr>
      <w:tr w:rsidR="005D6153" w:rsidRPr="007A4025" w:rsidTr="00B80409">
        <w:tc>
          <w:tcPr>
            <w:tcW w:w="8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W7-11</w:t>
            </w:r>
          </w:p>
        </w:tc>
        <w:tc>
          <w:tcPr>
            <w:tcW w:w="14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Backend</w:t>
            </w:r>
          </w:p>
        </w:tc>
        <w:tc>
          <w:tcPr>
            <w:tcW w:w="1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Driver Service Layer</w:t>
            </w:r>
          </w:p>
        </w:tc>
        <w:tc>
          <w:tcPr>
            <w:tcW w:w="34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Implemented AppDriverManagementService.java with employee number and license number uniqueness validation.</w:t>
            </w:r>
          </w:p>
        </w:tc>
        <w:tc>
          <w:tcPr>
            <w:tcW w:w="25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Enforce unique employee and license identifiers across all drivers.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5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D6153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D6153">
              <w:rPr>
                <w:rFonts w:ascii="Aptos Light" w:eastAsia="Aptos" w:hAnsi="Aptos Light"/>
                <w:b/>
                <w:color w:val="1F2937"/>
                <w:szCs w:val="20"/>
              </w:rPr>
              <w:t>Saturday - August 2, 2026</w:t>
            </w:r>
          </w:p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Prevents duplicate registrations at the service layer.</w:t>
            </w:r>
          </w:p>
        </w:tc>
      </w:tr>
      <w:tr w:rsidR="005D6153" w:rsidRPr="007A4025" w:rsidTr="00E37CB1">
        <w:tc>
          <w:tcPr>
            <w:tcW w:w="84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W7-12</w:t>
            </w:r>
          </w:p>
        </w:tc>
        <w:tc>
          <w:tcPr>
            <w:tcW w:w="142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Frontend</w:t>
            </w:r>
          </w:p>
        </w:tc>
        <w:tc>
          <w:tcPr>
            <w:tcW w:w="182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Driver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Vaadin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View</w:t>
            </w:r>
          </w:p>
        </w:tc>
        <w:tc>
          <w:tcPr>
            <w:tcW w:w="343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Implemented DriverManagementView.java at route /drivers with a visual red "EXPIRED" badge for expired licenses,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DatePicker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for license expiry input.</w:t>
            </w:r>
          </w:p>
        </w:tc>
        <w:tc>
          <w:tcPr>
            <w:tcW w:w="2528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Provide a CRUD interface with clear visual indicators for expired licenses.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53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D6153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D6153">
              <w:rPr>
                <w:rFonts w:ascii="Aptos Light" w:eastAsia="Aptos" w:hAnsi="Aptos Light"/>
                <w:b/>
                <w:color w:val="1F2937"/>
                <w:szCs w:val="20"/>
              </w:rPr>
              <w:t>Saturday - August 2, 2026</w:t>
            </w:r>
          </w:p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Uses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Vaadin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DatePicker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and Span badge for visual license status.</w:t>
            </w:r>
          </w:p>
        </w:tc>
      </w:tr>
      <w:tr w:rsidR="005D6153" w:rsidRPr="007A4025" w:rsidTr="00B80409">
        <w:tc>
          <w:tcPr>
            <w:tcW w:w="8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W7-13</w:t>
            </w:r>
          </w:p>
        </w:tc>
        <w:tc>
          <w:tcPr>
            <w:tcW w:w="14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Backend</w:t>
            </w:r>
          </w:p>
        </w:tc>
        <w:tc>
          <w:tcPr>
            <w:tcW w:w="1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Implement Route Module</w:t>
            </w:r>
          </w:p>
        </w:tc>
        <w:tc>
          <w:tcPr>
            <w:tcW w:w="34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Built Route.java entity with @</w:t>
            </w:r>
            <w:proofErr w:type="spellStart"/>
            <w:proofErr w:type="gram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OneToMany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>(</w:t>
            </w:r>
            <w:proofErr w:type="gram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cascade = ALL,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orphanRemoval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= true) for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RouteStop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child entities, @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OrderBy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>("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stopSequence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ASC"), and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replaceStops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>() for atomic stop replacement.</w:t>
            </w:r>
          </w:p>
        </w:tc>
        <w:tc>
          <w:tcPr>
            <w:tcW w:w="25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JPA parent-child persistence for routes and their ordered stops.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5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D6153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D6153">
              <w:rPr>
                <w:rFonts w:ascii="Aptos Light" w:eastAsia="Aptos" w:hAnsi="Aptos Light"/>
                <w:b/>
                <w:color w:val="1F2937"/>
                <w:szCs w:val="20"/>
              </w:rPr>
              <w:t>Saturday - August 2, 2026</w:t>
            </w:r>
          </w:p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Atomic stop replacement ensures consistency during updates.</w:t>
            </w:r>
          </w:p>
        </w:tc>
      </w:tr>
      <w:tr w:rsidR="005D6153" w:rsidRPr="007A4025" w:rsidTr="00E37CB1">
        <w:tc>
          <w:tcPr>
            <w:tcW w:w="84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W7-14</w:t>
            </w:r>
          </w:p>
        </w:tc>
        <w:tc>
          <w:tcPr>
            <w:tcW w:w="142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Backend</w:t>
            </w:r>
          </w:p>
        </w:tc>
        <w:tc>
          <w:tcPr>
            <w:tcW w:w="182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Route Public API</w:t>
            </w:r>
          </w:p>
        </w:tc>
        <w:tc>
          <w:tcPr>
            <w:tcW w:w="343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Created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RouteView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RouteSummaryView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RouteStopView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CreateRouteCommand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(with nested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StopEntry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record),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UpdateRouteCommand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RouteQuery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RouteManagementService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  <w:tc>
          <w:tcPr>
            <w:tcW w:w="2528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Expose route operations with ordered stop data through a clean public API.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53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D6153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D6153">
              <w:rPr>
                <w:rFonts w:ascii="Aptos Light" w:eastAsia="Aptos" w:hAnsi="Aptos Light"/>
                <w:b/>
                <w:color w:val="1F2937"/>
                <w:szCs w:val="20"/>
              </w:rPr>
              <w:t>Saturday - August 2, 2026</w:t>
            </w:r>
          </w:p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CreateRouteCommand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uses nested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StopEntry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records for ordered stop input.</w:t>
            </w:r>
          </w:p>
        </w:tc>
      </w:tr>
      <w:tr w:rsidR="005D6153" w:rsidRPr="007A4025" w:rsidTr="00B80409">
        <w:tc>
          <w:tcPr>
            <w:tcW w:w="8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W7-15</w:t>
            </w:r>
          </w:p>
        </w:tc>
        <w:tc>
          <w:tcPr>
            <w:tcW w:w="14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Backend</w:t>
            </w:r>
          </w:p>
        </w:tc>
        <w:tc>
          <w:tcPr>
            <w:tcW w:w="1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Route Service Layer</w:t>
            </w:r>
          </w:p>
        </w:tc>
        <w:tc>
          <w:tcPr>
            <w:tcW w:w="34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Implemented AppRouteManagementService.java with ordered stop management.</w:t>
            </w:r>
          </w:p>
        </w:tc>
        <w:tc>
          <w:tcPr>
            <w:tcW w:w="25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Enforce route business rules and manage stop ordering during create/update.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5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D6153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D6153">
              <w:rPr>
                <w:rFonts w:ascii="Aptos Light" w:eastAsia="Aptos" w:hAnsi="Aptos Light"/>
                <w:b/>
                <w:color w:val="1F2937"/>
                <w:szCs w:val="20"/>
              </w:rPr>
              <w:t>Saturday - August 2, 2026</w:t>
            </w:r>
          </w:p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Handles stop sequence validation and atomic replacement.</w:t>
            </w:r>
          </w:p>
        </w:tc>
      </w:tr>
      <w:tr w:rsidR="005D6153" w:rsidRPr="007A4025" w:rsidTr="00E37CB1">
        <w:tc>
          <w:tcPr>
            <w:tcW w:w="84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W7-16</w:t>
            </w:r>
          </w:p>
        </w:tc>
        <w:tc>
          <w:tcPr>
            <w:tcW w:w="142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Frontend</w:t>
            </w:r>
          </w:p>
        </w:tc>
        <w:tc>
          <w:tcPr>
            <w:tcW w:w="182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Route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Vaadin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View</w:t>
            </w:r>
          </w:p>
        </w:tc>
        <w:tc>
          <w:tcPr>
            <w:tcW w:w="343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Implemented RouteManagementView.java at route /routes with dynamic stop list management in create/edit dialogs.</w:t>
            </w:r>
          </w:p>
        </w:tc>
        <w:tc>
          <w:tcPr>
            <w:tcW w:w="2528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Provide a CRUD interface for managing routes and dynamically adding/removing stops.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53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D6153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D6153">
              <w:rPr>
                <w:rFonts w:ascii="Aptos Light" w:eastAsia="Aptos" w:hAnsi="Aptos Light"/>
                <w:b/>
                <w:color w:val="1F2937"/>
                <w:szCs w:val="20"/>
              </w:rPr>
              <w:t>Saturday - August 2, 2026</w:t>
            </w:r>
          </w:p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Stop list is editable inline within the dialog before submission.</w:t>
            </w:r>
          </w:p>
        </w:tc>
      </w:tr>
    </w:tbl>
    <w:p w:rsidR="007A4025" w:rsidRPr="005D6153" w:rsidRDefault="007A4025" w:rsidP="007A4025">
      <w:pPr>
        <w:spacing w:after="120"/>
        <w:rPr>
          <w:rFonts w:ascii="Aptos Light" w:hAnsi="Aptos Light"/>
          <w:szCs w:val="20"/>
        </w:rPr>
      </w:pPr>
    </w:p>
    <w:p w:rsidR="005D6153" w:rsidRPr="005D6153" w:rsidRDefault="005D6153" w:rsidP="005D6153">
      <w:pPr>
        <w:spacing w:before="240" w:after="60"/>
        <w:rPr>
          <w:rFonts w:ascii="Aptos Light" w:hAnsi="Aptos Light"/>
          <w:color w:val="000000" w:themeColor="text1"/>
          <w:szCs w:val="20"/>
        </w:rPr>
      </w:pPr>
      <w:r w:rsidRPr="005D6153">
        <w:rPr>
          <w:rFonts w:ascii="Aptos Light" w:hAnsi="Aptos Light"/>
          <w:b/>
          <w:color w:val="000000" w:themeColor="text1"/>
          <w:szCs w:val="20"/>
        </w:rPr>
        <w:t>Saturday - August 1, 2026</w:t>
      </w:r>
    </w:p>
    <w:p w:rsidR="005D6153" w:rsidRPr="005D6153" w:rsidRDefault="005D6153" w:rsidP="005D615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5D6153">
        <w:rPr>
          <w:rFonts w:ascii="Aptos Light" w:hAnsi="Aptos Light"/>
          <w:b/>
          <w:color w:val="000000" w:themeColor="text1"/>
          <w:szCs w:val="20"/>
        </w:rPr>
        <w:t>Added the spring-boot-starter-validation dependency</w:t>
      </w:r>
      <w:r w:rsidRPr="005D6153">
        <w:rPr>
          <w:rFonts w:ascii="Aptos Light" w:hAnsi="Aptos Light"/>
          <w:color w:val="000000" w:themeColor="text1"/>
          <w:szCs w:val="20"/>
        </w:rPr>
        <w:t xml:space="preserve"> to pom.xml </w:t>
      </w:r>
      <w:r w:rsidRPr="005D6153">
        <w:rPr>
          <w:rFonts w:ascii="Aptos Light" w:hAnsi="Aptos Light"/>
          <w:b/>
          <w:color w:val="000000" w:themeColor="text1"/>
          <w:szCs w:val="20"/>
        </w:rPr>
        <w:t>to enable Jakarta Bean Validation (@</w:t>
      </w:r>
      <w:proofErr w:type="spellStart"/>
      <w:r w:rsidRPr="005D6153">
        <w:rPr>
          <w:rFonts w:ascii="Aptos Light" w:hAnsi="Aptos Light"/>
          <w:b/>
          <w:color w:val="000000" w:themeColor="text1"/>
          <w:szCs w:val="20"/>
        </w:rPr>
        <w:t>NotBlank</w:t>
      </w:r>
      <w:proofErr w:type="spellEnd"/>
      <w:r w:rsidRPr="005D6153">
        <w:rPr>
          <w:rFonts w:ascii="Aptos Light" w:hAnsi="Aptos Light"/>
          <w:b/>
          <w:color w:val="000000" w:themeColor="text1"/>
          <w:szCs w:val="20"/>
        </w:rPr>
        <w:t>, @Size, @Valid)</w:t>
      </w:r>
      <w:r w:rsidRPr="005D6153">
        <w:rPr>
          <w:rFonts w:ascii="Aptos Light" w:hAnsi="Aptos Light"/>
          <w:color w:val="000000" w:themeColor="text1"/>
          <w:szCs w:val="20"/>
        </w:rPr>
        <w:t xml:space="preserve"> on command records.</w:t>
      </w:r>
    </w:p>
    <w:p w:rsidR="005D6153" w:rsidRPr="005D6153" w:rsidRDefault="005D6153" w:rsidP="005D6153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proofErr w:type="gramStart"/>
      <w:r w:rsidRPr="005D6153">
        <w:rPr>
          <w:rFonts w:ascii="Aptos Light" w:hAnsi="Aptos Light"/>
          <w:color w:val="000000" w:themeColor="text1"/>
          <w:szCs w:val="20"/>
        </w:rPr>
        <w:t>&lt;</w:t>
      </w:r>
      <w:proofErr w:type="spellStart"/>
      <w:r w:rsidRPr="005D6153">
        <w:rPr>
          <w:rFonts w:ascii="Aptos Light" w:hAnsi="Aptos Light"/>
          <w:color w:val="000000" w:themeColor="text1"/>
          <w:szCs w:val="20"/>
        </w:rPr>
        <w:t>groupId</w:t>
      </w:r>
      <w:proofErr w:type="spellEnd"/>
      <w:r w:rsidRPr="005D6153">
        <w:rPr>
          <w:rFonts w:ascii="Aptos Light" w:hAnsi="Aptos Light"/>
          <w:color w:val="000000" w:themeColor="text1"/>
          <w:szCs w:val="20"/>
        </w:rPr>
        <w:t>&gt;</w:t>
      </w:r>
      <w:proofErr w:type="spellStart"/>
      <w:r w:rsidRPr="005D6153">
        <w:rPr>
          <w:rFonts w:ascii="Aptos Light" w:hAnsi="Aptos Light"/>
          <w:color w:val="000000" w:themeColor="text1"/>
          <w:szCs w:val="20"/>
        </w:rPr>
        <w:t>org.springframework.boot</w:t>
      </w:r>
      <w:proofErr w:type="spellEnd"/>
      <w:proofErr w:type="gramEnd"/>
      <w:r w:rsidRPr="005D6153">
        <w:rPr>
          <w:rFonts w:ascii="Aptos Light" w:hAnsi="Aptos Light"/>
          <w:color w:val="000000" w:themeColor="text1"/>
          <w:szCs w:val="20"/>
        </w:rPr>
        <w:t>&lt;/</w:t>
      </w:r>
      <w:proofErr w:type="spellStart"/>
      <w:r w:rsidRPr="005D6153">
        <w:rPr>
          <w:rFonts w:ascii="Aptos Light" w:hAnsi="Aptos Light"/>
          <w:color w:val="000000" w:themeColor="text1"/>
          <w:szCs w:val="20"/>
        </w:rPr>
        <w:t>groupId</w:t>
      </w:r>
      <w:proofErr w:type="spellEnd"/>
      <w:r w:rsidRPr="005D6153">
        <w:rPr>
          <w:rFonts w:ascii="Aptos Light" w:hAnsi="Aptos Light"/>
          <w:color w:val="000000" w:themeColor="text1"/>
          <w:szCs w:val="20"/>
        </w:rPr>
        <w:t>&gt;</w:t>
      </w:r>
    </w:p>
    <w:p w:rsidR="005D6153" w:rsidRPr="005D6153" w:rsidRDefault="005D6153" w:rsidP="005D6153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5D6153">
        <w:rPr>
          <w:rFonts w:ascii="Aptos Light" w:hAnsi="Aptos Light"/>
          <w:color w:val="000000" w:themeColor="text1"/>
          <w:szCs w:val="20"/>
        </w:rPr>
        <w:t>&lt;</w:t>
      </w:r>
      <w:proofErr w:type="spellStart"/>
      <w:r w:rsidRPr="005D6153">
        <w:rPr>
          <w:rFonts w:ascii="Aptos Light" w:hAnsi="Aptos Light"/>
          <w:color w:val="000000" w:themeColor="text1"/>
          <w:szCs w:val="20"/>
        </w:rPr>
        <w:t>artifactId</w:t>
      </w:r>
      <w:proofErr w:type="spellEnd"/>
      <w:r w:rsidRPr="005D6153">
        <w:rPr>
          <w:rFonts w:ascii="Aptos Light" w:hAnsi="Aptos Light"/>
          <w:color w:val="000000" w:themeColor="text1"/>
          <w:szCs w:val="20"/>
        </w:rPr>
        <w:t>&gt;spring-boot-starter-validation&lt;/</w:t>
      </w:r>
      <w:proofErr w:type="spellStart"/>
      <w:r w:rsidRPr="005D6153">
        <w:rPr>
          <w:rFonts w:ascii="Aptos Light" w:hAnsi="Aptos Light"/>
          <w:color w:val="000000" w:themeColor="text1"/>
          <w:szCs w:val="20"/>
        </w:rPr>
        <w:t>artifactId</w:t>
      </w:r>
      <w:proofErr w:type="spellEnd"/>
      <w:r w:rsidRPr="005D6153">
        <w:rPr>
          <w:rFonts w:ascii="Aptos Light" w:hAnsi="Aptos Light"/>
          <w:color w:val="000000" w:themeColor="text1"/>
          <w:szCs w:val="20"/>
        </w:rPr>
        <w:t>&gt;</w:t>
      </w:r>
    </w:p>
    <w:p w:rsidR="005D6153" w:rsidRPr="005D6153" w:rsidRDefault="005D6153" w:rsidP="005D6153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  <w:szCs w:val="20"/>
        </w:rPr>
      </w:pPr>
    </w:p>
    <w:p w:rsidR="005D6153" w:rsidRPr="00261FFF" w:rsidRDefault="005D6153" w:rsidP="005D615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b/>
          <w:color w:val="000000" w:themeColor="text1"/>
          <w:szCs w:val="20"/>
        </w:rPr>
      </w:pPr>
      <w:r w:rsidRPr="005D6153">
        <w:rPr>
          <w:rFonts w:ascii="Aptos Light" w:hAnsi="Aptos Light"/>
          <w:b/>
          <w:color w:val="000000" w:themeColor="text1"/>
          <w:szCs w:val="20"/>
        </w:rPr>
        <w:t xml:space="preserve">Created the V3 Flyway migration (V3__create_drivers.sql) for the </w:t>
      </w:r>
      <w:proofErr w:type="spellStart"/>
      <w:proofErr w:type="gramStart"/>
      <w:r w:rsidRPr="005D6153">
        <w:rPr>
          <w:rFonts w:ascii="Aptos Light" w:hAnsi="Aptos Light"/>
          <w:b/>
          <w:color w:val="000000" w:themeColor="text1"/>
          <w:szCs w:val="20"/>
        </w:rPr>
        <w:t>arc.drivers</w:t>
      </w:r>
      <w:proofErr w:type="spellEnd"/>
      <w:proofErr w:type="gramEnd"/>
      <w:r w:rsidRPr="005D6153">
        <w:rPr>
          <w:rFonts w:ascii="Aptos Light" w:hAnsi="Aptos Light"/>
          <w:b/>
          <w:color w:val="000000" w:themeColor="text1"/>
          <w:szCs w:val="20"/>
        </w:rPr>
        <w:t xml:space="preserve"> table</w:t>
      </w:r>
      <w:r w:rsidRPr="005D6153">
        <w:rPr>
          <w:rFonts w:ascii="Aptos Light" w:hAnsi="Aptos Light"/>
          <w:color w:val="000000" w:themeColor="text1"/>
          <w:szCs w:val="20"/>
        </w:rPr>
        <w:t xml:space="preserve">, </w:t>
      </w:r>
      <w:r w:rsidRPr="00261FFF">
        <w:rPr>
          <w:rFonts w:ascii="Aptos Light" w:hAnsi="Aptos Light"/>
          <w:b/>
          <w:color w:val="000000" w:themeColor="text1"/>
          <w:szCs w:val="20"/>
        </w:rPr>
        <w:t>implementing detailed comments and named database constraints.</w:t>
      </w:r>
    </w:p>
    <w:p w:rsidR="005D6153" w:rsidRPr="005D6153" w:rsidRDefault="005D6153" w:rsidP="005D6153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5D6153">
        <w:rPr>
          <w:rFonts w:ascii="Aptos Light" w:hAnsi="Aptos Light"/>
          <w:color w:val="000000" w:themeColor="text1"/>
          <w:szCs w:val="20"/>
        </w:rPr>
        <w:t>arc-transit\src\main\resources\db\migration\V3__create_drivers.sql</w:t>
      </w:r>
    </w:p>
    <w:p w:rsidR="005D6153" w:rsidRPr="005D6153" w:rsidRDefault="005D6153" w:rsidP="005D6153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  <w:szCs w:val="20"/>
        </w:rPr>
      </w:pPr>
    </w:p>
    <w:p w:rsidR="005D6153" w:rsidRPr="005D6153" w:rsidRDefault="005D6153" w:rsidP="005D615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5D6153">
        <w:rPr>
          <w:rFonts w:ascii="Aptos Light" w:hAnsi="Aptos Light"/>
          <w:b/>
          <w:color w:val="000000" w:themeColor="text1"/>
          <w:szCs w:val="20"/>
        </w:rPr>
        <w:t xml:space="preserve">Created the V4 Flyway migration (V4__create_routes_and_stops.sql) with </w:t>
      </w:r>
      <w:proofErr w:type="spellStart"/>
      <w:proofErr w:type="gramStart"/>
      <w:r w:rsidRPr="005D6153">
        <w:rPr>
          <w:rFonts w:ascii="Aptos Light" w:hAnsi="Aptos Light"/>
          <w:b/>
          <w:color w:val="000000" w:themeColor="text1"/>
          <w:szCs w:val="20"/>
        </w:rPr>
        <w:t>arc.routes</w:t>
      </w:r>
      <w:proofErr w:type="spellEnd"/>
      <w:proofErr w:type="gramEnd"/>
      <w:r w:rsidRPr="005D6153">
        <w:rPr>
          <w:rFonts w:ascii="Aptos Light" w:hAnsi="Aptos Light"/>
          <w:b/>
          <w:color w:val="000000" w:themeColor="text1"/>
          <w:szCs w:val="20"/>
        </w:rPr>
        <w:t xml:space="preserve"> and </w:t>
      </w:r>
      <w:proofErr w:type="spellStart"/>
      <w:r w:rsidRPr="005D6153">
        <w:rPr>
          <w:rFonts w:ascii="Aptos Light" w:hAnsi="Aptos Light"/>
          <w:b/>
          <w:color w:val="000000" w:themeColor="text1"/>
          <w:szCs w:val="20"/>
        </w:rPr>
        <w:t>arc.route_stops</w:t>
      </w:r>
      <w:proofErr w:type="spellEnd"/>
      <w:r w:rsidRPr="005D6153">
        <w:rPr>
          <w:rFonts w:ascii="Aptos Light" w:hAnsi="Aptos Light"/>
          <w:b/>
          <w:color w:val="000000" w:themeColor="text1"/>
          <w:szCs w:val="20"/>
        </w:rPr>
        <w:t xml:space="preserve"> tables</w:t>
      </w:r>
      <w:r w:rsidRPr="005D6153">
        <w:rPr>
          <w:rFonts w:ascii="Aptos Light" w:hAnsi="Aptos Light"/>
          <w:color w:val="000000" w:themeColor="text1"/>
          <w:szCs w:val="20"/>
        </w:rPr>
        <w:t>.</w:t>
      </w:r>
    </w:p>
    <w:p w:rsidR="005D6153" w:rsidRPr="005D6153" w:rsidRDefault="005D6153" w:rsidP="005D6153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5D6153">
        <w:rPr>
          <w:rFonts w:ascii="Aptos Light" w:hAnsi="Aptos Light"/>
          <w:color w:val="000000" w:themeColor="text1"/>
          <w:szCs w:val="20"/>
        </w:rPr>
        <w:t>arc-transit\src\main\resources\db\migration\V4__create_routes_and_stops.sql</w:t>
      </w:r>
    </w:p>
    <w:p w:rsidR="005D6153" w:rsidRPr="005D6153" w:rsidRDefault="005D6153" w:rsidP="005D6153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  <w:szCs w:val="20"/>
        </w:rPr>
      </w:pPr>
    </w:p>
    <w:p w:rsidR="005D6153" w:rsidRPr="005D6153" w:rsidRDefault="005D6153" w:rsidP="005D615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b/>
          <w:color w:val="000000" w:themeColor="text1"/>
          <w:szCs w:val="20"/>
        </w:rPr>
      </w:pPr>
      <w:r w:rsidRPr="005D6153">
        <w:rPr>
          <w:rFonts w:ascii="Aptos Light" w:hAnsi="Aptos Light"/>
          <w:b/>
          <w:color w:val="000000" w:themeColor="text1"/>
          <w:szCs w:val="20"/>
        </w:rPr>
        <w:t>Created the V5 Flyway migration (V5__create_dispatch_assignments.sql) with partial unique indexes.</w:t>
      </w:r>
    </w:p>
    <w:p w:rsidR="005D6153" w:rsidRPr="005D6153" w:rsidRDefault="005D6153" w:rsidP="005D6153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5D6153">
        <w:rPr>
          <w:rFonts w:ascii="Aptos Light" w:hAnsi="Aptos Light"/>
          <w:color w:val="000000" w:themeColor="text1"/>
          <w:szCs w:val="20"/>
        </w:rPr>
        <w:t>arc-transit\src\main\resources\db\migration\V5__create_dispatch_assignments.sql</w:t>
      </w:r>
    </w:p>
    <w:p w:rsidR="005D6153" w:rsidRPr="005D6153" w:rsidRDefault="005D6153" w:rsidP="005D6153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  <w:szCs w:val="20"/>
        </w:rPr>
      </w:pPr>
    </w:p>
    <w:p w:rsidR="005D6153" w:rsidRPr="005D6153" w:rsidRDefault="005D6153" w:rsidP="005D615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b/>
          <w:color w:val="000000" w:themeColor="text1"/>
          <w:szCs w:val="20"/>
        </w:rPr>
      </w:pPr>
      <w:r w:rsidRPr="005D6153">
        <w:rPr>
          <w:rFonts w:ascii="Aptos Light" w:hAnsi="Aptos Light"/>
          <w:b/>
          <w:color w:val="000000" w:themeColor="text1"/>
          <w:szCs w:val="20"/>
        </w:rPr>
        <w:t xml:space="preserve">Implemented the Fleet module with full JPA persistence, </w:t>
      </w:r>
      <w:proofErr w:type="spellStart"/>
      <w:r w:rsidRPr="005D6153">
        <w:rPr>
          <w:rFonts w:ascii="Aptos Light" w:hAnsi="Aptos Light"/>
          <w:b/>
          <w:color w:val="000000" w:themeColor="text1"/>
          <w:szCs w:val="20"/>
        </w:rPr>
        <w:t>enums</w:t>
      </w:r>
      <w:proofErr w:type="spellEnd"/>
      <w:r w:rsidRPr="005D6153">
        <w:rPr>
          <w:rFonts w:ascii="Aptos Light" w:hAnsi="Aptos Light"/>
          <w:b/>
          <w:color w:val="000000" w:themeColor="text1"/>
          <w:szCs w:val="20"/>
        </w:rPr>
        <w:t xml:space="preserve">, repository, services, and </w:t>
      </w:r>
      <w:proofErr w:type="spellStart"/>
      <w:r w:rsidRPr="005D6153">
        <w:rPr>
          <w:rFonts w:ascii="Aptos Light" w:hAnsi="Aptos Light"/>
          <w:b/>
          <w:color w:val="000000" w:themeColor="text1"/>
          <w:szCs w:val="20"/>
        </w:rPr>
        <w:t>Vaadin</w:t>
      </w:r>
      <w:proofErr w:type="spellEnd"/>
      <w:r w:rsidRPr="005D6153">
        <w:rPr>
          <w:rFonts w:ascii="Aptos Light" w:hAnsi="Aptos Light"/>
          <w:b/>
          <w:color w:val="000000" w:themeColor="text1"/>
          <w:szCs w:val="20"/>
        </w:rPr>
        <w:t xml:space="preserve"> view.</w:t>
      </w:r>
    </w:p>
    <w:p w:rsidR="005D6153" w:rsidRPr="005D6153" w:rsidRDefault="005D6153" w:rsidP="005D6153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5D6153">
        <w:rPr>
          <w:rFonts w:ascii="Aptos Light" w:hAnsi="Aptos Light"/>
          <w:color w:val="000000" w:themeColor="text1"/>
          <w:szCs w:val="20"/>
        </w:rPr>
        <w:t>arc-transit\</w:t>
      </w:r>
      <w:proofErr w:type="spellStart"/>
      <w:r w:rsidRPr="005D6153">
        <w:rPr>
          <w:rFonts w:ascii="Aptos Light" w:hAnsi="Aptos Light"/>
          <w:color w:val="000000" w:themeColor="text1"/>
          <w:szCs w:val="20"/>
        </w:rPr>
        <w:t>src</w:t>
      </w:r>
      <w:proofErr w:type="spellEnd"/>
      <w:r w:rsidRPr="005D6153">
        <w:rPr>
          <w:rFonts w:ascii="Aptos Light" w:hAnsi="Aptos Light"/>
          <w:color w:val="000000" w:themeColor="text1"/>
          <w:szCs w:val="20"/>
        </w:rPr>
        <w:t>\main\java\com\transit\</w:t>
      </w:r>
      <w:proofErr w:type="spellStart"/>
      <w:r w:rsidRPr="005D6153">
        <w:rPr>
          <w:rFonts w:ascii="Aptos Light" w:hAnsi="Aptos Light"/>
          <w:color w:val="000000" w:themeColor="text1"/>
          <w:szCs w:val="20"/>
        </w:rPr>
        <w:t>arctransit</w:t>
      </w:r>
      <w:proofErr w:type="spellEnd"/>
      <w:r w:rsidRPr="005D6153">
        <w:rPr>
          <w:rFonts w:ascii="Aptos Light" w:hAnsi="Aptos Light"/>
          <w:color w:val="000000" w:themeColor="text1"/>
          <w:szCs w:val="20"/>
        </w:rPr>
        <w:t>\fleet</w:t>
      </w:r>
    </w:p>
    <w:p w:rsidR="005D6153" w:rsidRPr="005D6153" w:rsidRDefault="005D6153" w:rsidP="005D6153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  <w:szCs w:val="20"/>
        </w:rPr>
      </w:pPr>
      <w:bookmarkStart w:id="1" w:name="_GoBack"/>
      <w:bookmarkEnd w:id="1"/>
    </w:p>
    <w:p w:rsidR="005D6153" w:rsidRPr="005D6153" w:rsidRDefault="005D6153" w:rsidP="005D615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b/>
          <w:color w:val="000000" w:themeColor="text1"/>
          <w:szCs w:val="20"/>
        </w:rPr>
      </w:pPr>
      <w:r w:rsidRPr="005D6153">
        <w:rPr>
          <w:rFonts w:ascii="Aptos Light" w:hAnsi="Aptos Light"/>
          <w:b/>
          <w:color w:val="000000" w:themeColor="text1"/>
          <w:szCs w:val="20"/>
        </w:rPr>
        <w:t>Implemented the complete Driver module with license expiry checking and visual expired badge.</w:t>
      </w:r>
    </w:p>
    <w:p w:rsidR="005D6153" w:rsidRPr="005D6153" w:rsidRDefault="005D6153" w:rsidP="005D6153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5D6153">
        <w:rPr>
          <w:rFonts w:ascii="Aptos Light" w:hAnsi="Aptos Light"/>
          <w:color w:val="000000" w:themeColor="text1"/>
          <w:szCs w:val="20"/>
        </w:rPr>
        <w:t>arc-transit\</w:t>
      </w:r>
      <w:proofErr w:type="spellStart"/>
      <w:r w:rsidRPr="005D6153">
        <w:rPr>
          <w:rFonts w:ascii="Aptos Light" w:hAnsi="Aptos Light"/>
          <w:color w:val="000000" w:themeColor="text1"/>
          <w:szCs w:val="20"/>
        </w:rPr>
        <w:t>src</w:t>
      </w:r>
      <w:proofErr w:type="spellEnd"/>
      <w:r w:rsidRPr="005D6153">
        <w:rPr>
          <w:rFonts w:ascii="Aptos Light" w:hAnsi="Aptos Light"/>
          <w:color w:val="000000" w:themeColor="text1"/>
          <w:szCs w:val="20"/>
        </w:rPr>
        <w:t>\main\java\com\transit\</w:t>
      </w:r>
      <w:proofErr w:type="spellStart"/>
      <w:r w:rsidRPr="005D6153">
        <w:rPr>
          <w:rFonts w:ascii="Aptos Light" w:hAnsi="Aptos Light"/>
          <w:color w:val="000000" w:themeColor="text1"/>
          <w:szCs w:val="20"/>
        </w:rPr>
        <w:t>arctransit</w:t>
      </w:r>
      <w:proofErr w:type="spellEnd"/>
      <w:r w:rsidRPr="005D6153">
        <w:rPr>
          <w:rFonts w:ascii="Aptos Light" w:hAnsi="Aptos Light"/>
          <w:color w:val="000000" w:themeColor="text1"/>
          <w:szCs w:val="20"/>
        </w:rPr>
        <w:t>\driver</w:t>
      </w:r>
    </w:p>
    <w:p w:rsidR="005D6153" w:rsidRPr="005D6153" w:rsidRDefault="005D6153" w:rsidP="005D6153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  <w:szCs w:val="20"/>
        </w:rPr>
      </w:pPr>
    </w:p>
    <w:p w:rsidR="005D6153" w:rsidRPr="005673EA" w:rsidRDefault="005D6153" w:rsidP="005D615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b/>
          <w:color w:val="000000" w:themeColor="text1"/>
          <w:szCs w:val="20"/>
        </w:rPr>
      </w:pPr>
      <w:r w:rsidRPr="005673EA">
        <w:rPr>
          <w:rFonts w:ascii="Aptos Light" w:hAnsi="Aptos Light"/>
          <w:b/>
          <w:color w:val="000000" w:themeColor="text1"/>
          <w:szCs w:val="20"/>
        </w:rPr>
        <w:t>Implemented the complete Route module with parent-child JPA relationship for ordered stops.</w:t>
      </w:r>
    </w:p>
    <w:p w:rsidR="005D6153" w:rsidRPr="005D6153" w:rsidRDefault="005D6153" w:rsidP="005D6153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5D6153">
        <w:rPr>
          <w:rFonts w:ascii="Aptos Light" w:hAnsi="Aptos Light"/>
          <w:color w:val="000000" w:themeColor="text1"/>
          <w:szCs w:val="20"/>
        </w:rPr>
        <w:t>arc-transit\</w:t>
      </w:r>
      <w:proofErr w:type="spellStart"/>
      <w:r w:rsidRPr="005D6153">
        <w:rPr>
          <w:rFonts w:ascii="Aptos Light" w:hAnsi="Aptos Light"/>
          <w:color w:val="000000" w:themeColor="text1"/>
          <w:szCs w:val="20"/>
        </w:rPr>
        <w:t>src</w:t>
      </w:r>
      <w:proofErr w:type="spellEnd"/>
      <w:r w:rsidRPr="005D6153">
        <w:rPr>
          <w:rFonts w:ascii="Aptos Light" w:hAnsi="Aptos Light"/>
          <w:color w:val="000000" w:themeColor="text1"/>
          <w:szCs w:val="20"/>
        </w:rPr>
        <w:t>\main\java\com\transit\</w:t>
      </w:r>
      <w:proofErr w:type="spellStart"/>
      <w:r w:rsidRPr="005D6153">
        <w:rPr>
          <w:rFonts w:ascii="Aptos Light" w:hAnsi="Aptos Light"/>
          <w:color w:val="000000" w:themeColor="text1"/>
          <w:szCs w:val="20"/>
        </w:rPr>
        <w:t>arctransit</w:t>
      </w:r>
      <w:proofErr w:type="spellEnd"/>
      <w:r w:rsidRPr="005D6153">
        <w:rPr>
          <w:rFonts w:ascii="Aptos Light" w:hAnsi="Aptos Light"/>
          <w:color w:val="000000" w:themeColor="text1"/>
          <w:szCs w:val="20"/>
        </w:rPr>
        <w:t>\route</w:t>
      </w:r>
    </w:p>
    <w:p w:rsidR="005D6153" w:rsidRPr="005D6153" w:rsidRDefault="005D6153" w:rsidP="005D6153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  <w:szCs w:val="20"/>
        </w:rPr>
      </w:pPr>
    </w:p>
    <w:p w:rsidR="005D6153" w:rsidRPr="005673EA" w:rsidRDefault="005D6153" w:rsidP="005D615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b/>
          <w:color w:val="000000" w:themeColor="text1"/>
          <w:szCs w:val="20"/>
        </w:rPr>
      </w:pPr>
      <w:r w:rsidRPr="005673EA">
        <w:rPr>
          <w:rFonts w:ascii="Aptos Light" w:hAnsi="Aptos Light"/>
          <w:b/>
          <w:color w:val="000000" w:themeColor="text1"/>
          <w:szCs w:val="20"/>
        </w:rPr>
        <w:t>Implemented the complete Dispatch module with cross-module validation and lifecycle state machine.</w:t>
      </w:r>
    </w:p>
    <w:p w:rsidR="005D6153" w:rsidRPr="005D6153" w:rsidRDefault="005D6153" w:rsidP="005D6153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5D6153">
        <w:rPr>
          <w:rFonts w:ascii="Aptos Light" w:hAnsi="Aptos Light"/>
          <w:color w:val="000000" w:themeColor="text1"/>
          <w:szCs w:val="20"/>
        </w:rPr>
        <w:t>arc-transit\</w:t>
      </w:r>
      <w:proofErr w:type="spellStart"/>
      <w:r w:rsidRPr="005D6153">
        <w:rPr>
          <w:rFonts w:ascii="Aptos Light" w:hAnsi="Aptos Light"/>
          <w:color w:val="000000" w:themeColor="text1"/>
          <w:szCs w:val="20"/>
        </w:rPr>
        <w:t>src</w:t>
      </w:r>
      <w:proofErr w:type="spellEnd"/>
      <w:r w:rsidRPr="005D6153">
        <w:rPr>
          <w:rFonts w:ascii="Aptos Light" w:hAnsi="Aptos Light"/>
          <w:color w:val="000000" w:themeColor="text1"/>
          <w:szCs w:val="20"/>
        </w:rPr>
        <w:t>\main\java\com\transit\</w:t>
      </w:r>
      <w:proofErr w:type="spellStart"/>
      <w:r w:rsidRPr="005D6153">
        <w:rPr>
          <w:rFonts w:ascii="Aptos Light" w:hAnsi="Aptos Light"/>
          <w:color w:val="000000" w:themeColor="text1"/>
          <w:szCs w:val="20"/>
        </w:rPr>
        <w:t>arctransit</w:t>
      </w:r>
      <w:proofErr w:type="spellEnd"/>
      <w:r w:rsidRPr="005D6153">
        <w:rPr>
          <w:rFonts w:ascii="Aptos Light" w:hAnsi="Aptos Light"/>
          <w:color w:val="000000" w:themeColor="text1"/>
          <w:szCs w:val="20"/>
        </w:rPr>
        <w:t>\dispatch</w:t>
      </w:r>
    </w:p>
    <w:p w:rsidR="005D6153" w:rsidRPr="005D6153" w:rsidRDefault="005D6153" w:rsidP="005D6153">
      <w:pPr>
        <w:spacing w:line="240" w:lineRule="auto"/>
        <w:rPr>
          <w:rFonts w:ascii="Aptos Light" w:hAnsi="Aptos Light"/>
          <w:color w:val="000000" w:themeColor="text1"/>
          <w:szCs w:val="20"/>
        </w:rPr>
      </w:pPr>
    </w:p>
    <w:p w:rsidR="005D6153" w:rsidRPr="005D6153" w:rsidRDefault="005D6153" w:rsidP="005D6153">
      <w:pPr>
        <w:spacing w:before="240" w:after="60"/>
        <w:rPr>
          <w:rFonts w:ascii="Aptos Light" w:hAnsi="Aptos Light"/>
          <w:color w:val="000000" w:themeColor="text1"/>
          <w:szCs w:val="20"/>
        </w:rPr>
      </w:pPr>
      <w:r w:rsidRPr="005D6153">
        <w:rPr>
          <w:rFonts w:ascii="Aptos Light" w:hAnsi="Aptos Light"/>
          <w:b/>
          <w:color w:val="000000" w:themeColor="text1"/>
          <w:szCs w:val="20"/>
        </w:rPr>
        <w:t>Sunday - August 2, 2026</w:t>
      </w:r>
    </w:p>
    <w:p w:rsidR="005D6153" w:rsidRPr="005D6153" w:rsidRDefault="005D6153" w:rsidP="005D615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5D6153">
        <w:rPr>
          <w:rFonts w:ascii="Aptos Light" w:hAnsi="Aptos Light"/>
          <w:color w:val="000000" w:themeColor="text1"/>
          <w:szCs w:val="20"/>
        </w:rPr>
        <w:t>Removed hardcoded admin credential insertion from V2__create_users.sql and created AdminUserInitializer.java with Spring @Value property injection.</w:t>
      </w:r>
    </w:p>
    <w:p w:rsidR="005D6153" w:rsidRPr="005D6153" w:rsidRDefault="005D6153" w:rsidP="005D6153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5D6153">
        <w:rPr>
          <w:rFonts w:ascii="Aptos Light" w:hAnsi="Aptos Light"/>
          <w:color w:val="000000" w:themeColor="text1"/>
          <w:szCs w:val="20"/>
        </w:rPr>
        <w:t>arc-transit\src\main\java\com\transit\arctransit\auth\AdminUserInitializer.java</w:t>
      </w:r>
    </w:p>
    <w:p w:rsidR="005D6153" w:rsidRPr="005D6153" w:rsidRDefault="005D6153" w:rsidP="005D6153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  <w:szCs w:val="20"/>
        </w:rPr>
      </w:pPr>
    </w:p>
    <w:p w:rsidR="005D6153" w:rsidRPr="005D6153" w:rsidRDefault="005D6153" w:rsidP="005D615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5D6153">
        <w:rPr>
          <w:rFonts w:ascii="Aptos Light" w:hAnsi="Aptos Light"/>
          <w:color w:val="000000" w:themeColor="text1"/>
          <w:szCs w:val="20"/>
        </w:rPr>
        <w:t xml:space="preserve">Resolved Spring </w:t>
      </w:r>
      <w:proofErr w:type="spellStart"/>
      <w:r w:rsidRPr="005D6153">
        <w:rPr>
          <w:rFonts w:ascii="Aptos Light" w:hAnsi="Aptos Light"/>
          <w:color w:val="000000" w:themeColor="text1"/>
          <w:szCs w:val="20"/>
        </w:rPr>
        <w:t>Modulith</w:t>
      </w:r>
      <w:proofErr w:type="spellEnd"/>
      <w:r w:rsidRPr="005D6153">
        <w:rPr>
          <w:rFonts w:ascii="Aptos Light" w:hAnsi="Aptos Light"/>
          <w:color w:val="000000" w:themeColor="text1"/>
          <w:szCs w:val="20"/>
        </w:rPr>
        <w:t xml:space="preserve"> architectural boundary violations caused by cyclic dependencies. Moved MainLayout.java to </w:t>
      </w:r>
      <w:proofErr w:type="spellStart"/>
      <w:r w:rsidRPr="005D6153">
        <w:rPr>
          <w:rFonts w:ascii="Aptos Light" w:hAnsi="Aptos Light"/>
          <w:color w:val="000000" w:themeColor="text1"/>
          <w:szCs w:val="20"/>
        </w:rPr>
        <w:t>common.ui</w:t>
      </w:r>
      <w:proofErr w:type="spellEnd"/>
      <w:r w:rsidRPr="005D6153">
        <w:rPr>
          <w:rFonts w:ascii="Aptos Light" w:hAnsi="Aptos Light"/>
          <w:color w:val="000000" w:themeColor="text1"/>
          <w:szCs w:val="20"/>
        </w:rPr>
        <w:t>.</w:t>
      </w:r>
    </w:p>
    <w:p w:rsidR="005D6153" w:rsidRPr="005D6153" w:rsidRDefault="005D6153" w:rsidP="005D6153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5D6153">
        <w:rPr>
          <w:rFonts w:ascii="Aptos Light" w:hAnsi="Aptos Light"/>
          <w:color w:val="000000" w:themeColor="text1"/>
          <w:szCs w:val="20"/>
        </w:rPr>
        <w:t>arc-transit\src\main\java\com\transit\arctransit\common\ui\MainLayout.java</w:t>
      </w:r>
    </w:p>
    <w:p w:rsidR="005D6153" w:rsidRPr="005D6153" w:rsidRDefault="005D6153" w:rsidP="005D6153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  <w:szCs w:val="20"/>
        </w:rPr>
      </w:pPr>
    </w:p>
    <w:p w:rsidR="005D6153" w:rsidRPr="005D6153" w:rsidRDefault="005D6153" w:rsidP="005D615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5D6153">
        <w:rPr>
          <w:rFonts w:ascii="Aptos Light" w:hAnsi="Aptos Light"/>
          <w:color w:val="000000" w:themeColor="text1"/>
          <w:szCs w:val="20"/>
        </w:rPr>
        <w:t xml:space="preserve">Fixed UI layout defects in </w:t>
      </w:r>
      <w:proofErr w:type="spellStart"/>
      <w:r w:rsidRPr="005D6153">
        <w:rPr>
          <w:rFonts w:ascii="Aptos Light" w:hAnsi="Aptos Light"/>
          <w:color w:val="000000" w:themeColor="text1"/>
          <w:szCs w:val="20"/>
        </w:rPr>
        <w:t>MainLayout</w:t>
      </w:r>
      <w:proofErr w:type="spellEnd"/>
      <w:r w:rsidRPr="005D6153">
        <w:rPr>
          <w:rFonts w:ascii="Aptos Light" w:hAnsi="Aptos Light"/>
          <w:color w:val="000000" w:themeColor="text1"/>
          <w:szCs w:val="20"/>
        </w:rPr>
        <w:t>: centered search bar and prevented clock wrapping.</w:t>
      </w:r>
    </w:p>
    <w:p w:rsidR="005D6153" w:rsidRPr="005D6153" w:rsidRDefault="005D6153" w:rsidP="005D6153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5D6153">
        <w:rPr>
          <w:rFonts w:ascii="Aptos Light" w:hAnsi="Aptos Light"/>
          <w:color w:val="000000" w:themeColor="text1"/>
          <w:szCs w:val="20"/>
        </w:rPr>
        <w:t>arc-transit\src\main\java\com\transit\arctransit\common\ui\MainLayout.java</w:t>
      </w:r>
    </w:p>
    <w:p w:rsidR="005D6153" w:rsidRPr="005D6153" w:rsidRDefault="005D6153" w:rsidP="005D6153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  <w:szCs w:val="20"/>
        </w:rPr>
      </w:pPr>
    </w:p>
    <w:p w:rsidR="005D6153" w:rsidRPr="005D6153" w:rsidRDefault="005D6153" w:rsidP="005D615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5D6153">
        <w:rPr>
          <w:rFonts w:ascii="Aptos Light" w:hAnsi="Aptos Light"/>
          <w:color w:val="000000" w:themeColor="text1"/>
          <w:szCs w:val="20"/>
        </w:rPr>
        <w:t xml:space="preserve">Refactored DashboardView.java with live Grid tables, OpenStreetMap </w:t>
      </w:r>
      <w:proofErr w:type="spellStart"/>
      <w:r w:rsidRPr="005D6153">
        <w:rPr>
          <w:rFonts w:ascii="Aptos Light" w:hAnsi="Aptos Light"/>
          <w:color w:val="000000" w:themeColor="text1"/>
          <w:szCs w:val="20"/>
        </w:rPr>
        <w:t>IFrame</w:t>
      </w:r>
      <w:proofErr w:type="spellEnd"/>
      <w:r w:rsidRPr="005D6153">
        <w:rPr>
          <w:rFonts w:ascii="Aptos Light" w:hAnsi="Aptos Light"/>
          <w:color w:val="000000" w:themeColor="text1"/>
          <w:szCs w:val="20"/>
        </w:rPr>
        <w:t xml:space="preserve"> (Cavite), and </w:t>
      </w:r>
      <w:proofErr w:type="spellStart"/>
      <w:r w:rsidRPr="005D6153">
        <w:rPr>
          <w:rFonts w:ascii="Aptos Light" w:hAnsi="Aptos Light"/>
          <w:color w:val="000000" w:themeColor="text1"/>
          <w:szCs w:val="20"/>
        </w:rPr>
        <w:t>SplitLayout</w:t>
      </w:r>
      <w:proofErr w:type="spellEnd"/>
      <w:r w:rsidRPr="005D6153">
        <w:rPr>
          <w:rFonts w:ascii="Aptos Light" w:hAnsi="Aptos Light"/>
          <w:color w:val="000000" w:themeColor="text1"/>
          <w:szCs w:val="20"/>
        </w:rPr>
        <w:t xml:space="preserve"> detail panel.</w:t>
      </w:r>
    </w:p>
    <w:p w:rsidR="005D6153" w:rsidRPr="005D6153" w:rsidRDefault="005D6153" w:rsidP="005D6153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5D6153">
        <w:rPr>
          <w:rFonts w:ascii="Aptos Light" w:hAnsi="Aptos Light"/>
          <w:color w:val="000000" w:themeColor="text1"/>
          <w:szCs w:val="20"/>
        </w:rPr>
        <w:t>arc-transit\src\main\java\com\transit\arctransit\analytics\ui\DashboardView.java</w:t>
      </w:r>
    </w:p>
    <w:p w:rsidR="005D6153" w:rsidRPr="005D6153" w:rsidRDefault="005D6153" w:rsidP="005D6153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  <w:szCs w:val="20"/>
        </w:rPr>
      </w:pPr>
    </w:p>
    <w:p w:rsidR="005D6153" w:rsidRPr="005D6153" w:rsidRDefault="005D6153" w:rsidP="005D615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5D6153">
        <w:rPr>
          <w:rFonts w:ascii="Aptos Light" w:hAnsi="Aptos Light"/>
          <w:color w:val="000000" w:themeColor="text1"/>
          <w:szCs w:val="20"/>
        </w:rPr>
        <w:t xml:space="preserve">Implemented UserAdministrationView.java restricted exclusively to SYSTEM_ADMIN for testing account creation via </w:t>
      </w:r>
      <w:proofErr w:type="spellStart"/>
      <w:r w:rsidRPr="005D6153">
        <w:rPr>
          <w:rFonts w:ascii="Aptos Light" w:hAnsi="Aptos Light"/>
          <w:color w:val="000000" w:themeColor="text1"/>
          <w:szCs w:val="20"/>
        </w:rPr>
        <w:t>PasswordEncoder</w:t>
      </w:r>
      <w:proofErr w:type="spellEnd"/>
      <w:r w:rsidRPr="005D6153">
        <w:rPr>
          <w:rFonts w:ascii="Aptos Light" w:hAnsi="Aptos Light"/>
          <w:color w:val="000000" w:themeColor="text1"/>
          <w:szCs w:val="20"/>
        </w:rPr>
        <w:t>.</w:t>
      </w:r>
    </w:p>
    <w:p w:rsidR="005D6153" w:rsidRPr="005D6153" w:rsidRDefault="005D6153" w:rsidP="005D6153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5D6153">
        <w:rPr>
          <w:rFonts w:ascii="Aptos Light" w:hAnsi="Aptos Light"/>
          <w:color w:val="000000" w:themeColor="text1"/>
          <w:szCs w:val="20"/>
        </w:rPr>
        <w:t>arc-transit\src\main\java\com\transit\arctransit\auth\ui\UserAdministrationView.java</w:t>
      </w:r>
    </w:p>
    <w:p w:rsidR="005D6153" w:rsidRPr="005D6153" w:rsidRDefault="005D6153" w:rsidP="005D6153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  <w:szCs w:val="20"/>
        </w:rPr>
      </w:pPr>
    </w:p>
    <w:p w:rsidR="005D6153" w:rsidRPr="005D6153" w:rsidRDefault="005D6153" w:rsidP="005D615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5D6153">
        <w:rPr>
          <w:rFonts w:ascii="Aptos Light" w:hAnsi="Aptos Light"/>
          <w:color w:val="000000" w:themeColor="text1"/>
          <w:szCs w:val="20"/>
        </w:rPr>
        <w:t xml:space="preserve">Integrated </w:t>
      </w:r>
      <w:proofErr w:type="spellStart"/>
      <w:r w:rsidRPr="005D6153">
        <w:rPr>
          <w:rFonts w:ascii="Aptos Light" w:hAnsi="Aptos Light"/>
          <w:color w:val="000000" w:themeColor="text1"/>
          <w:szCs w:val="20"/>
        </w:rPr>
        <w:t>hardDeleteUnit</w:t>
      </w:r>
      <w:proofErr w:type="spellEnd"/>
      <w:r w:rsidRPr="005D6153">
        <w:rPr>
          <w:rFonts w:ascii="Aptos Light" w:hAnsi="Aptos Light"/>
          <w:color w:val="000000" w:themeColor="text1"/>
          <w:szCs w:val="20"/>
        </w:rPr>
        <w:t xml:space="preserve">, </w:t>
      </w:r>
      <w:proofErr w:type="spellStart"/>
      <w:r w:rsidRPr="005D6153">
        <w:rPr>
          <w:rFonts w:ascii="Aptos Light" w:hAnsi="Aptos Light"/>
          <w:color w:val="000000" w:themeColor="text1"/>
          <w:szCs w:val="20"/>
        </w:rPr>
        <w:t>hardDeleteDriver</w:t>
      </w:r>
      <w:proofErr w:type="spellEnd"/>
      <w:r w:rsidRPr="005D6153">
        <w:rPr>
          <w:rFonts w:ascii="Aptos Light" w:hAnsi="Aptos Light"/>
          <w:color w:val="000000" w:themeColor="text1"/>
          <w:szCs w:val="20"/>
        </w:rPr>
        <w:t xml:space="preserve">, and </w:t>
      </w:r>
      <w:proofErr w:type="spellStart"/>
      <w:r w:rsidRPr="005D6153">
        <w:rPr>
          <w:rFonts w:ascii="Aptos Light" w:hAnsi="Aptos Light"/>
          <w:color w:val="000000" w:themeColor="text1"/>
          <w:szCs w:val="20"/>
        </w:rPr>
        <w:t>hardDeleteRoute</w:t>
      </w:r>
      <w:proofErr w:type="spellEnd"/>
      <w:r w:rsidRPr="005D6153">
        <w:rPr>
          <w:rFonts w:ascii="Aptos Light" w:hAnsi="Aptos Light"/>
          <w:color w:val="000000" w:themeColor="text1"/>
          <w:szCs w:val="20"/>
        </w:rPr>
        <w:t xml:space="preserve"> into </w:t>
      </w:r>
      <w:proofErr w:type="spellStart"/>
      <w:r w:rsidRPr="005D6153">
        <w:rPr>
          <w:rFonts w:ascii="Aptos Light" w:hAnsi="Aptos Light"/>
          <w:color w:val="000000" w:themeColor="text1"/>
          <w:szCs w:val="20"/>
        </w:rPr>
        <w:t>ArchiveView</w:t>
      </w:r>
      <w:proofErr w:type="spellEnd"/>
      <w:r w:rsidRPr="005D6153">
        <w:rPr>
          <w:rFonts w:ascii="Aptos Light" w:hAnsi="Aptos Light"/>
          <w:color w:val="000000" w:themeColor="text1"/>
          <w:szCs w:val="20"/>
        </w:rPr>
        <w:t xml:space="preserve"> for SYSTEM_ADMIN roles only.</w:t>
      </w:r>
    </w:p>
    <w:p w:rsidR="005D6153" w:rsidRPr="005D6153" w:rsidRDefault="005D6153" w:rsidP="005D6153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5D6153">
        <w:rPr>
          <w:rFonts w:ascii="Aptos Light" w:hAnsi="Aptos Light"/>
          <w:color w:val="000000" w:themeColor="text1"/>
          <w:szCs w:val="20"/>
        </w:rPr>
        <w:t>arc-transit\src\main\java\com\transit\arctransit\analytics\ui\ArchiveView.java</w:t>
      </w:r>
    </w:p>
    <w:p w:rsidR="005333BB" w:rsidRPr="005D6153" w:rsidRDefault="005333BB" w:rsidP="005333BB">
      <w:pPr>
        <w:spacing w:line="240" w:lineRule="auto"/>
        <w:rPr>
          <w:rFonts w:ascii="Aptos Light" w:hAnsi="Aptos Light"/>
          <w:b/>
          <w:szCs w:val="20"/>
        </w:rPr>
      </w:pPr>
    </w:p>
    <w:p w:rsidR="005333BB" w:rsidRPr="005D6153" w:rsidRDefault="005333BB" w:rsidP="005333BB">
      <w:pPr>
        <w:spacing w:line="240" w:lineRule="auto"/>
        <w:rPr>
          <w:rFonts w:ascii="Aptos Light" w:hAnsi="Aptos Light"/>
          <w:b/>
          <w:szCs w:val="20"/>
        </w:rPr>
      </w:pPr>
    </w:p>
    <w:p w:rsidR="005333BB" w:rsidRPr="005D6153" w:rsidRDefault="005333BB" w:rsidP="005333BB">
      <w:pPr>
        <w:spacing w:line="240" w:lineRule="auto"/>
        <w:rPr>
          <w:rFonts w:ascii="Aptos Light" w:hAnsi="Aptos Light"/>
          <w:b/>
          <w:szCs w:val="20"/>
        </w:rPr>
      </w:pPr>
    </w:p>
    <w:p w:rsidR="005333BB" w:rsidRPr="005D6153" w:rsidRDefault="005333BB" w:rsidP="007A4025">
      <w:pPr>
        <w:spacing w:after="120"/>
        <w:rPr>
          <w:rFonts w:ascii="Aptos Light" w:hAnsi="Aptos Light"/>
          <w:szCs w:val="20"/>
        </w:rPr>
      </w:pPr>
    </w:p>
    <w:p w:rsidR="007A4025" w:rsidRPr="005333BB" w:rsidRDefault="007A4025" w:rsidP="005333BB">
      <w:pPr>
        <w:pStyle w:val="Heading2"/>
        <w:pageBreakBefore/>
        <w:rPr>
          <w:rFonts w:ascii="Aptos Light" w:hAnsi="Aptos Light"/>
          <w:sz w:val="18"/>
        </w:rPr>
      </w:pPr>
      <w:r w:rsidRPr="005333BB">
        <w:rPr>
          <w:rFonts w:ascii="Aptos Light" w:hAnsi="Aptos Light"/>
          <w:color w:val="1F497D"/>
        </w:rPr>
        <w:t>Week 8 - Dispatch and Assignment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1"/>
        <w:gridCol w:w="1559"/>
        <w:gridCol w:w="1701"/>
        <w:gridCol w:w="3402"/>
        <w:gridCol w:w="2410"/>
        <w:gridCol w:w="1276"/>
        <w:gridCol w:w="3340"/>
      </w:tblGrid>
      <w:tr w:rsidR="005333BB" w:rsidRPr="005333BB" w:rsidTr="009161EC">
        <w:tc>
          <w:tcPr>
            <w:tcW w:w="851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4025" w:rsidRPr="005333BB" w:rsidRDefault="007A4025" w:rsidP="002E4BB5">
            <w:pPr>
              <w:spacing w:after="40"/>
              <w:rPr>
                <w:rFonts w:ascii="Aptos Light" w:hAnsi="Aptos Light"/>
                <w:szCs w:val="20"/>
              </w:rPr>
            </w:pPr>
            <w:r w:rsidRPr="005333BB">
              <w:rPr>
                <w:rFonts w:ascii="Aptos Light" w:hAnsi="Aptos Light"/>
                <w:b/>
                <w:color w:val="FFFFFF"/>
                <w:szCs w:val="20"/>
              </w:rPr>
              <w:t>ID</w:t>
            </w:r>
          </w:p>
        </w:tc>
        <w:tc>
          <w:tcPr>
            <w:tcW w:w="1559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4025" w:rsidRPr="005333BB" w:rsidRDefault="007A4025" w:rsidP="002E4BB5">
            <w:pPr>
              <w:spacing w:after="40"/>
              <w:rPr>
                <w:rFonts w:ascii="Aptos Light" w:hAnsi="Aptos Light"/>
                <w:szCs w:val="20"/>
              </w:rPr>
            </w:pPr>
            <w:r w:rsidRPr="005333BB">
              <w:rPr>
                <w:rFonts w:ascii="Aptos Light" w:hAnsi="Aptos Light"/>
                <w:b/>
                <w:color w:val="FFFFFF"/>
                <w:szCs w:val="20"/>
              </w:rPr>
              <w:t>Area</w:t>
            </w:r>
          </w:p>
        </w:tc>
        <w:tc>
          <w:tcPr>
            <w:tcW w:w="1701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4025" w:rsidRPr="005333BB" w:rsidRDefault="007A4025" w:rsidP="002E4BB5">
            <w:pPr>
              <w:spacing w:after="40"/>
              <w:rPr>
                <w:rFonts w:ascii="Aptos Light" w:hAnsi="Aptos Light"/>
                <w:szCs w:val="20"/>
              </w:rPr>
            </w:pPr>
            <w:r w:rsidRPr="005333BB">
              <w:rPr>
                <w:rFonts w:ascii="Aptos Light" w:hAnsi="Aptos Light"/>
                <w:b/>
                <w:color w:val="FFFFFF"/>
                <w:szCs w:val="20"/>
              </w:rPr>
              <w:t>Task</w:t>
            </w:r>
          </w:p>
        </w:tc>
        <w:tc>
          <w:tcPr>
            <w:tcW w:w="3402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4025" w:rsidRPr="005333BB" w:rsidRDefault="007A4025" w:rsidP="002E4BB5">
            <w:pPr>
              <w:spacing w:after="40"/>
              <w:rPr>
                <w:rFonts w:ascii="Aptos Light" w:hAnsi="Aptos Light"/>
                <w:szCs w:val="20"/>
              </w:rPr>
            </w:pPr>
            <w:r w:rsidRPr="005333BB">
              <w:rPr>
                <w:rFonts w:ascii="Aptos Light" w:hAnsi="Aptos Light"/>
                <w:b/>
                <w:color w:val="FFFFFF"/>
                <w:szCs w:val="20"/>
              </w:rPr>
              <w:t>Work Details</w:t>
            </w:r>
          </w:p>
        </w:tc>
        <w:tc>
          <w:tcPr>
            <w:tcW w:w="2410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4025" w:rsidRPr="005333BB" w:rsidRDefault="007A4025" w:rsidP="002E4BB5">
            <w:pPr>
              <w:spacing w:after="40"/>
              <w:rPr>
                <w:rFonts w:ascii="Aptos Light" w:hAnsi="Aptos Light"/>
                <w:szCs w:val="20"/>
              </w:rPr>
            </w:pPr>
            <w:r w:rsidRPr="005333BB">
              <w:rPr>
                <w:rFonts w:ascii="Aptos Light" w:hAnsi="Aptos Light"/>
                <w:b/>
                <w:color w:val="FFFFFF"/>
                <w:szCs w:val="20"/>
              </w:rPr>
              <w:t>Expected Result</w:t>
            </w:r>
          </w:p>
        </w:tc>
        <w:tc>
          <w:tcPr>
            <w:tcW w:w="1276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4025" w:rsidRPr="005333BB" w:rsidRDefault="007A4025" w:rsidP="002E4BB5">
            <w:pPr>
              <w:spacing w:after="40"/>
              <w:rPr>
                <w:rFonts w:ascii="Aptos Light" w:hAnsi="Aptos Light"/>
                <w:szCs w:val="20"/>
              </w:rPr>
            </w:pPr>
            <w:r w:rsidRPr="005333BB">
              <w:rPr>
                <w:rFonts w:ascii="Aptos Light" w:hAnsi="Aptos Light"/>
                <w:b/>
                <w:color w:val="FFFFFF"/>
                <w:szCs w:val="20"/>
              </w:rPr>
              <w:t>Status</w:t>
            </w:r>
          </w:p>
        </w:tc>
        <w:tc>
          <w:tcPr>
            <w:tcW w:w="3340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4025" w:rsidRPr="005333BB" w:rsidRDefault="007A4025" w:rsidP="002E4BB5">
            <w:pPr>
              <w:spacing w:after="40"/>
              <w:rPr>
                <w:rFonts w:ascii="Aptos Light" w:hAnsi="Aptos Light"/>
                <w:szCs w:val="20"/>
              </w:rPr>
            </w:pPr>
            <w:r w:rsidRPr="005333BB">
              <w:rPr>
                <w:rFonts w:ascii="Aptos Light" w:hAnsi="Aptos Light"/>
                <w:b/>
                <w:color w:val="FFFFFF"/>
                <w:szCs w:val="20"/>
              </w:rPr>
              <w:t>Notes / Date</w:t>
            </w:r>
          </w:p>
        </w:tc>
      </w:tr>
      <w:tr w:rsidR="005333BB" w:rsidRPr="005333BB" w:rsidTr="009161EC"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W8-01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Architecture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Configure Dispatch Dependencies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Updated dispatch/package-info.java with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allowedDependencies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= {"fleet", "driver", "route", "common"} for Spring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Modulith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cross-module access.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Formally declare cross-module references instead of using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Type.OPEN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Saturday - August </w:t>
            </w:r>
            <w:r w:rsidR="005D6153">
              <w:rPr>
                <w:rFonts w:ascii="Aptos Light" w:eastAsia="Aptos" w:hAnsi="Aptos Light"/>
                <w:color w:val="1F2937"/>
                <w:szCs w:val="20"/>
              </w:rPr>
              <w:t>1</w:t>
            </w:r>
            <w:r w:rsidRPr="005333BB">
              <w:rPr>
                <w:rFonts w:ascii="Aptos Light" w:eastAsia="Aptos" w:hAnsi="Aptos Light"/>
                <w:color w:val="1F2937"/>
                <w:szCs w:val="20"/>
              </w:rPr>
              <w:t>, 2026</w:t>
            </w:r>
          </w:p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Follows Spring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Modulith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best practices for explicit dependency declarations.</w:t>
            </w:r>
          </w:p>
        </w:tc>
      </w:tr>
      <w:tr w:rsidR="005333BB" w:rsidRPr="005333BB" w:rsidTr="009161EC">
        <w:tc>
          <w:tcPr>
            <w:tcW w:w="85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W8-02</w:t>
            </w:r>
          </w:p>
        </w:tc>
        <w:tc>
          <w:tcPr>
            <w:tcW w:w="155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Backend</w:t>
            </w:r>
          </w:p>
        </w:tc>
        <w:tc>
          <w:tcPr>
            <w:tcW w:w="170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Implement Dispatch Domain</w:t>
            </w:r>
          </w:p>
        </w:tc>
        <w:tc>
          <w:tcPr>
            <w:tcW w:w="340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Built DispatchAssignment.java entity using FK-by-ID pattern (plain Long IDs). State machine methods: </w:t>
            </w:r>
            <w:proofErr w:type="spellStart"/>
            <w:proofErr w:type="gram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startTrip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>(</w:t>
            </w:r>
            <w:proofErr w:type="gram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),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completeTrip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(), cancel().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Enum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: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DispatchStatus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>. Repository: DispatchAssignmentRepository.java.</w:t>
            </w:r>
          </w:p>
        </w:tc>
        <w:tc>
          <w:tcPr>
            <w:tcW w:w="241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Full JPA persistence layer for dispatch assignments with lifecycle state machine.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Saturday - August </w:t>
            </w:r>
            <w:r w:rsidR="005D6153">
              <w:rPr>
                <w:rFonts w:ascii="Aptos Light" w:eastAsia="Aptos" w:hAnsi="Aptos Light"/>
                <w:color w:val="1F2937"/>
                <w:szCs w:val="20"/>
              </w:rPr>
              <w:t>1</w:t>
            </w:r>
            <w:r w:rsidRPr="005333BB">
              <w:rPr>
                <w:rFonts w:ascii="Aptos Light" w:eastAsia="Aptos" w:hAnsi="Aptos Light"/>
                <w:color w:val="1F2937"/>
                <w:szCs w:val="20"/>
              </w:rPr>
              <w:t>, 2026</w:t>
            </w:r>
          </w:p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FK-by-ID pattern respects module boundaries by avoiding @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ManyToOne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cross-module references.</w:t>
            </w:r>
          </w:p>
        </w:tc>
      </w:tr>
      <w:tr w:rsidR="005333BB" w:rsidRPr="005333BB" w:rsidTr="009161EC"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W8-03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Backend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Dispatch Public API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Created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DispatchAssignmentView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(includes resolved display names),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CreateDispatchCommand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DispatchQuery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DispatchService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interface.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Expose dispatch operations through a clean public API boundary.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Saturday - August </w:t>
            </w:r>
            <w:r w:rsidR="005D6153">
              <w:rPr>
                <w:rFonts w:ascii="Aptos Light" w:eastAsia="Aptos" w:hAnsi="Aptos Light"/>
                <w:color w:val="1F2937"/>
                <w:szCs w:val="20"/>
              </w:rPr>
              <w:t>1</w:t>
            </w:r>
            <w:r w:rsidRPr="005333BB">
              <w:rPr>
                <w:rFonts w:ascii="Aptos Light" w:eastAsia="Aptos" w:hAnsi="Aptos Light"/>
                <w:color w:val="1F2937"/>
                <w:szCs w:val="20"/>
              </w:rPr>
              <w:t>, 2026</w:t>
            </w:r>
          </w:p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View records include resolved bus/driver/route names for display.</w:t>
            </w:r>
          </w:p>
        </w:tc>
      </w:tr>
      <w:tr w:rsidR="005333BB" w:rsidRPr="005333BB" w:rsidTr="009161EC">
        <w:tc>
          <w:tcPr>
            <w:tcW w:w="85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W8-04</w:t>
            </w:r>
          </w:p>
        </w:tc>
        <w:tc>
          <w:tcPr>
            <w:tcW w:w="155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Backend</w:t>
            </w:r>
          </w:p>
        </w:tc>
        <w:tc>
          <w:tcPr>
            <w:tcW w:w="170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Dispatch Service Layer</w:t>
            </w:r>
          </w:p>
        </w:tc>
        <w:tc>
          <w:tcPr>
            <w:tcW w:w="340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Implemented AppDispatchService.java with 5-step cross-module validation: (1) fleet unit ACTIVE, (2) driver ACTIVE + license valid, (3) route ACTIVE, (4) no bus overlap, (5) no driver overlap.</w:t>
            </w:r>
          </w:p>
        </w:tc>
        <w:tc>
          <w:tcPr>
            <w:tcW w:w="241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Enforce all cross-module business rules before creating a dispatch assignment.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Saturday - August </w:t>
            </w:r>
            <w:r w:rsidR="005D6153">
              <w:rPr>
                <w:rFonts w:ascii="Aptos Light" w:eastAsia="Aptos" w:hAnsi="Aptos Light"/>
                <w:color w:val="1F2937"/>
                <w:szCs w:val="20"/>
              </w:rPr>
              <w:t>1</w:t>
            </w:r>
            <w:r w:rsidRPr="005333BB">
              <w:rPr>
                <w:rFonts w:ascii="Aptos Light" w:eastAsia="Aptos" w:hAnsi="Aptos Light"/>
                <w:color w:val="1F2937"/>
                <w:szCs w:val="20"/>
              </w:rPr>
              <w:t>, 2026</w:t>
            </w:r>
          </w:p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Uses public service interfaces for cross-module entity lookup.</w:t>
            </w:r>
          </w:p>
        </w:tc>
      </w:tr>
      <w:tr w:rsidR="005333BB" w:rsidRPr="005333BB" w:rsidTr="009161EC"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W8-05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Frontend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Dispatch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Vaadin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View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Implemented DispatchView.java at route /dispatch with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ComboBox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dropdowns for active entities and context-aware action buttons.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Provide a dispatch management interface with filtered entity selection.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Saturday - August </w:t>
            </w:r>
            <w:r w:rsidR="005D6153">
              <w:rPr>
                <w:rFonts w:ascii="Aptos Light" w:eastAsia="Aptos" w:hAnsi="Aptos Light"/>
                <w:color w:val="1F2937"/>
                <w:szCs w:val="20"/>
              </w:rPr>
              <w:t>1</w:t>
            </w:r>
            <w:r w:rsidRPr="005333BB">
              <w:rPr>
                <w:rFonts w:ascii="Aptos Light" w:eastAsia="Aptos" w:hAnsi="Aptos Light"/>
                <w:color w:val="1F2937"/>
                <w:szCs w:val="20"/>
              </w:rPr>
              <w:t>, 2026</w:t>
            </w:r>
          </w:p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Action buttons change based on current dispatch status (state machine).</w:t>
            </w:r>
          </w:p>
        </w:tc>
      </w:tr>
      <w:tr w:rsidR="005333BB" w:rsidRPr="005333BB" w:rsidTr="009161EC">
        <w:tc>
          <w:tcPr>
            <w:tcW w:w="85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W8-06</w:t>
            </w:r>
          </w:p>
        </w:tc>
        <w:tc>
          <w:tcPr>
            <w:tcW w:w="155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Security</w:t>
            </w:r>
          </w:p>
        </w:tc>
        <w:tc>
          <w:tcPr>
            <w:tcW w:w="170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Secure Admin Credentials</w:t>
            </w:r>
          </w:p>
        </w:tc>
        <w:tc>
          <w:tcPr>
            <w:tcW w:w="340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Removed hardcoded admin credential insertion from V2__create_users.sql. Created AdminUserInitializer.java with Spring @Value property injection for secure first-boot user creation.</w:t>
            </w:r>
          </w:p>
        </w:tc>
        <w:tc>
          <w:tcPr>
            <w:tcW w:w="241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Create the SYSTEM_ADMIN user dynamically on first boot via environment variables.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Sunday - August 2, 2026</w:t>
            </w:r>
          </w:p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Supports environment variable overrides for production deployment.</w:t>
            </w:r>
          </w:p>
        </w:tc>
      </w:tr>
      <w:tr w:rsidR="005333BB" w:rsidRPr="005333BB" w:rsidTr="009161EC"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W8-07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Architecture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Resolve Cyclic Dependencies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Moved MainLayout.java to </w:t>
            </w:r>
            <w:proofErr w:type="spellStart"/>
            <w:proofErr w:type="gram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com.transit</w:t>
            </w:r>
            <w:proofErr w:type="gramEnd"/>
            <w:r w:rsidRPr="005333BB">
              <w:rPr>
                <w:rFonts w:ascii="Aptos Light" w:eastAsia="Aptos" w:hAnsi="Aptos Light"/>
                <w:color w:val="1F2937"/>
                <w:szCs w:val="20"/>
              </w:rPr>
              <w:t>.arctransit.common.ui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and refactored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Vaadin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SideNavItem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definitions to use raw string routes instead of class imports.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Sever the module cycle and pass Spring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Modulith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boundary validation.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Sunday - August 2, 2026</w:t>
            </w:r>
          </w:p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Completely eliminated cross-module class imports in navigation.</w:t>
            </w:r>
          </w:p>
        </w:tc>
      </w:tr>
      <w:tr w:rsidR="005333BB" w:rsidRPr="005333BB" w:rsidTr="009161EC">
        <w:tc>
          <w:tcPr>
            <w:tcW w:w="85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W8-08</w:t>
            </w:r>
          </w:p>
        </w:tc>
        <w:tc>
          <w:tcPr>
            <w:tcW w:w="155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Frontend</w:t>
            </w:r>
          </w:p>
        </w:tc>
        <w:tc>
          <w:tcPr>
            <w:tcW w:w="170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Dashboard Live Integration</w:t>
            </w:r>
          </w:p>
        </w:tc>
        <w:tc>
          <w:tcPr>
            <w:tcW w:w="340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Fixed UI layout defects in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MainLayout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. Replaced static placeholders in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DashboardView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with live Grid tables, an OpenStreetMap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IFrame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(Cavite region), and a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SplitLayout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detail panel.</w:t>
            </w:r>
          </w:p>
        </w:tc>
        <w:tc>
          <w:tcPr>
            <w:tcW w:w="241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Present a functional, live-integrated, interactive dashboard to operations staff.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Sunday - August 2, 2026</w:t>
            </w:r>
          </w:p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Connected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RouteManagementService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and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FleetManagementService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directly to UI components.</w:t>
            </w:r>
          </w:p>
        </w:tc>
      </w:tr>
      <w:tr w:rsidR="005333BB" w:rsidRPr="005333BB" w:rsidTr="009161EC"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W8-09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Security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User Administration CRUD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Implemented UserAdministrationView.java restricted exclusively to SYSTEM_ADMIN. Full CRUD with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CreateUserCommand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to create OPERATIONS_STAFF accounts via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PasswordEncoder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Allow administrators to dynamically create and manage staff testing accounts.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Sunday - August 2, 2026</w:t>
            </w:r>
          </w:p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Passwords are hashed with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BCrypt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before database storage.</w:t>
            </w:r>
          </w:p>
        </w:tc>
      </w:tr>
      <w:tr w:rsidR="005333BB" w:rsidRPr="005333BB" w:rsidTr="009161EC">
        <w:tc>
          <w:tcPr>
            <w:tcW w:w="85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W8-10</w:t>
            </w:r>
          </w:p>
        </w:tc>
        <w:tc>
          <w:tcPr>
            <w:tcW w:w="155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Backend</w:t>
            </w:r>
          </w:p>
        </w:tc>
        <w:tc>
          <w:tcPr>
            <w:tcW w:w="170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Hard Deletion for Archives</w:t>
            </w:r>
          </w:p>
        </w:tc>
        <w:tc>
          <w:tcPr>
            <w:tcW w:w="340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Integrated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hardDeleteUnit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hardDeleteDriver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, and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hardDeleteRoute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into their respective modules. Exposed via "Permanently Delete" buttons in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ArchiveView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for SYSTEM_ADMIN only.</w:t>
            </w:r>
          </w:p>
        </w:tc>
        <w:tc>
          <w:tcPr>
            <w:tcW w:w="241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Enable permanent removal of archived entities with confirmation prompts.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Sunday - August 2, 2026</w:t>
            </w:r>
          </w:p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All deletions backed by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Vaadin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ConfirmDialog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to prevent accidental data loss.</w:t>
            </w:r>
          </w:p>
        </w:tc>
      </w:tr>
      <w:tr w:rsidR="005333BB" w:rsidRPr="005333BB" w:rsidTr="009161EC"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W8-11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Auditing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Cross-Module Audit Logging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Created V8__create_audit_logs.sql, AuditLog.java entity, AuditLogRepository.java, AuditRecordingService.java interface, and AppAuditRecordingService.java. Injected into all primary module services.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Track and persist business actions as an append-only audit ledger across all modules.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Monday - August 3, 2026</w:t>
            </w:r>
          </w:p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entity_id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is plain BIGINT (no FK) to prevent constraint violations during hard deletes. Uses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SecurityContextHolder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for action attribution.</w:t>
            </w:r>
          </w:p>
        </w:tc>
      </w:tr>
      <w:tr w:rsidR="005333BB" w:rsidRPr="005333BB" w:rsidTr="009161EC">
        <w:tc>
          <w:tcPr>
            <w:tcW w:w="85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W8-12</w:t>
            </w:r>
          </w:p>
        </w:tc>
        <w:tc>
          <w:tcPr>
            <w:tcW w:w="155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Database</w:t>
            </w:r>
          </w:p>
        </w:tc>
        <w:tc>
          <w:tcPr>
            <w:tcW w:w="170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Dispatch Archive and Migration Fixes</w:t>
            </w:r>
          </w:p>
        </w:tc>
        <w:tc>
          <w:tcPr>
            <w:tcW w:w="340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Created V7__add_dispatch_archive.sql adding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archived_at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TIMESTAMPTZ column. Corrected Flyway migration sequence collisions (V6, V7, V8). Fixed </w:t>
            </w:r>
            <w:proofErr w:type="gram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save(</w:t>
            </w:r>
            <w:proofErr w:type="gram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) vs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saveAndFlush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>() timing.</w:t>
            </w:r>
          </w:p>
        </w:tc>
        <w:tc>
          <w:tcPr>
            <w:tcW w:w="241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Support soft-deletion of completed trips and ensure reproducible schema deployments.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Monday - August 3, 2026</w:t>
            </w:r>
          </w:p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E37CB1">
              <w:rPr>
                <w:rFonts w:ascii="Aptos Light" w:eastAsia="Aptos" w:hAnsi="Aptos Light"/>
                <w:color w:val="1F2937"/>
                <w:szCs w:val="20"/>
                <w:shd w:val="clear" w:color="auto" w:fill="DBE5F1" w:themeFill="accent1" w:themeFillTint="33"/>
              </w:rPr>
              <w:t>Standardized migration ordering prevents sequence collisions across environments.</w:t>
            </w:r>
          </w:p>
        </w:tc>
      </w:tr>
      <w:tr w:rsidR="005333BB" w:rsidRPr="005333BB" w:rsidTr="009161EC"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W8-13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Frontend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Dashboard Real Data and Diagnostics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Integrated dashboard summary cards with live module service queries. Made cards clickable. Developed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StartupDiagnosticRunner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to log entity counts on boot.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Verify runtime module interactions and display real-time operational metrics.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Monday - August 3, 2026</w:t>
            </w:r>
          </w:p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Dashboard cards route directly to /fleet, /drivers, /routes, /dispatch views.</w:t>
            </w:r>
          </w:p>
        </w:tc>
      </w:tr>
      <w:tr w:rsidR="005333BB" w:rsidRPr="005333BB" w:rsidTr="009161EC">
        <w:tc>
          <w:tcPr>
            <w:tcW w:w="85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W8-14</w:t>
            </w:r>
          </w:p>
        </w:tc>
        <w:tc>
          <w:tcPr>
            <w:tcW w:w="155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Testing</w:t>
            </w:r>
          </w:p>
        </w:tc>
        <w:tc>
          <w:tcPr>
            <w:tcW w:w="170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Unit Tests for All Services</w:t>
            </w:r>
          </w:p>
        </w:tc>
        <w:tc>
          <w:tcPr>
            <w:tcW w:w="340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Created JUnit 5 and Mockito tests for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AppFleetManagementService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AppDriverManagementService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AppRouteManagementService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, and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AppDispatchService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  <w:tc>
          <w:tcPr>
            <w:tcW w:w="241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Verify all cross-module validations, unique constraints, and state transitions.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Monday - August 3, 2026</w:t>
            </w:r>
          </w:p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Covers create, update, archive, status transitions, and error cases.</w:t>
            </w:r>
          </w:p>
        </w:tc>
      </w:tr>
      <w:tr w:rsidR="005333BB" w:rsidRPr="005333BB" w:rsidTr="009161EC"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W8-15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Testing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Auth Integration Test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Engineered AuthDebugIT.java (@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SpringBootTest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) exercising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AppUserDetailsService.loadUserByUsername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>(). Adjusted PostgreSQL credentials for test environment.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Validate that database role mappings produce correct Spring Security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GrantedAuthority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objects.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Monday - August 3, 2026</w:t>
            </w:r>
          </w:p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Confirmed ROLE_SYSTEM_ADMIN authority is correctly resolved from database.</w:t>
            </w:r>
          </w:p>
        </w:tc>
      </w:tr>
      <w:tr w:rsidR="005333BB" w:rsidRPr="005333BB" w:rsidTr="009161EC">
        <w:tc>
          <w:tcPr>
            <w:tcW w:w="85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W8-16</w:t>
            </w:r>
          </w:p>
        </w:tc>
        <w:tc>
          <w:tcPr>
            <w:tcW w:w="155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Verification</w:t>
            </w:r>
          </w:p>
        </w:tc>
        <w:tc>
          <w:tcPr>
            <w:tcW w:w="170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Full Build Verification</w:t>
            </w:r>
          </w:p>
        </w:tc>
        <w:tc>
          <w:tcPr>
            <w:tcW w:w="340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Ran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mvnw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clean test confirming all unit tests and context loads succeed under Java 21.</w:t>
            </w:r>
          </w:p>
        </w:tc>
        <w:tc>
          <w:tcPr>
            <w:tcW w:w="241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Achieve BUILD SUCCESS with zero test failures.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Monday - August 3, 2026</w:t>
            </w:r>
          </w:p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Closes out all remaining Week 8 structural deliverables.</w:t>
            </w:r>
          </w:p>
        </w:tc>
      </w:tr>
      <w:tr w:rsidR="005333BB" w:rsidRPr="005333BB" w:rsidTr="009161EC"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W8-17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Documentation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Update Project Logs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Updated edit.md with full Week 7/8 implementation log. Created Kanban progress tracker tables.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Ensure development process is tracked and documented for review.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Monday - August 3, 2026</w:t>
            </w:r>
          </w:p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Detailed logs include online documentation references and file paths.</w:t>
            </w:r>
          </w:p>
        </w:tc>
      </w:tr>
    </w:tbl>
    <w:p w:rsidR="007A4025" w:rsidRPr="005333BB" w:rsidRDefault="007A4025" w:rsidP="007A4025">
      <w:pPr>
        <w:spacing w:before="240" w:after="60"/>
        <w:rPr>
          <w:rFonts w:ascii="Aptos Light" w:hAnsi="Aptos Light"/>
          <w:color w:val="000000" w:themeColor="text1"/>
        </w:rPr>
      </w:pPr>
      <w:r w:rsidRPr="005333BB">
        <w:rPr>
          <w:rFonts w:ascii="Aptos Light" w:hAnsi="Aptos Light"/>
          <w:b/>
          <w:color w:val="000000" w:themeColor="text1"/>
          <w:sz w:val="22"/>
        </w:rPr>
        <w:t>Monday - August 3, 2026</w:t>
      </w:r>
    </w:p>
    <w:p w:rsidR="007A4025" w:rsidRPr="005333BB" w:rsidRDefault="007A4025" w:rsidP="00294F85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5333BB">
        <w:rPr>
          <w:rFonts w:ascii="Aptos Light" w:hAnsi="Aptos Light"/>
          <w:color w:val="000000" w:themeColor="text1"/>
        </w:rPr>
        <w:t xml:space="preserve">Implemented complete cross-module Audit Logging System (V8__create_audit_logs.sql, </w:t>
      </w:r>
      <w:proofErr w:type="spellStart"/>
      <w:r w:rsidRPr="005333BB">
        <w:rPr>
          <w:rFonts w:ascii="Aptos Light" w:hAnsi="Aptos Light"/>
          <w:color w:val="000000" w:themeColor="text1"/>
        </w:rPr>
        <w:t>AuditLog</w:t>
      </w:r>
      <w:proofErr w:type="spellEnd"/>
      <w:r w:rsidRPr="005333BB">
        <w:rPr>
          <w:rFonts w:ascii="Aptos Light" w:hAnsi="Aptos Light"/>
          <w:color w:val="000000" w:themeColor="text1"/>
        </w:rPr>
        <w:t xml:space="preserve"> entity, repository, </w:t>
      </w:r>
      <w:proofErr w:type="spellStart"/>
      <w:r w:rsidRPr="005333BB">
        <w:rPr>
          <w:rFonts w:ascii="Aptos Light" w:hAnsi="Aptos Light"/>
          <w:color w:val="000000" w:themeColor="text1"/>
        </w:rPr>
        <w:t>AppAuditRecordingService</w:t>
      </w:r>
      <w:proofErr w:type="spellEnd"/>
      <w:r w:rsidRPr="005333BB">
        <w:rPr>
          <w:rFonts w:ascii="Aptos Light" w:hAnsi="Aptos Light"/>
          <w:color w:val="000000" w:themeColor="text1"/>
        </w:rPr>
        <w:t>).</w:t>
      </w:r>
    </w:p>
    <w:p w:rsidR="00294F85" w:rsidRPr="00294F85" w:rsidRDefault="007A4025" w:rsidP="00294F85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r w:rsidRPr="005333BB">
        <w:rPr>
          <w:rFonts w:ascii="Aptos Light" w:hAnsi="Aptos Light"/>
          <w:color w:val="000000" w:themeColor="text1"/>
          <w:sz w:val="19"/>
        </w:rPr>
        <w:t>arc-transit\src\main\resources\db\migration\V8__create_audit_logs.sql</w:t>
      </w:r>
    </w:p>
    <w:p w:rsidR="007A4025" w:rsidRPr="00294F85" w:rsidRDefault="007A4025" w:rsidP="00294F85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r w:rsidRPr="00294F85">
        <w:rPr>
          <w:rFonts w:ascii="Aptos Light" w:hAnsi="Aptos Light"/>
          <w:color w:val="000000" w:themeColor="text1"/>
          <w:sz w:val="19"/>
        </w:rPr>
        <w:t>arc-transit\</w:t>
      </w:r>
      <w:proofErr w:type="spellStart"/>
      <w:r w:rsidRPr="00294F85">
        <w:rPr>
          <w:rFonts w:ascii="Aptos Light" w:hAnsi="Aptos Light"/>
          <w:color w:val="000000" w:themeColor="text1"/>
          <w:sz w:val="19"/>
        </w:rPr>
        <w:t>src</w:t>
      </w:r>
      <w:proofErr w:type="spellEnd"/>
      <w:r w:rsidRPr="00294F85">
        <w:rPr>
          <w:rFonts w:ascii="Aptos Light" w:hAnsi="Aptos Light"/>
          <w:color w:val="000000" w:themeColor="text1"/>
          <w:sz w:val="19"/>
        </w:rPr>
        <w:t>\main\java\com\transit\</w:t>
      </w:r>
      <w:proofErr w:type="spellStart"/>
      <w:r w:rsidRPr="00294F85">
        <w:rPr>
          <w:rFonts w:ascii="Aptos Light" w:hAnsi="Aptos Light"/>
          <w:color w:val="000000" w:themeColor="text1"/>
          <w:sz w:val="19"/>
        </w:rPr>
        <w:t>arctransit</w:t>
      </w:r>
      <w:proofErr w:type="spellEnd"/>
      <w:r w:rsidRPr="00294F85">
        <w:rPr>
          <w:rFonts w:ascii="Aptos Light" w:hAnsi="Aptos Light"/>
          <w:color w:val="000000" w:themeColor="text1"/>
          <w:sz w:val="19"/>
        </w:rPr>
        <w:t>\audit</w:t>
      </w:r>
    </w:p>
    <w:p w:rsidR="00294F85" w:rsidRPr="00294F85" w:rsidRDefault="00294F85" w:rsidP="00294F85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</w:rPr>
      </w:pPr>
    </w:p>
    <w:p w:rsidR="007A4025" w:rsidRPr="005333BB" w:rsidRDefault="007A4025" w:rsidP="00294F85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5333BB">
        <w:rPr>
          <w:rFonts w:ascii="Aptos Light" w:hAnsi="Aptos Light"/>
          <w:color w:val="000000" w:themeColor="text1"/>
        </w:rPr>
        <w:t xml:space="preserve">Constructor-injected </w:t>
      </w:r>
      <w:proofErr w:type="spellStart"/>
      <w:r w:rsidRPr="005333BB">
        <w:rPr>
          <w:rFonts w:ascii="Aptos Light" w:hAnsi="Aptos Light"/>
          <w:color w:val="000000" w:themeColor="text1"/>
        </w:rPr>
        <w:t>AuditRecordingService</w:t>
      </w:r>
      <w:proofErr w:type="spellEnd"/>
      <w:r w:rsidRPr="005333BB">
        <w:rPr>
          <w:rFonts w:ascii="Aptos Light" w:hAnsi="Aptos Light"/>
          <w:color w:val="000000" w:themeColor="text1"/>
        </w:rPr>
        <w:t xml:space="preserve"> into all primary module services.</w:t>
      </w:r>
    </w:p>
    <w:p w:rsidR="007A4025" w:rsidRPr="005333BB" w:rsidRDefault="007A4025" w:rsidP="00294F85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r w:rsidRPr="005333BB">
        <w:rPr>
          <w:rFonts w:ascii="Aptos Light" w:hAnsi="Aptos Light"/>
          <w:color w:val="000000" w:themeColor="text1"/>
          <w:sz w:val="19"/>
        </w:rPr>
        <w:t>AppFleetManagementService.java</w:t>
      </w:r>
    </w:p>
    <w:p w:rsidR="007A4025" w:rsidRPr="005333BB" w:rsidRDefault="007A4025" w:rsidP="00294F85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r w:rsidRPr="005333BB">
        <w:rPr>
          <w:rFonts w:ascii="Aptos Light" w:hAnsi="Aptos Light"/>
          <w:color w:val="000000" w:themeColor="text1"/>
          <w:sz w:val="19"/>
        </w:rPr>
        <w:t>AppDriverManagementService.java</w:t>
      </w:r>
    </w:p>
    <w:p w:rsidR="007A4025" w:rsidRPr="005333BB" w:rsidRDefault="007A4025" w:rsidP="00294F85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r w:rsidRPr="005333BB">
        <w:rPr>
          <w:rFonts w:ascii="Aptos Light" w:hAnsi="Aptos Light"/>
          <w:color w:val="000000" w:themeColor="text1"/>
          <w:sz w:val="19"/>
        </w:rPr>
        <w:t>AppRouteManagementService.java</w:t>
      </w:r>
    </w:p>
    <w:p w:rsidR="007A4025" w:rsidRPr="00294F85" w:rsidRDefault="007A4025" w:rsidP="00294F85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r w:rsidRPr="005333BB">
        <w:rPr>
          <w:rFonts w:ascii="Aptos Light" w:hAnsi="Aptos Light"/>
          <w:color w:val="000000" w:themeColor="text1"/>
          <w:sz w:val="19"/>
        </w:rPr>
        <w:t>AppDispatchService.java</w:t>
      </w:r>
    </w:p>
    <w:p w:rsidR="00294F85" w:rsidRPr="005333BB" w:rsidRDefault="00294F85" w:rsidP="00294F85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</w:rPr>
      </w:pPr>
    </w:p>
    <w:p w:rsidR="007A4025" w:rsidRPr="005333BB" w:rsidRDefault="007A4025" w:rsidP="00294F85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5333BB">
        <w:rPr>
          <w:rFonts w:ascii="Aptos Light" w:hAnsi="Aptos Light"/>
          <w:color w:val="000000" w:themeColor="text1"/>
        </w:rPr>
        <w:t>Created V7__add_dispatch_archive.sql for soft-deletion of completed trips.</w:t>
      </w:r>
    </w:p>
    <w:p w:rsidR="007A4025" w:rsidRPr="00294F85" w:rsidRDefault="007A4025" w:rsidP="00294F85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r w:rsidRPr="005333BB">
        <w:rPr>
          <w:rFonts w:ascii="Aptos Light" w:hAnsi="Aptos Light"/>
          <w:color w:val="000000" w:themeColor="text1"/>
          <w:sz w:val="19"/>
        </w:rPr>
        <w:t>arc-transit\src\main\resources\db\migration\V7__add_dispatch_archive.sql</w:t>
      </w:r>
    </w:p>
    <w:p w:rsidR="00294F85" w:rsidRPr="005333BB" w:rsidRDefault="00294F85" w:rsidP="00294F85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</w:rPr>
      </w:pPr>
    </w:p>
    <w:p w:rsidR="009161EC" w:rsidRDefault="007A4025" w:rsidP="00294F85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5333BB">
        <w:rPr>
          <w:rFonts w:ascii="Aptos Light" w:hAnsi="Aptos Light"/>
          <w:color w:val="000000" w:themeColor="text1"/>
        </w:rPr>
        <w:t xml:space="preserve">Resolved transaction timing issues across integration tests by explicitly distinguishing </w:t>
      </w:r>
      <w:proofErr w:type="gramStart"/>
      <w:r w:rsidRPr="005333BB">
        <w:rPr>
          <w:rFonts w:ascii="Aptos Light" w:hAnsi="Aptos Light"/>
          <w:color w:val="000000" w:themeColor="text1"/>
        </w:rPr>
        <w:t>save(</w:t>
      </w:r>
      <w:proofErr w:type="gramEnd"/>
      <w:r w:rsidRPr="005333BB">
        <w:rPr>
          <w:rFonts w:ascii="Aptos Light" w:hAnsi="Aptos Light"/>
          <w:color w:val="000000" w:themeColor="text1"/>
        </w:rPr>
        <w:t xml:space="preserve">) vs </w:t>
      </w:r>
      <w:proofErr w:type="spellStart"/>
      <w:r w:rsidRPr="005333BB">
        <w:rPr>
          <w:rFonts w:ascii="Aptos Light" w:hAnsi="Aptos Light"/>
          <w:color w:val="000000" w:themeColor="text1"/>
        </w:rPr>
        <w:t>saveAndFlush</w:t>
      </w:r>
      <w:proofErr w:type="spellEnd"/>
      <w:r w:rsidRPr="005333BB">
        <w:rPr>
          <w:rFonts w:ascii="Aptos Light" w:hAnsi="Aptos Light"/>
          <w:color w:val="000000" w:themeColor="text1"/>
        </w:rPr>
        <w:t>().</w:t>
      </w:r>
    </w:p>
    <w:p w:rsidR="007A4025" w:rsidRPr="009161EC" w:rsidRDefault="007A4025" w:rsidP="009161EC"/>
    <w:p w:rsidR="007A4025" w:rsidRPr="00294F85" w:rsidRDefault="007A4025" w:rsidP="00294F85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r w:rsidRPr="005333BB">
        <w:rPr>
          <w:rFonts w:ascii="Aptos Light" w:hAnsi="Aptos Light"/>
          <w:color w:val="000000" w:themeColor="text1"/>
          <w:sz w:val="19"/>
        </w:rPr>
        <w:t>arc-transit\src\main\java\com\transit\arctransit\auth\application\AppUserAdministrationService.java</w:t>
      </w:r>
    </w:p>
    <w:p w:rsidR="00294F85" w:rsidRPr="005333BB" w:rsidRDefault="00294F85" w:rsidP="00294F85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</w:rPr>
      </w:pPr>
    </w:p>
    <w:p w:rsidR="007A4025" w:rsidRPr="005333BB" w:rsidRDefault="007A4025" w:rsidP="00294F85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5333BB">
        <w:rPr>
          <w:rFonts w:ascii="Aptos Light" w:hAnsi="Aptos Light"/>
          <w:color w:val="000000" w:themeColor="text1"/>
        </w:rPr>
        <w:t xml:space="preserve">Integrated dashboard summary cards with live data and developed </w:t>
      </w:r>
      <w:proofErr w:type="spellStart"/>
      <w:r w:rsidRPr="005333BB">
        <w:rPr>
          <w:rFonts w:ascii="Aptos Light" w:hAnsi="Aptos Light"/>
          <w:color w:val="000000" w:themeColor="text1"/>
        </w:rPr>
        <w:t>StartupDiagnosticRunner</w:t>
      </w:r>
      <w:proofErr w:type="spellEnd"/>
      <w:r w:rsidRPr="005333BB">
        <w:rPr>
          <w:rFonts w:ascii="Aptos Light" w:hAnsi="Aptos Light"/>
          <w:color w:val="000000" w:themeColor="text1"/>
        </w:rPr>
        <w:t>.</w:t>
      </w:r>
    </w:p>
    <w:p w:rsidR="00294F85" w:rsidRDefault="007A4025" w:rsidP="00294F85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 w:val="19"/>
        </w:rPr>
      </w:pPr>
      <w:r w:rsidRPr="005333BB">
        <w:rPr>
          <w:rFonts w:ascii="Aptos Light" w:hAnsi="Aptos Light"/>
          <w:color w:val="000000" w:themeColor="text1"/>
          <w:sz w:val="19"/>
        </w:rPr>
        <w:t>arc-transit\</w:t>
      </w:r>
      <w:proofErr w:type="spellStart"/>
      <w:r w:rsidRPr="005333BB">
        <w:rPr>
          <w:rFonts w:ascii="Aptos Light" w:hAnsi="Aptos Light"/>
          <w:color w:val="000000" w:themeColor="text1"/>
          <w:sz w:val="19"/>
        </w:rPr>
        <w:t>src</w:t>
      </w:r>
      <w:proofErr w:type="spellEnd"/>
      <w:r w:rsidRPr="005333BB">
        <w:rPr>
          <w:rFonts w:ascii="Aptos Light" w:hAnsi="Aptos Light"/>
          <w:color w:val="000000" w:themeColor="text1"/>
          <w:sz w:val="19"/>
        </w:rPr>
        <w:t>\main\java\com\transit\</w:t>
      </w:r>
      <w:proofErr w:type="spellStart"/>
      <w:r w:rsidRPr="005333BB">
        <w:rPr>
          <w:rFonts w:ascii="Aptos Light" w:hAnsi="Aptos Light"/>
          <w:color w:val="000000" w:themeColor="text1"/>
          <w:sz w:val="19"/>
        </w:rPr>
        <w:t>arctransit</w:t>
      </w:r>
      <w:proofErr w:type="spellEnd"/>
      <w:r w:rsidRPr="005333BB">
        <w:rPr>
          <w:rFonts w:ascii="Aptos Light" w:hAnsi="Aptos Light"/>
          <w:color w:val="000000" w:themeColor="text1"/>
          <w:sz w:val="19"/>
        </w:rPr>
        <w:t>\analytics</w:t>
      </w:r>
    </w:p>
    <w:p w:rsidR="00294F85" w:rsidRPr="00294F85" w:rsidRDefault="00294F85" w:rsidP="00294F85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  <w:sz w:val="19"/>
        </w:rPr>
      </w:pPr>
    </w:p>
    <w:p w:rsidR="007A4025" w:rsidRPr="005333BB" w:rsidRDefault="007A4025" w:rsidP="00294F85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5333BB">
        <w:rPr>
          <w:rFonts w:ascii="Aptos Light" w:hAnsi="Aptos Light"/>
          <w:color w:val="000000" w:themeColor="text1"/>
        </w:rPr>
        <w:t>Created comprehensive JUnit 5 and Mockito tests for all primary management services and engineered AuthDebugIT.java.</w:t>
      </w:r>
    </w:p>
    <w:p w:rsidR="007A4025" w:rsidRPr="00294F85" w:rsidRDefault="007A4025" w:rsidP="00294F85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r w:rsidRPr="005333BB">
        <w:rPr>
          <w:rFonts w:ascii="Aptos Light" w:hAnsi="Aptos Light"/>
          <w:color w:val="000000" w:themeColor="text1"/>
          <w:sz w:val="19"/>
        </w:rPr>
        <w:t>arc-transit\</w:t>
      </w:r>
      <w:proofErr w:type="spellStart"/>
      <w:r w:rsidRPr="005333BB">
        <w:rPr>
          <w:rFonts w:ascii="Aptos Light" w:hAnsi="Aptos Light"/>
          <w:color w:val="000000" w:themeColor="text1"/>
          <w:sz w:val="19"/>
        </w:rPr>
        <w:t>src</w:t>
      </w:r>
      <w:proofErr w:type="spellEnd"/>
      <w:r w:rsidRPr="005333BB">
        <w:rPr>
          <w:rFonts w:ascii="Aptos Light" w:hAnsi="Aptos Light"/>
          <w:color w:val="000000" w:themeColor="text1"/>
          <w:sz w:val="19"/>
        </w:rPr>
        <w:t>\test\java\com\transit\</w:t>
      </w:r>
      <w:proofErr w:type="spellStart"/>
      <w:r w:rsidRPr="005333BB">
        <w:rPr>
          <w:rFonts w:ascii="Aptos Light" w:hAnsi="Aptos Light"/>
          <w:color w:val="000000" w:themeColor="text1"/>
          <w:sz w:val="19"/>
        </w:rPr>
        <w:t>arctransit</w:t>
      </w:r>
      <w:proofErr w:type="spellEnd"/>
    </w:p>
    <w:p w:rsidR="00294F85" w:rsidRPr="005333BB" w:rsidRDefault="00294F85" w:rsidP="00294F85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</w:rPr>
      </w:pPr>
    </w:p>
    <w:p w:rsidR="007A4025" w:rsidRPr="005333BB" w:rsidRDefault="007A4025" w:rsidP="00294F85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5333BB">
        <w:rPr>
          <w:rFonts w:ascii="Aptos Light" w:hAnsi="Aptos Light"/>
          <w:color w:val="000000" w:themeColor="text1"/>
        </w:rPr>
        <w:t xml:space="preserve">Ran </w:t>
      </w:r>
      <w:proofErr w:type="spellStart"/>
      <w:r w:rsidRPr="005333BB">
        <w:rPr>
          <w:rFonts w:ascii="Aptos Light" w:hAnsi="Aptos Light"/>
          <w:color w:val="000000" w:themeColor="text1"/>
        </w:rPr>
        <w:t>mvnw</w:t>
      </w:r>
      <w:proofErr w:type="spellEnd"/>
      <w:r w:rsidRPr="005333BB">
        <w:rPr>
          <w:rFonts w:ascii="Aptos Light" w:hAnsi="Aptos Light"/>
          <w:color w:val="000000" w:themeColor="text1"/>
        </w:rPr>
        <w:t xml:space="preserve"> clean test confirming all unit tests and context loads succeed under Java 21 (BUILD SUCCESS).</w:t>
      </w:r>
    </w:p>
    <w:p w:rsidR="00FA18A0" w:rsidRPr="00EF1D79" w:rsidRDefault="00FA18A0" w:rsidP="00BF32BE">
      <w:pPr>
        <w:pStyle w:val="Heading1"/>
        <w:pageBreakBefore/>
        <w:rPr>
          <w:rFonts w:ascii="Aptos Light" w:hAnsi="Aptos Light"/>
        </w:rPr>
      </w:pPr>
      <w:r w:rsidRPr="00EF1D79">
        <w:rPr>
          <w:rFonts w:ascii="Aptos Light" w:hAnsi="Aptos Light"/>
        </w:rPr>
        <w:t>6. Full 12-Week Gantt Chart</w:t>
      </w:r>
    </w:p>
    <w:tbl>
      <w:tblPr>
        <w:tblStyle w:val="TableGrid"/>
        <w:tblW w:w="14562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2409"/>
        <w:gridCol w:w="709"/>
        <w:gridCol w:w="709"/>
        <w:gridCol w:w="567"/>
        <w:gridCol w:w="567"/>
        <w:gridCol w:w="567"/>
        <w:gridCol w:w="709"/>
        <w:gridCol w:w="708"/>
        <w:gridCol w:w="709"/>
        <w:gridCol w:w="709"/>
        <w:gridCol w:w="709"/>
        <w:gridCol w:w="708"/>
        <w:gridCol w:w="709"/>
        <w:gridCol w:w="1384"/>
      </w:tblGrid>
      <w:tr w:rsidR="000802B3" w:rsidRPr="00C02797" w:rsidTr="006D186D">
        <w:trPr>
          <w:cantSplit/>
          <w:trHeight w:val="144"/>
          <w:tblHeader/>
          <w:jc w:val="center"/>
        </w:trPr>
        <w:tc>
          <w:tcPr>
            <w:tcW w:w="268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C02797" w:rsidRDefault="00233884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FFFFFF" w:themeColor="background1"/>
                <w:sz w:val="18"/>
                <w:szCs w:val="18"/>
              </w:rPr>
              <w:t>Workstream</w:t>
            </w:r>
          </w:p>
        </w:tc>
        <w:tc>
          <w:tcPr>
            <w:tcW w:w="24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</w:tcPr>
          <w:p w:rsidR="00233884" w:rsidRPr="00C02797" w:rsidRDefault="00233884" w:rsidP="00BF32BE">
            <w:pPr>
              <w:spacing w:after="0"/>
              <w:jc w:val="center"/>
              <w:rPr>
                <w:rFonts w:ascii="Aptos Light" w:eastAsia="Aptos" w:hAnsi="Aptos Light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Aptos Light" w:eastAsia="Aptos" w:hAnsi="Aptos Light"/>
                <w:b/>
                <w:color w:val="FFFFFF" w:themeColor="background1"/>
                <w:sz w:val="18"/>
                <w:szCs w:val="18"/>
              </w:rPr>
              <w:t>Timeline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C02797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color w:val="FFFFFF" w:themeColor="background1"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FFFFFF" w:themeColor="background1"/>
                <w:sz w:val="18"/>
                <w:szCs w:val="18"/>
              </w:rPr>
              <w:t>W1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C02797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color w:val="FFFFFF" w:themeColor="background1"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FFFFFF" w:themeColor="background1"/>
                <w:sz w:val="18"/>
                <w:szCs w:val="18"/>
              </w:rPr>
              <w:t>W2</w:t>
            </w: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C02797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color w:val="FFFFFF" w:themeColor="background1"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FFFFFF" w:themeColor="background1"/>
                <w:sz w:val="18"/>
                <w:szCs w:val="18"/>
              </w:rPr>
              <w:t>W3</w:t>
            </w: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C02797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color w:val="FFFFFF" w:themeColor="background1"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FFFFFF" w:themeColor="background1"/>
                <w:sz w:val="18"/>
                <w:szCs w:val="18"/>
              </w:rPr>
              <w:t>W4</w:t>
            </w: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C02797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color w:val="FFFFFF" w:themeColor="background1"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FFFFFF" w:themeColor="background1"/>
                <w:sz w:val="18"/>
                <w:szCs w:val="18"/>
              </w:rPr>
              <w:t>W5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C02797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color w:val="FFFFFF" w:themeColor="background1"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FFFFFF" w:themeColor="background1"/>
                <w:sz w:val="18"/>
                <w:szCs w:val="18"/>
              </w:rPr>
              <w:t>W6</w:t>
            </w: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C02797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color w:val="FFFFFF" w:themeColor="background1"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FFFFFF" w:themeColor="background1"/>
                <w:sz w:val="18"/>
                <w:szCs w:val="18"/>
              </w:rPr>
              <w:t>W7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C02797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color w:val="FFFFFF" w:themeColor="background1"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FFFFFF" w:themeColor="background1"/>
                <w:sz w:val="18"/>
                <w:szCs w:val="18"/>
              </w:rPr>
              <w:t>W8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C02797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color w:val="FFFFFF" w:themeColor="background1"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FFFFFF" w:themeColor="background1"/>
                <w:sz w:val="18"/>
                <w:szCs w:val="18"/>
              </w:rPr>
              <w:t>W9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C02797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color w:val="FFFFFF" w:themeColor="background1"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FFFFFF" w:themeColor="background1"/>
                <w:sz w:val="18"/>
                <w:szCs w:val="18"/>
              </w:rPr>
              <w:t>W10</w:t>
            </w: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C02797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color w:val="FFFFFF" w:themeColor="background1"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FFFFFF" w:themeColor="background1"/>
                <w:sz w:val="18"/>
                <w:szCs w:val="18"/>
              </w:rPr>
              <w:t>W11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C02797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color w:val="FFFFFF" w:themeColor="background1"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FFFFFF" w:themeColor="background1"/>
                <w:sz w:val="18"/>
                <w:szCs w:val="18"/>
              </w:rPr>
              <w:t>W12</w:t>
            </w:r>
          </w:p>
        </w:tc>
        <w:tc>
          <w:tcPr>
            <w:tcW w:w="1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C02797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color w:val="FFFFFF" w:themeColor="background1"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FFFFFF" w:themeColor="background1"/>
                <w:sz w:val="18"/>
                <w:szCs w:val="18"/>
              </w:rPr>
              <w:t>Status</w:t>
            </w:r>
          </w:p>
        </w:tc>
      </w:tr>
      <w:tr w:rsidR="000802B3" w:rsidRPr="00C02797" w:rsidTr="006D186D">
        <w:trPr>
          <w:cantSplit/>
          <w:trHeight w:val="222"/>
          <w:jc w:val="center"/>
        </w:trPr>
        <w:tc>
          <w:tcPr>
            <w:tcW w:w="268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Scope and requirements</w:t>
            </w:r>
          </w:p>
        </w:tc>
        <w:tc>
          <w:tcPr>
            <w:tcW w:w="24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</w:tcPr>
          <w:p w:rsidR="00233884" w:rsidRPr="000939E1" w:rsidRDefault="000802B3" w:rsidP="00BF32BE">
            <w:pPr>
              <w:spacing w:after="0"/>
              <w:jc w:val="center"/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</w:pPr>
            <w:r w:rsidRPr="000939E1">
              <w:rPr>
                <w:rFonts w:ascii="Aptos Light" w:hAnsi="Aptos Light"/>
                <w:b/>
                <w:sz w:val="18"/>
                <w:szCs w:val="18"/>
              </w:rPr>
              <w:t>June 15 - 21, 2026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0D6868" w:rsidP="001E0C1B">
            <w:pPr>
              <w:spacing w:after="0"/>
              <w:jc w:val="center"/>
              <w:rPr>
                <w:rFonts w:ascii="Aptos Light" w:hAnsi="Aptos Light"/>
                <w:sz w:val="18"/>
                <w:szCs w:val="18"/>
              </w:rPr>
            </w:pPr>
            <w:r w:rsidRPr="000939E1">
              <w:rPr>
                <w:rFonts w:ascii="Aptos Light" w:hAnsi="Aptos Light"/>
                <w:sz w:val="18"/>
                <w:szCs w:val="18"/>
              </w:rPr>
              <w:t>✓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1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C172F2">
            <w:pPr>
              <w:spacing w:after="0" w:line="276" w:lineRule="auto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</w:tr>
      <w:tr w:rsidR="000802B3" w:rsidRPr="00C02797" w:rsidTr="006D186D">
        <w:trPr>
          <w:cantSplit/>
          <w:trHeight w:val="212"/>
          <w:jc w:val="center"/>
        </w:trPr>
        <w:tc>
          <w:tcPr>
            <w:tcW w:w="268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Architecture and UX design</w:t>
            </w:r>
          </w:p>
        </w:tc>
        <w:tc>
          <w:tcPr>
            <w:tcW w:w="24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</w:tcPr>
          <w:p w:rsidR="00233884" w:rsidRPr="000939E1" w:rsidRDefault="000802B3" w:rsidP="00BF32BE">
            <w:pPr>
              <w:spacing w:after="0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0939E1">
              <w:rPr>
                <w:rFonts w:ascii="Aptos Light" w:hAnsi="Aptos Light"/>
                <w:b/>
                <w:sz w:val="18"/>
                <w:szCs w:val="18"/>
              </w:rPr>
              <w:t>June 22 - 28, 2026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0D6868" w:rsidP="001E0C1B">
            <w:pPr>
              <w:spacing w:after="0"/>
              <w:jc w:val="center"/>
              <w:rPr>
                <w:rFonts w:ascii="Aptos Light" w:hAnsi="Aptos Light"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color w:val="1F2937"/>
                <w:sz w:val="18"/>
                <w:szCs w:val="18"/>
              </w:rPr>
              <w:t>✓</w:t>
            </w: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1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C172F2">
            <w:pPr>
              <w:spacing w:after="0" w:line="276" w:lineRule="auto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</w:tr>
      <w:tr w:rsidR="000802B3" w:rsidRPr="00C02797" w:rsidTr="006D186D">
        <w:trPr>
          <w:cantSplit/>
          <w:trHeight w:val="212"/>
          <w:jc w:val="center"/>
        </w:trPr>
        <w:tc>
          <w:tcPr>
            <w:tcW w:w="268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Database design</w:t>
            </w:r>
          </w:p>
        </w:tc>
        <w:tc>
          <w:tcPr>
            <w:tcW w:w="24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</w:tcPr>
          <w:p w:rsidR="00233884" w:rsidRPr="000939E1" w:rsidRDefault="000802B3" w:rsidP="00BF32BE">
            <w:pPr>
              <w:spacing w:after="0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0939E1">
              <w:rPr>
                <w:rFonts w:ascii="Aptos Light" w:hAnsi="Aptos Light"/>
                <w:b/>
                <w:sz w:val="18"/>
                <w:szCs w:val="18"/>
              </w:rPr>
              <w:t>June 29 - July 5, 2026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0D6868" w:rsidP="001E0C1B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color w:val="1F2937"/>
                <w:sz w:val="18"/>
                <w:szCs w:val="18"/>
              </w:rPr>
              <w:t>✓</w:t>
            </w: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1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C172F2">
            <w:pPr>
              <w:spacing w:after="0" w:line="276" w:lineRule="auto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</w:tr>
      <w:tr w:rsidR="000802B3" w:rsidRPr="00C02797" w:rsidTr="006D186D">
        <w:trPr>
          <w:cantSplit/>
          <w:trHeight w:val="222"/>
          <w:jc w:val="center"/>
        </w:trPr>
        <w:tc>
          <w:tcPr>
            <w:tcW w:w="268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Application-service contracts</w:t>
            </w:r>
          </w:p>
        </w:tc>
        <w:tc>
          <w:tcPr>
            <w:tcW w:w="24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</w:tcPr>
          <w:p w:rsidR="00233884" w:rsidRPr="000939E1" w:rsidRDefault="000802B3" w:rsidP="00BF32BE">
            <w:pPr>
              <w:spacing w:after="0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0939E1">
              <w:rPr>
                <w:rFonts w:ascii="Aptos Light" w:hAnsi="Aptos Light"/>
                <w:b/>
                <w:sz w:val="18"/>
                <w:szCs w:val="18"/>
              </w:rPr>
              <w:t>July 6 - 12, 2026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0D6868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color w:val="1F2937"/>
                <w:sz w:val="18"/>
                <w:szCs w:val="18"/>
              </w:rPr>
              <w:t>✓</w:t>
            </w: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1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C172F2">
            <w:pPr>
              <w:spacing w:after="0" w:line="276" w:lineRule="auto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</w:tr>
      <w:tr w:rsidR="007127E8" w:rsidRPr="00C02797" w:rsidTr="006D186D">
        <w:trPr>
          <w:cantSplit/>
          <w:trHeight w:val="212"/>
          <w:jc w:val="center"/>
        </w:trPr>
        <w:tc>
          <w:tcPr>
            <w:tcW w:w="268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Application foundation</w:t>
            </w:r>
          </w:p>
        </w:tc>
        <w:tc>
          <w:tcPr>
            <w:tcW w:w="24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</w:tcPr>
          <w:p w:rsidR="007127E8" w:rsidRPr="000939E1" w:rsidRDefault="007127E8" w:rsidP="007127E8">
            <w:pPr>
              <w:spacing w:after="0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0939E1">
              <w:rPr>
                <w:rFonts w:ascii="Aptos Light" w:hAnsi="Aptos Light"/>
                <w:b/>
                <w:sz w:val="18"/>
                <w:szCs w:val="18"/>
              </w:rPr>
              <w:t>July 13 - 19, 2026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6D186D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color w:val="1F2937"/>
                <w:sz w:val="18"/>
                <w:szCs w:val="18"/>
              </w:rPr>
              <w:t>✓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1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</w:tr>
      <w:tr w:rsidR="007127E8" w:rsidRPr="00C02797" w:rsidTr="006D186D">
        <w:trPr>
          <w:cantSplit/>
          <w:trHeight w:val="212"/>
          <w:jc w:val="center"/>
        </w:trPr>
        <w:tc>
          <w:tcPr>
            <w:tcW w:w="268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Security, audit, and Fleet</w:t>
            </w:r>
          </w:p>
        </w:tc>
        <w:tc>
          <w:tcPr>
            <w:tcW w:w="24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</w:tcPr>
          <w:p w:rsidR="007127E8" w:rsidRPr="000939E1" w:rsidRDefault="003859A2" w:rsidP="007127E8">
            <w:pPr>
              <w:spacing w:after="0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0939E1">
              <w:rPr>
                <w:rFonts w:ascii="Aptos Light" w:hAnsi="Aptos Light"/>
                <w:b/>
                <w:sz w:val="18"/>
                <w:szCs w:val="18"/>
              </w:rPr>
              <w:t>July 20 – 26, 2026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6D186D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color w:val="1F2937"/>
                <w:sz w:val="18"/>
                <w:szCs w:val="18"/>
              </w:rPr>
              <w:t>✓</w:t>
            </w: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1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6D186D" w:rsidP="007127E8">
            <w:pPr>
              <w:spacing w:after="0" w:line="276" w:lineRule="auto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</w:tr>
      <w:tr w:rsidR="006D186D" w:rsidRPr="00C02797" w:rsidTr="006D186D">
        <w:trPr>
          <w:cantSplit/>
          <w:trHeight w:val="212"/>
          <w:jc w:val="center"/>
        </w:trPr>
        <w:tc>
          <w:tcPr>
            <w:tcW w:w="268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Driver and Route</w:t>
            </w:r>
          </w:p>
        </w:tc>
        <w:tc>
          <w:tcPr>
            <w:tcW w:w="24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</w:tcPr>
          <w:p w:rsidR="007127E8" w:rsidRPr="000939E1" w:rsidRDefault="006D186D" w:rsidP="007127E8">
            <w:pPr>
              <w:spacing w:after="0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0939E1">
              <w:rPr>
                <w:rFonts w:ascii="Aptos Light" w:hAnsi="Aptos Light"/>
                <w:b/>
                <w:sz w:val="18"/>
                <w:szCs w:val="18"/>
              </w:rPr>
              <w:t>July 27 - August 2, 2026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1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6D186D" w:rsidP="007127E8">
            <w:pPr>
              <w:spacing w:after="0" w:line="276" w:lineRule="auto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0939E1">
              <w:rPr>
                <w:rFonts w:ascii="Aptos Light" w:hAnsi="Aptos Light"/>
                <w:b/>
                <w:color w:val="1F2937"/>
                <w:sz w:val="18"/>
                <w:szCs w:val="18"/>
              </w:rPr>
              <w:t>In Progress</w:t>
            </w:r>
          </w:p>
        </w:tc>
      </w:tr>
      <w:tr w:rsidR="006D186D" w:rsidRPr="00C02797" w:rsidTr="006D186D">
        <w:trPr>
          <w:cantSplit/>
          <w:trHeight w:val="222"/>
          <w:jc w:val="center"/>
        </w:trPr>
        <w:tc>
          <w:tcPr>
            <w:tcW w:w="268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Dispatch and assignment</w:t>
            </w:r>
          </w:p>
        </w:tc>
        <w:tc>
          <w:tcPr>
            <w:tcW w:w="24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</w:tcPr>
          <w:p w:rsidR="007127E8" w:rsidRPr="000939E1" w:rsidRDefault="006D186D" w:rsidP="007127E8">
            <w:pPr>
              <w:spacing w:after="0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0939E1">
              <w:rPr>
                <w:rFonts w:ascii="Aptos Light" w:hAnsi="Aptos Light"/>
                <w:b/>
                <w:sz w:val="18"/>
                <w:szCs w:val="18"/>
              </w:rPr>
              <w:t xml:space="preserve">August 2 </w:t>
            </w:r>
            <w:r w:rsidR="000939E1" w:rsidRPr="000939E1">
              <w:rPr>
                <w:rFonts w:ascii="Aptos Light" w:hAnsi="Aptos Light"/>
                <w:b/>
                <w:sz w:val="18"/>
                <w:szCs w:val="18"/>
              </w:rPr>
              <w:t>–</w:t>
            </w:r>
            <w:r w:rsidRPr="000939E1">
              <w:rPr>
                <w:rFonts w:ascii="Aptos Light" w:hAnsi="Aptos Light"/>
                <w:b/>
                <w:sz w:val="18"/>
                <w:szCs w:val="18"/>
              </w:rPr>
              <w:t xml:space="preserve"> </w:t>
            </w:r>
            <w:r w:rsidR="000939E1" w:rsidRPr="000939E1">
              <w:rPr>
                <w:rFonts w:ascii="Aptos Light" w:hAnsi="Aptos Light"/>
                <w:b/>
                <w:sz w:val="18"/>
                <w:szCs w:val="18"/>
              </w:rPr>
              <w:t>August 9, 2026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1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6D186D" w:rsidP="007127E8">
            <w:pPr>
              <w:spacing w:after="0" w:line="276" w:lineRule="auto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0939E1">
              <w:rPr>
                <w:rFonts w:ascii="Aptos Light" w:hAnsi="Aptos Light"/>
                <w:b/>
                <w:color w:val="1F2937"/>
                <w:sz w:val="18"/>
                <w:szCs w:val="18"/>
              </w:rPr>
              <w:t>In Progress</w:t>
            </w:r>
          </w:p>
        </w:tc>
      </w:tr>
      <w:tr w:rsidR="007127E8" w:rsidRPr="00C02797" w:rsidTr="006D186D">
        <w:trPr>
          <w:cantSplit/>
          <w:trHeight w:val="212"/>
          <w:jc w:val="center"/>
        </w:trPr>
        <w:tc>
          <w:tcPr>
            <w:tcW w:w="268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Incident and Maintenance</w:t>
            </w:r>
          </w:p>
        </w:tc>
        <w:tc>
          <w:tcPr>
            <w:tcW w:w="24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</w:tcPr>
          <w:p w:rsidR="007127E8" w:rsidRPr="000939E1" w:rsidRDefault="007127E8" w:rsidP="007127E8">
            <w:pPr>
              <w:spacing w:after="0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1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2F2F2" w:themeFill="background1" w:themeFillShade="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Planned</w:t>
            </w:r>
          </w:p>
        </w:tc>
      </w:tr>
      <w:tr w:rsidR="007127E8" w:rsidRPr="00C02797" w:rsidTr="006D186D">
        <w:trPr>
          <w:cantSplit/>
          <w:trHeight w:val="212"/>
          <w:jc w:val="center"/>
        </w:trPr>
        <w:tc>
          <w:tcPr>
            <w:tcW w:w="268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Status</w:t>
            </w:r>
            <w:r w:rsidR="00255CC6"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 xml:space="preserve"> </w:t>
            </w: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and analytics</w:t>
            </w:r>
          </w:p>
        </w:tc>
        <w:tc>
          <w:tcPr>
            <w:tcW w:w="24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</w:tcPr>
          <w:p w:rsidR="007127E8" w:rsidRPr="000939E1" w:rsidRDefault="007127E8" w:rsidP="007127E8">
            <w:pPr>
              <w:spacing w:after="0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1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2F2F2" w:themeFill="background1" w:themeFillShade="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Planned</w:t>
            </w:r>
          </w:p>
        </w:tc>
      </w:tr>
      <w:tr w:rsidR="007127E8" w:rsidRPr="00C02797" w:rsidTr="006D186D">
        <w:trPr>
          <w:cantSplit/>
          <w:trHeight w:val="222"/>
          <w:jc w:val="center"/>
        </w:trPr>
        <w:tc>
          <w:tcPr>
            <w:tcW w:w="268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Testing and benchmarks</w:t>
            </w:r>
          </w:p>
        </w:tc>
        <w:tc>
          <w:tcPr>
            <w:tcW w:w="24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</w:tcPr>
          <w:p w:rsidR="007127E8" w:rsidRPr="000939E1" w:rsidRDefault="007127E8" w:rsidP="007127E8">
            <w:pPr>
              <w:spacing w:after="0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1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2F2F2" w:themeFill="background1" w:themeFillShade="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Planned</w:t>
            </w:r>
          </w:p>
        </w:tc>
      </w:tr>
      <w:tr w:rsidR="007127E8" w:rsidRPr="00C02797" w:rsidTr="006D186D">
        <w:trPr>
          <w:cantSplit/>
          <w:trHeight w:val="212"/>
          <w:jc w:val="center"/>
        </w:trPr>
        <w:tc>
          <w:tcPr>
            <w:tcW w:w="268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Deployment and release</w:t>
            </w:r>
          </w:p>
        </w:tc>
        <w:tc>
          <w:tcPr>
            <w:tcW w:w="24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</w:tcPr>
          <w:p w:rsidR="007127E8" w:rsidRPr="000939E1" w:rsidRDefault="007127E8" w:rsidP="007127E8">
            <w:pPr>
              <w:spacing w:after="0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1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2F2F2" w:themeFill="background1" w:themeFillShade="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Planned</w:t>
            </w:r>
          </w:p>
        </w:tc>
      </w:tr>
      <w:tr w:rsidR="007127E8" w:rsidRPr="00C02797" w:rsidTr="006D186D">
        <w:trPr>
          <w:cantSplit/>
          <w:trHeight w:val="144"/>
          <w:jc w:val="center"/>
        </w:trPr>
        <w:tc>
          <w:tcPr>
            <w:tcW w:w="268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Documentation</w:t>
            </w:r>
          </w:p>
        </w:tc>
        <w:tc>
          <w:tcPr>
            <w:tcW w:w="24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</w:tcPr>
          <w:p w:rsidR="007127E8" w:rsidRPr="000939E1" w:rsidRDefault="007127E8" w:rsidP="007127E8">
            <w:pPr>
              <w:spacing w:after="0"/>
              <w:jc w:val="center"/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/>
              <w:jc w:val="center"/>
              <w:rPr>
                <w:rFonts w:ascii="Aptos Light" w:eastAsia="Aptos" w:hAnsi="Aptos Light"/>
                <w:color w:val="1F2937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/>
              <w:jc w:val="center"/>
              <w:rPr>
                <w:rFonts w:ascii="Aptos Light" w:eastAsia="Aptos" w:hAnsi="Aptos Light"/>
                <w:color w:val="1F2937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/>
              <w:jc w:val="center"/>
              <w:rPr>
                <w:rFonts w:ascii="Aptos Light" w:eastAsia="Aptos" w:hAnsi="Aptos Light"/>
                <w:color w:val="1F2937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/>
              <w:jc w:val="center"/>
              <w:rPr>
                <w:rFonts w:ascii="Aptos Light" w:eastAsia="Aptos" w:hAnsi="Aptos Light"/>
                <w:color w:val="1F2937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/>
              <w:jc w:val="center"/>
              <w:rPr>
                <w:rFonts w:ascii="Aptos Light" w:eastAsia="Aptos" w:hAnsi="Aptos Light"/>
                <w:color w:val="1F2937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8F7BB2" w:rsidP="007127E8">
            <w:pPr>
              <w:spacing w:after="0"/>
              <w:jc w:val="center"/>
              <w:rPr>
                <w:rFonts w:ascii="Aptos Light" w:eastAsia="Aptos" w:hAnsi="Aptos Light"/>
                <w:color w:val="1F2937"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color w:val="1F2937"/>
                <w:sz w:val="18"/>
                <w:szCs w:val="18"/>
              </w:rPr>
              <w:t>✓</w:t>
            </w: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/>
              <w:jc w:val="center"/>
              <w:rPr>
                <w:rFonts w:ascii="Aptos Light" w:eastAsia="Aptos" w:hAnsi="Aptos Light"/>
                <w:color w:val="1F2937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/>
              <w:jc w:val="center"/>
              <w:rPr>
                <w:rFonts w:ascii="Aptos Light" w:eastAsia="Aptos" w:hAnsi="Aptos Light"/>
                <w:color w:val="1F2937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/>
              <w:jc w:val="center"/>
              <w:rPr>
                <w:rFonts w:ascii="Aptos Light" w:eastAsia="Aptos" w:hAnsi="Aptos Light"/>
                <w:color w:val="1F2937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/>
              <w:jc w:val="center"/>
              <w:rPr>
                <w:rFonts w:ascii="Aptos Light" w:eastAsia="Aptos" w:hAnsi="Aptos Light"/>
                <w:color w:val="1F2937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/>
              <w:jc w:val="center"/>
              <w:rPr>
                <w:rFonts w:ascii="Aptos Light" w:eastAsia="Aptos" w:hAnsi="Aptos Light"/>
                <w:color w:val="1F2937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/>
              <w:jc w:val="center"/>
              <w:rPr>
                <w:rFonts w:ascii="Aptos Light" w:eastAsia="Aptos" w:hAnsi="Aptos Light"/>
                <w:color w:val="1F2937"/>
                <w:sz w:val="18"/>
                <w:szCs w:val="18"/>
              </w:rPr>
            </w:pPr>
          </w:p>
        </w:tc>
        <w:tc>
          <w:tcPr>
            <w:tcW w:w="1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In Progress</w:t>
            </w:r>
          </w:p>
        </w:tc>
      </w:tr>
    </w:tbl>
    <w:p w:rsidR="001173C1" w:rsidRDefault="001173C1" w:rsidP="00B951CA">
      <w:pPr>
        <w:spacing w:after="0"/>
        <w:rPr>
          <w:rFonts w:ascii="Aptos Light" w:hAnsi="Aptos Light"/>
        </w:rPr>
      </w:pPr>
    </w:p>
    <w:sectPr w:rsidR="001173C1" w:rsidSect="00034616">
      <w:footerReference w:type="default" r:id="rId9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70575" w:rsidRDefault="00B70575">
      <w:pPr>
        <w:spacing w:after="0" w:line="240" w:lineRule="auto"/>
      </w:pPr>
      <w:r>
        <w:separator/>
      </w:r>
    </w:p>
  </w:endnote>
  <w:endnote w:type="continuationSeparator" w:id="0">
    <w:p w:rsidR="00B70575" w:rsidRDefault="00B705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Light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673EA" w:rsidRPr="002441DB" w:rsidRDefault="005673EA">
    <w:pPr>
      <w:pStyle w:val="Footer"/>
      <w:jc w:val="center"/>
      <w:rPr>
        <w:rFonts w:ascii="Aptos Light" w:hAnsi="Aptos Light"/>
        <w:sz w:val="18"/>
        <w:szCs w:val="18"/>
      </w:rPr>
    </w:pPr>
    <w:r w:rsidRPr="002441DB">
      <w:rPr>
        <w:rFonts w:ascii="Aptos Light" w:hAnsi="Aptos Light"/>
        <w:color w:val="6B7280"/>
        <w:sz w:val="18"/>
        <w:szCs w:val="18"/>
      </w:rPr>
      <w:t>Arc Transit Systems - Agile-Kanban Progress Tracker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70575" w:rsidRDefault="00B70575">
      <w:pPr>
        <w:spacing w:after="0" w:line="240" w:lineRule="auto"/>
      </w:pPr>
      <w:r>
        <w:separator/>
      </w:r>
    </w:p>
  </w:footnote>
  <w:footnote w:type="continuationSeparator" w:id="0">
    <w:p w:rsidR="00B70575" w:rsidRDefault="00B705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C6F3F"/>
    <w:multiLevelType w:val="hybridMultilevel"/>
    <w:tmpl w:val="2E0831AA"/>
    <w:lvl w:ilvl="0" w:tplc="91C472F6">
      <w:start w:val="1"/>
      <w:numFmt w:val="bullet"/>
      <w:lvlText w:val="-"/>
      <w:lvlJc w:val="left"/>
      <w:pPr>
        <w:ind w:left="1440" w:hanging="360"/>
      </w:pPr>
      <w:rPr>
        <w:rFonts w:ascii="Verdana" w:hAnsi="Verdana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6CD0AA1"/>
    <w:multiLevelType w:val="multilevel"/>
    <w:tmpl w:val="0BC4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E5078B"/>
    <w:multiLevelType w:val="multilevel"/>
    <w:tmpl w:val="325C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F72A83"/>
    <w:multiLevelType w:val="multilevel"/>
    <w:tmpl w:val="3784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C5184D"/>
    <w:multiLevelType w:val="multilevel"/>
    <w:tmpl w:val="F21A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660603"/>
    <w:multiLevelType w:val="hybridMultilevel"/>
    <w:tmpl w:val="AD74E980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834D67"/>
    <w:multiLevelType w:val="multilevel"/>
    <w:tmpl w:val="609C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DD50B5"/>
    <w:multiLevelType w:val="multilevel"/>
    <w:tmpl w:val="D624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E32296E"/>
    <w:multiLevelType w:val="multilevel"/>
    <w:tmpl w:val="304A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D01399"/>
    <w:multiLevelType w:val="multilevel"/>
    <w:tmpl w:val="0B40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1452DE"/>
    <w:multiLevelType w:val="multilevel"/>
    <w:tmpl w:val="B6A6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9255C4"/>
    <w:multiLevelType w:val="multilevel"/>
    <w:tmpl w:val="FB5E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3360E3"/>
    <w:multiLevelType w:val="multilevel"/>
    <w:tmpl w:val="6B8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1319E5"/>
    <w:multiLevelType w:val="multilevel"/>
    <w:tmpl w:val="5EAC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5E722C9"/>
    <w:multiLevelType w:val="hybridMultilevel"/>
    <w:tmpl w:val="AE522CD8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866724"/>
    <w:multiLevelType w:val="hybridMultilevel"/>
    <w:tmpl w:val="1FF681A0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F3014B"/>
    <w:multiLevelType w:val="multilevel"/>
    <w:tmpl w:val="7278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8A2BC8"/>
    <w:multiLevelType w:val="multilevel"/>
    <w:tmpl w:val="91B4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2507CE"/>
    <w:multiLevelType w:val="multilevel"/>
    <w:tmpl w:val="1DDC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B17FB1"/>
    <w:multiLevelType w:val="multilevel"/>
    <w:tmpl w:val="FD9E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561610"/>
    <w:multiLevelType w:val="multilevel"/>
    <w:tmpl w:val="2E88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CD25E7"/>
    <w:multiLevelType w:val="hybridMultilevel"/>
    <w:tmpl w:val="A3F45CD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1C472F6">
      <w:start w:val="1"/>
      <w:numFmt w:val="bullet"/>
      <w:lvlText w:val="-"/>
      <w:lvlJc w:val="left"/>
      <w:pPr>
        <w:ind w:left="1440" w:hanging="360"/>
      </w:pPr>
      <w:rPr>
        <w:rFonts w:ascii="Verdana" w:hAnsi="Verdana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C54A63"/>
    <w:multiLevelType w:val="hybridMultilevel"/>
    <w:tmpl w:val="EF0A095A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1C472F6">
      <w:start w:val="1"/>
      <w:numFmt w:val="bullet"/>
      <w:lvlText w:val="-"/>
      <w:lvlJc w:val="left"/>
      <w:pPr>
        <w:ind w:left="1440" w:hanging="360"/>
      </w:pPr>
      <w:rPr>
        <w:rFonts w:ascii="Verdana" w:hAnsi="Verdana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DE7621"/>
    <w:multiLevelType w:val="multilevel"/>
    <w:tmpl w:val="3E66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EB5853"/>
    <w:multiLevelType w:val="multilevel"/>
    <w:tmpl w:val="5EBC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A83C4B"/>
    <w:multiLevelType w:val="multilevel"/>
    <w:tmpl w:val="9554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367804"/>
    <w:multiLevelType w:val="multilevel"/>
    <w:tmpl w:val="E1BA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D50F25"/>
    <w:multiLevelType w:val="multilevel"/>
    <w:tmpl w:val="5C3E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367A0B"/>
    <w:multiLevelType w:val="multilevel"/>
    <w:tmpl w:val="AB0C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4F56D0"/>
    <w:multiLevelType w:val="multilevel"/>
    <w:tmpl w:val="6652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06B1107"/>
    <w:multiLevelType w:val="multilevel"/>
    <w:tmpl w:val="BA30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1C4EC9"/>
    <w:multiLevelType w:val="hybridMultilevel"/>
    <w:tmpl w:val="7820E75C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612234"/>
    <w:multiLevelType w:val="multilevel"/>
    <w:tmpl w:val="B0EE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2005C7"/>
    <w:multiLevelType w:val="hybridMultilevel"/>
    <w:tmpl w:val="8228B7E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1C472F6">
      <w:start w:val="1"/>
      <w:numFmt w:val="bullet"/>
      <w:lvlText w:val="-"/>
      <w:lvlJc w:val="left"/>
      <w:pPr>
        <w:ind w:left="1440" w:hanging="360"/>
      </w:pPr>
      <w:rPr>
        <w:rFonts w:ascii="Verdana" w:hAnsi="Verdana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4"/>
  </w:num>
  <w:num w:numId="11">
    <w:abstractNumId w:val="23"/>
  </w:num>
  <w:num w:numId="12">
    <w:abstractNumId w:val="28"/>
  </w:num>
  <w:num w:numId="13">
    <w:abstractNumId w:val="37"/>
  </w:num>
  <w:num w:numId="14">
    <w:abstractNumId w:val="32"/>
  </w:num>
  <w:num w:numId="15">
    <w:abstractNumId w:val="27"/>
  </w:num>
  <w:num w:numId="16">
    <w:abstractNumId w:val="35"/>
  </w:num>
  <w:num w:numId="17">
    <w:abstractNumId w:val="11"/>
  </w:num>
  <w:num w:numId="18">
    <w:abstractNumId w:val="20"/>
  </w:num>
  <w:num w:numId="19">
    <w:abstractNumId w:val="26"/>
  </w:num>
  <w:num w:numId="20">
    <w:abstractNumId w:val="9"/>
  </w:num>
  <w:num w:numId="21">
    <w:abstractNumId w:val="33"/>
  </w:num>
  <w:num w:numId="22">
    <w:abstractNumId w:val="12"/>
  </w:num>
  <w:num w:numId="23">
    <w:abstractNumId w:val="34"/>
  </w:num>
  <w:num w:numId="24">
    <w:abstractNumId w:val="15"/>
  </w:num>
  <w:num w:numId="25">
    <w:abstractNumId w:val="10"/>
  </w:num>
  <w:num w:numId="26">
    <w:abstractNumId w:val="39"/>
  </w:num>
  <w:num w:numId="27">
    <w:abstractNumId w:val="41"/>
  </w:num>
  <w:num w:numId="28">
    <w:abstractNumId w:val="21"/>
  </w:num>
  <w:num w:numId="29">
    <w:abstractNumId w:val="25"/>
  </w:num>
  <w:num w:numId="30">
    <w:abstractNumId w:val="13"/>
  </w:num>
  <w:num w:numId="31">
    <w:abstractNumId w:val="18"/>
  </w:num>
  <w:num w:numId="32">
    <w:abstractNumId w:val="19"/>
  </w:num>
  <w:num w:numId="33">
    <w:abstractNumId w:val="36"/>
  </w:num>
  <w:num w:numId="34">
    <w:abstractNumId w:val="17"/>
  </w:num>
  <w:num w:numId="35">
    <w:abstractNumId w:val="29"/>
  </w:num>
  <w:num w:numId="36">
    <w:abstractNumId w:val="14"/>
  </w:num>
  <w:num w:numId="37">
    <w:abstractNumId w:val="22"/>
  </w:num>
  <w:num w:numId="38">
    <w:abstractNumId w:val="38"/>
  </w:num>
  <w:num w:numId="39">
    <w:abstractNumId w:val="16"/>
  </w:num>
  <w:num w:numId="40">
    <w:abstractNumId w:val="40"/>
  </w:num>
  <w:num w:numId="41">
    <w:abstractNumId w:val="30"/>
  </w:num>
  <w:num w:numId="42">
    <w:abstractNumId w:val="42"/>
  </w:num>
  <w:num w:numId="4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A76"/>
    <w:rsid w:val="00034616"/>
    <w:rsid w:val="00043CC0"/>
    <w:rsid w:val="00044C68"/>
    <w:rsid w:val="00057CB1"/>
    <w:rsid w:val="0006063C"/>
    <w:rsid w:val="000802B3"/>
    <w:rsid w:val="00083693"/>
    <w:rsid w:val="000939E1"/>
    <w:rsid w:val="000D2DC2"/>
    <w:rsid w:val="000D41E1"/>
    <w:rsid w:val="000D6868"/>
    <w:rsid w:val="000E25E1"/>
    <w:rsid w:val="001173C1"/>
    <w:rsid w:val="00131861"/>
    <w:rsid w:val="00133B0F"/>
    <w:rsid w:val="00145D48"/>
    <w:rsid w:val="0015074B"/>
    <w:rsid w:val="00165F23"/>
    <w:rsid w:val="00172A30"/>
    <w:rsid w:val="001951D5"/>
    <w:rsid w:val="001A1B23"/>
    <w:rsid w:val="001B029D"/>
    <w:rsid w:val="001B062E"/>
    <w:rsid w:val="001B2B28"/>
    <w:rsid w:val="001C4FD9"/>
    <w:rsid w:val="001E0C1B"/>
    <w:rsid w:val="00224E13"/>
    <w:rsid w:val="00231375"/>
    <w:rsid w:val="00233884"/>
    <w:rsid w:val="00236FEB"/>
    <w:rsid w:val="002441DB"/>
    <w:rsid w:val="0024560B"/>
    <w:rsid w:val="00255CC6"/>
    <w:rsid w:val="00261FFF"/>
    <w:rsid w:val="00294F85"/>
    <w:rsid w:val="0029639D"/>
    <w:rsid w:val="002A502B"/>
    <w:rsid w:val="002E4BB5"/>
    <w:rsid w:val="002F11E3"/>
    <w:rsid w:val="00303A20"/>
    <w:rsid w:val="00305878"/>
    <w:rsid w:val="00326F90"/>
    <w:rsid w:val="003726D6"/>
    <w:rsid w:val="003859A2"/>
    <w:rsid w:val="003B09D2"/>
    <w:rsid w:val="003C36A9"/>
    <w:rsid w:val="00401CF7"/>
    <w:rsid w:val="00423D47"/>
    <w:rsid w:val="0043695A"/>
    <w:rsid w:val="004417A3"/>
    <w:rsid w:val="00477472"/>
    <w:rsid w:val="004A0823"/>
    <w:rsid w:val="004A2870"/>
    <w:rsid w:val="0051427F"/>
    <w:rsid w:val="005262BB"/>
    <w:rsid w:val="005333BB"/>
    <w:rsid w:val="00540E0F"/>
    <w:rsid w:val="00552C25"/>
    <w:rsid w:val="00553F8C"/>
    <w:rsid w:val="005673EA"/>
    <w:rsid w:val="005764C9"/>
    <w:rsid w:val="005C4889"/>
    <w:rsid w:val="005D6153"/>
    <w:rsid w:val="005E6347"/>
    <w:rsid w:val="005E7262"/>
    <w:rsid w:val="005F4266"/>
    <w:rsid w:val="005F7924"/>
    <w:rsid w:val="006167DA"/>
    <w:rsid w:val="006376BA"/>
    <w:rsid w:val="00640F55"/>
    <w:rsid w:val="0064295E"/>
    <w:rsid w:val="00646D9A"/>
    <w:rsid w:val="006570E9"/>
    <w:rsid w:val="006875C8"/>
    <w:rsid w:val="006A5D69"/>
    <w:rsid w:val="006D186D"/>
    <w:rsid w:val="006F0FE6"/>
    <w:rsid w:val="006F76A1"/>
    <w:rsid w:val="007127E8"/>
    <w:rsid w:val="00763AEB"/>
    <w:rsid w:val="007667C0"/>
    <w:rsid w:val="00771ADD"/>
    <w:rsid w:val="00781886"/>
    <w:rsid w:val="007A07CA"/>
    <w:rsid w:val="007A3BA7"/>
    <w:rsid w:val="007A4025"/>
    <w:rsid w:val="007A6F09"/>
    <w:rsid w:val="007B28DC"/>
    <w:rsid w:val="007C6441"/>
    <w:rsid w:val="007E0EC1"/>
    <w:rsid w:val="007F6E42"/>
    <w:rsid w:val="008773CF"/>
    <w:rsid w:val="00880E6A"/>
    <w:rsid w:val="0088482E"/>
    <w:rsid w:val="008A62DF"/>
    <w:rsid w:val="008B350A"/>
    <w:rsid w:val="008C3CBB"/>
    <w:rsid w:val="008F7BB2"/>
    <w:rsid w:val="00904E69"/>
    <w:rsid w:val="00910723"/>
    <w:rsid w:val="009161EC"/>
    <w:rsid w:val="00937553"/>
    <w:rsid w:val="00947130"/>
    <w:rsid w:val="009500B0"/>
    <w:rsid w:val="009518D5"/>
    <w:rsid w:val="00952FA8"/>
    <w:rsid w:val="009609D9"/>
    <w:rsid w:val="00991E6C"/>
    <w:rsid w:val="009B0CEB"/>
    <w:rsid w:val="009B690E"/>
    <w:rsid w:val="00A05545"/>
    <w:rsid w:val="00A137DE"/>
    <w:rsid w:val="00A20491"/>
    <w:rsid w:val="00A21800"/>
    <w:rsid w:val="00A311EA"/>
    <w:rsid w:val="00A46056"/>
    <w:rsid w:val="00A5152A"/>
    <w:rsid w:val="00A51EB9"/>
    <w:rsid w:val="00A56AE8"/>
    <w:rsid w:val="00A60A45"/>
    <w:rsid w:val="00A81A8F"/>
    <w:rsid w:val="00AA1D8D"/>
    <w:rsid w:val="00AA7E59"/>
    <w:rsid w:val="00AB0F3B"/>
    <w:rsid w:val="00AB6A71"/>
    <w:rsid w:val="00AC47CE"/>
    <w:rsid w:val="00AC6AC4"/>
    <w:rsid w:val="00B0226A"/>
    <w:rsid w:val="00B029CB"/>
    <w:rsid w:val="00B37DDF"/>
    <w:rsid w:val="00B40F54"/>
    <w:rsid w:val="00B47730"/>
    <w:rsid w:val="00B50188"/>
    <w:rsid w:val="00B64761"/>
    <w:rsid w:val="00B70575"/>
    <w:rsid w:val="00B80409"/>
    <w:rsid w:val="00B951CA"/>
    <w:rsid w:val="00BB5BB1"/>
    <w:rsid w:val="00BD1E05"/>
    <w:rsid w:val="00BF12DD"/>
    <w:rsid w:val="00BF32BE"/>
    <w:rsid w:val="00C011D1"/>
    <w:rsid w:val="00C02797"/>
    <w:rsid w:val="00C172F2"/>
    <w:rsid w:val="00C414E9"/>
    <w:rsid w:val="00C45DAF"/>
    <w:rsid w:val="00C52370"/>
    <w:rsid w:val="00C7111C"/>
    <w:rsid w:val="00C86309"/>
    <w:rsid w:val="00CB0664"/>
    <w:rsid w:val="00CE6E2A"/>
    <w:rsid w:val="00D1185F"/>
    <w:rsid w:val="00D518BC"/>
    <w:rsid w:val="00D51AAF"/>
    <w:rsid w:val="00D672C2"/>
    <w:rsid w:val="00DA07FA"/>
    <w:rsid w:val="00E128D4"/>
    <w:rsid w:val="00E37CB1"/>
    <w:rsid w:val="00E668D0"/>
    <w:rsid w:val="00E66CE1"/>
    <w:rsid w:val="00E918FC"/>
    <w:rsid w:val="00ED3C93"/>
    <w:rsid w:val="00EE18B0"/>
    <w:rsid w:val="00EE7823"/>
    <w:rsid w:val="00F02D2C"/>
    <w:rsid w:val="00F24596"/>
    <w:rsid w:val="00F37FB2"/>
    <w:rsid w:val="00F8011F"/>
    <w:rsid w:val="00F8276F"/>
    <w:rsid w:val="00F82AD7"/>
    <w:rsid w:val="00F95581"/>
    <w:rsid w:val="00F9629A"/>
    <w:rsid w:val="00FA18A0"/>
    <w:rsid w:val="00FA7B47"/>
    <w:rsid w:val="00FB26B8"/>
    <w:rsid w:val="00FB7594"/>
    <w:rsid w:val="00FC693F"/>
    <w:rsid w:val="00FE1EF6"/>
    <w:rsid w:val="00FF1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365DF83-3574-464A-9445-6092C06BF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B5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293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771AD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1A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  <w:lang w:val="en-PH"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1ADD"/>
    <w:rPr>
      <w:rFonts w:ascii="Courier New" w:eastAsia="Times New Roman" w:hAnsi="Courier New" w:cs="Courier New"/>
      <w:sz w:val="20"/>
      <w:szCs w:val="20"/>
      <w:lang w:val="en-PH" w:eastAsia="en-PH"/>
    </w:rPr>
  </w:style>
  <w:style w:type="paragraph" w:styleId="NormalWeb">
    <w:name w:val="Normal (Web)"/>
    <w:basedOn w:val="Normal"/>
    <w:uiPriority w:val="99"/>
    <w:semiHidden/>
    <w:unhideWhenUsed/>
    <w:rsid w:val="001A1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character" w:styleId="Hyperlink">
    <w:name w:val="Hyperlink"/>
    <w:basedOn w:val="DefaultParagraphFont"/>
    <w:uiPriority w:val="99"/>
    <w:unhideWhenUsed/>
    <w:rsid w:val="004A287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28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7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1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3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0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3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4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0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29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7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9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2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3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3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4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8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7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62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8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452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55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978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20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40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39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596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709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huckzxxmello/arc-transit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E653AF6-BF72-4F94-B931-AF8A0CE86A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1</Pages>
  <Words>7885</Words>
  <Characters>44947</Characters>
  <Application>Microsoft Office Word</Application>
  <DocSecurity>0</DocSecurity>
  <Lines>374</Lines>
  <Paragraphs>105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14</vt:i4>
      </vt:variant>
    </vt:vector>
  </HeadingPairs>
  <TitlesOfParts>
    <vt:vector size="15" baseType="lpstr">
      <vt:lpstr>Arc Transit Systems Agile-Kanban Progress Tracker - Week 5</vt:lpstr>
      <vt:lpstr>1. Project Overview</vt:lpstr>
      <vt:lpstr>2. Kanban Workflow</vt:lpstr>
      <vt:lpstr>3. Project Objectives</vt:lpstr>
      <vt:lpstr>4. Full Weekly Work Plan</vt:lpstr>
      <vt:lpstr>5. Week Status</vt:lpstr>
      <vt:lpstr>    Week 1 - Scope and Requirements</vt:lpstr>
      <vt:lpstr>    Week 2 - Architecture and UX Design</vt:lpstr>
      <vt:lpstr>    Week 3 - Database Design</vt:lpstr>
      <vt:lpstr>    Week 4 - Service Contracts</vt:lpstr>
      <vt:lpstr>    Week 5 - Draft Test Template Setup</vt:lpstr>
      <vt:lpstr>    Week 6 - Additional Setup, Authentication, and SQL Schema</vt:lpstr>
      <vt:lpstr>    Week 7 - Driver and Route</vt:lpstr>
      <vt:lpstr>    Week 8 - Dispatch and Assignment</vt:lpstr>
      <vt:lpstr>6. Full 12-Week Gantt Chart</vt:lpstr>
    </vt:vector>
  </TitlesOfParts>
  <Manager/>
  <Company/>
  <LinksUpToDate>false</LinksUpToDate>
  <CharactersWithSpaces>52727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 Transit Systems Agile-Kanban Progress Tracker - Week 5</dc:title>
  <dc:subject/>
  <dc:creator>Chuckz Espanola</dc:creator>
  <cp:keywords/>
  <dc:description>Updated for Week 5. Target end date corrected to a full 12-week period ending August 29, 2026.</dc:description>
  <cp:lastModifiedBy>User</cp:lastModifiedBy>
  <cp:revision>119</cp:revision>
  <dcterms:created xsi:type="dcterms:W3CDTF">2026-07-13T05:20:00Z</dcterms:created>
  <dcterms:modified xsi:type="dcterms:W3CDTF">2026-08-06T23:27:00Z</dcterms:modified>
  <cp:category/>
</cp:coreProperties>
</file>