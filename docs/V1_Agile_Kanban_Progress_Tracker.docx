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6B8" w:rsidRPr="00A81A8F" w:rsidRDefault="007A3BA7" w:rsidP="00BF32BE">
      <w:pPr>
        <w:spacing w:after="40"/>
        <w:jc w:val="center"/>
        <w:rPr>
          <w:rFonts w:ascii="Aptos Light" w:hAnsi="Aptos Light"/>
        </w:rPr>
      </w:pPr>
      <w:r w:rsidRPr="00A81A8F">
        <w:rPr>
          <w:rFonts w:ascii="Aptos Light" w:hAnsi="Aptos Light"/>
          <w:b/>
          <w:color w:val="1F2937"/>
          <w:sz w:val="48"/>
        </w:rPr>
        <w:t>Arc Transit Systems</w:t>
      </w:r>
    </w:p>
    <w:p w:rsidR="00FB26B8" w:rsidRPr="00A81A8F" w:rsidRDefault="007A3BA7" w:rsidP="00BF32BE">
      <w:pPr>
        <w:spacing w:after="20"/>
        <w:jc w:val="center"/>
        <w:rPr>
          <w:rFonts w:ascii="Aptos Light" w:hAnsi="Aptos Light"/>
        </w:rPr>
      </w:pPr>
      <w:r w:rsidRPr="00A81A8F">
        <w:rPr>
          <w:rFonts w:ascii="Aptos Light" w:hAnsi="Aptos Light"/>
          <w:b/>
          <w:color w:val="1F4E78"/>
          <w:sz w:val="34"/>
        </w:rPr>
        <w:t>Agile-Kanban Progress Tracker</w:t>
      </w:r>
    </w:p>
    <w:p w:rsidR="00FB26B8" w:rsidRPr="00A81A8F" w:rsidRDefault="007A3BA7" w:rsidP="00BF32BE">
      <w:pPr>
        <w:spacing w:after="160"/>
        <w:jc w:val="center"/>
        <w:rPr>
          <w:rFonts w:ascii="Aptos Light" w:hAnsi="Aptos Light"/>
        </w:rPr>
      </w:pPr>
      <w:r w:rsidRPr="00A81A8F">
        <w:rPr>
          <w:rFonts w:ascii="Aptos Light" w:hAnsi="Aptos Light"/>
          <w:color w:val="6B7280"/>
        </w:rPr>
        <w:t>Transit Operations Command and Fleet Intelligence Platform</w:t>
      </w:r>
    </w:p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t>1. Project</w:t>
      </w:r>
      <w:r w:rsidR="00305878">
        <w:rPr>
          <w:rFonts w:ascii="Aptos Light" w:hAnsi="Aptos Light"/>
        </w:rPr>
        <w:t xml:space="preserve">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11664"/>
      </w:tblGrid>
      <w:tr w:rsidR="00FB26B8" w:rsidRPr="00A137DE">
        <w:trPr>
          <w:tblHeader/>
          <w:jc w:val="center"/>
        </w:trPr>
        <w:tc>
          <w:tcPr>
            <w:tcW w:w="34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FFFFFF"/>
                <w:sz w:val="18"/>
                <w:szCs w:val="18"/>
              </w:rPr>
              <w:t>Current Value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Project Name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Arc Transit System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Development Method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>Agile-Kanban</w:t>
            </w:r>
            <w:r w:rsidR="009B0CEB">
              <w:rPr>
                <w:rFonts w:ascii="Aptos Light" w:hAnsi="Aptos Light"/>
                <w:color w:val="1F2937"/>
                <w:sz w:val="18"/>
                <w:szCs w:val="18"/>
              </w:rPr>
              <w:t>;</w:t>
            </w:r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 xml:space="preserve"> with two-week progress reviews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Target Duration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12 weeks / 3 months</w:t>
            </w:r>
            <w:r w:rsidR="00A20491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(Estimated)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Target Start Date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June </w:t>
            </w:r>
            <w:r w:rsidR="00A311EA">
              <w:rPr>
                <w:rFonts w:ascii="Aptos Light" w:hAnsi="Aptos Light"/>
                <w:b/>
                <w:color w:val="1F2937"/>
                <w:sz w:val="18"/>
                <w:szCs w:val="18"/>
              </w:rPr>
              <w:t>15</w:t>
            </w: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, 2026</w:t>
            </w:r>
          </w:p>
        </w:tc>
      </w:tr>
      <w:tr w:rsidR="00FB26B8" w:rsidRPr="00A137DE" w:rsidTr="00A137DE">
        <w:trPr>
          <w:trHeight w:val="177"/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Target End Date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F76A1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August </w:t>
            </w:r>
            <w:r w:rsidR="00A311EA">
              <w:rPr>
                <w:rFonts w:ascii="Aptos Light" w:hAnsi="Aptos Light"/>
                <w:b/>
                <w:color w:val="1F2937"/>
                <w:sz w:val="18"/>
                <w:szCs w:val="18"/>
              </w:rPr>
              <w:t>16</w:t>
            </w:r>
            <w:r w:rsidRPr="006F76A1">
              <w:rPr>
                <w:rFonts w:ascii="Aptos Light" w:hAnsi="Aptos Light"/>
                <w:b/>
                <w:color w:val="1F2937"/>
                <w:sz w:val="18"/>
                <w:szCs w:val="18"/>
              </w:rPr>
              <w:t>, 2026</w:t>
            </w:r>
            <w:r w:rsidR="00B0226A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(Estimated)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D186D" w:rsidRDefault="007A3BA7" w:rsidP="00BF32BE">
            <w:pPr>
              <w:spacing w:after="0" w:line="276" w:lineRule="auto"/>
              <w:rPr>
                <w:rFonts w:ascii="Aptos Light" w:hAnsi="Aptos Light"/>
                <w:b/>
                <w:color w:val="1F2937"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Current Development Stage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6D186D" w:rsidRDefault="006D186D" w:rsidP="00BF32BE">
            <w:pPr>
              <w:spacing w:after="0" w:line="276" w:lineRule="auto"/>
              <w:rPr>
                <w:rFonts w:ascii="Aptos Light" w:hAnsi="Aptos Light"/>
                <w:b/>
                <w:color w:val="1F2937"/>
                <w:sz w:val="18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 w:val="18"/>
                <w:szCs w:val="18"/>
              </w:rPr>
              <w:t>Week 7</w:t>
            </w:r>
            <w:r w:rsidR="007A3BA7" w:rsidRPr="006D186D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- </w:t>
            </w:r>
            <w:r w:rsidRPr="006D186D">
              <w:rPr>
                <w:rFonts w:ascii="Aptos Light" w:hAnsi="Aptos Light"/>
                <w:b/>
                <w:color w:val="1F2937"/>
                <w:sz w:val="18"/>
                <w:szCs w:val="18"/>
              </w:rPr>
              <w:t>Driver and Route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Current Status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color w:val="1F2937"/>
                <w:sz w:val="18"/>
                <w:szCs w:val="18"/>
                <w:highlight w:val="cyan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  <w:highlight w:val="cyan"/>
              </w:rPr>
              <w:t>In Progress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0D41E1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>
              <w:rPr>
                <w:rFonts w:ascii="Aptos Light" w:hAnsi="Aptos Light"/>
                <w:b/>
                <w:color w:val="1F2937"/>
                <w:sz w:val="18"/>
                <w:szCs w:val="18"/>
              </w:rPr>
              <w:t>Technology Stack Scope</w:t>
            </w:r>
          </w:p>
        </w:tc>
        <w:tc>
          <w:tcPr>
            <w:tcW w:w="1166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proofErr w:type="spellStart"/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>Vaadin</w:t>
            </w:r>
            <w:proofErr w:type="spellEnd"/>
            <w:r w:rsidRPr="00A137DE">
              <w:rPr>
                <w:rFonts w:ascii="Aptos Light" w:hAnsi="Aptos Light"/>
                <w:color w:val="1F2937"/>
                <w:sz w:val="18"/>
                <w:szCs w:val="18"/>
              </w:rPr>
              <w:t>, Spring Boot, Spring Modulith, PostgreSQL, Flyway, session security, and Docker; simulated or manually submitted operational data</w:t>
            </w:r>
          </w:p>
        </w:tc>
      </w:tr>
      <w:tr w:rsidR="00FB26B8" w:rsidRPr="00A137DE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Project Owner</w:t>
            </w:r>
          </w:p>
        </w:tc>
        <w:tc>
          <w:tcPr>
            <w:tcW w:w="11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A137DE" w:rsidRDefault="007A3BA7" w:rsidP="00BF32BE">
            <w:pPr>
              <w:spacing w:after="0" w:line="276" w:lineRule="auto"/>
              <w:rPr>
                <w:rFonts w:ascii="Aptos Light" w:hAnsi="Aptos Light"/>
                <w:b/>
                <w:sz w:val="18"/>
                <w:szCs w:val="18"/>
              </w:rPr>
            </w:pPr>
            <w:proofErr w:type="spellStart"/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>Chuckz</w:t>
            </w:r>
            <w:proofErr w:type="spellEnd"/>
            <w:r w:rsidRPr="00A137DE">
              <w:rPr>
                <w:rFonts w:ascii="Aptos Light" w:hAnsi="Aptos Light"/>
                <w:b/>
                <w:color w:val="1F2937"/>
                <w:sz w:val="18"/>
                <w:szCs w:val="18"/>
              </w:rPr>
              <w:t xml:space="preserve"> Española</w:t>
            </w:r>
          </w:p>
        </w:tc>
      </w:tr>
    </w:tbl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t>2. Kanban Workflow</w:t>
      </w:r>
    </w:p>
    <w:tbl>
      <w:tblPr>
        <w:tblStyle w:val="TableGrid"/>
        <w:tblW w:w="1512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276"/>
        <w:gridCol w:w="6468"/>
      </w:tblGrid>
      <w:tr w:rsidR="00FB26B8" w:rsidRPr="0024560B" w:rsidTr="0024560B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2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64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FFFFFF"/>
                <w:sz w:val="18"/>
                <w:szCs w:val="18"/>
              </w:rPr>
              <w:t>How it is used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4417A3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>
              <w:rPr>
                <w:rFonts w:ascii="Aptos Light" w:hAnsi="Aptos Light"/>
                <w:b/>
                <w:color w:val="1F2937"/>
                <w:sz w:val="18"/>
                <w:szCs w:val="18"/>
              </w:rPr>
              <w:t>Planned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Approved work retained for a later week or iteration.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Select when its timing and dependencies are appropriate.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Ready</w:t>
            </w:r>
          </w:p>
        </w:tc>
        <w:tc>
          <w:tcPr>
            <w:tcW w:w="627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Defined work with a clear task, expected result, and known dependencies.</w:t>
            </w:r>
          </w:p>
        </w:tc>
        <w:tc>
          <w:tcPr>
            <w:tcW w:w="6468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May be started without further design clarification.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C6D9F1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Work currently being designed, implemented, or documented.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Keep active work limited so the current task can reach completion.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Testing and Review</w:t>
            </w:r>
          </w:p>
        </w:tc>
        <w:tc>
          <w:tcPr>
            <w:tcW w:w="627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Work being checked through tests, manual validation, or technical review.</w:t>
            </w:r>
          </w:p>
        </w:tc>
        <w:tc>
          <w:tcPr>
            <w:tcW w:w="6468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Return it to In Progress when corrections are required.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6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The expected result has been produced and verified.</w:t>
            </w:r>
          </w:p>
        </w:tc>
        <w:tc>
          <w:tcPr>
            <w:tcW w:w="64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Record the completion date and the relevant result, commit, test, or document update.</w:t>
            </w:r>
          </w:p>
        </w:tc>
      </w:tr>
      <w:tr w:rsidR="00FB26B8" w:rsidRPr="0024560B" w:rsidTr="004417A3">
        <w:trPr>
          <w:jc w:val="center"/>
        </w:trPr>
        <w:tc>
          <w:tcPr>
            <w:tcW w:w="2376" w:type="dxa"/>
            <w:shd w:val="clear" w:color="auto" w:fill="F2DBDB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b/>
                <w:sz w:val="18"/>
                <w:szCs w:val="18"/>
              </w:rPr>
            </w:pPr>
            <w:r w:rsidRPr="0024560B">
              <w:rPr>
                <w:rFonts w:ascii="Aptos Light" w:hAnsi="Aptos Light"/>
                <w:b/>
                <w:color w:val="1F2937"/>
                <w:sz w:val="18"/>
                <w:szCs w:val="18"/>
              </w:rPr>
              <w:t>Blocked</w:t>
            </w:r>
          </w:p>
        </w:tc>
        <w:tc>
          <w:tcPr>
            <w:tcW w:w="627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Work that cannot continue because of a technical issue, unresolved dependency, or required decision.</w:t>
            </w:r>
          </w:p>
        </w:tc>
        <w:tc>
          <w:tcPr>
            <w:tcW w:w="6468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24560B" w:rsidRDefault="007A3BA7" w:rsidP="00F82AD7">
            <w:pPr>
              <w:spacing w:after="0"/>
              <w:rPr>
                <w:rFonts w:ascii="Aptos Light" w:hAnsi="Aptos Light"/>
                <w:sz w:val="18"/>
                <w:szCs w:val="18"/>
              </w:rPr>
            </w:pPr>
            <w:r w:rsidRPr="0024560B">
              <w:rPr>
                <w:rFonts w:ascii="Aptos Light" w:hAnsi="Aptos Light"/>
                <w:color w:val="1F2937"/>
                <w:sz w:val="18"/>
                <w:szCs w:val="18"/>
              </w:rPr>
              <w:t>Record the blocker and the next action needed to resume work.</w:t>
            </w:r>
          </w:p>
        </w:tc>
      </w:tr>
    </w:tbl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lastRenderedPageBreak/>
        <w:t xml:space="preserve">3. Project </w:t>
      </w:r>
      <w:r w:rsidR="000D41E1">
        <w:rPr>
          <w:rFonts w:ascii="Aptos Light" w:hAnsi="Aptos Light"/>
        </w:rPr>
        <w:t>Objectives</w:t>
      </w:r>
    </w:p>
    <w:tbl>
      <w:tblPr>
        <w:tblStyle w:val="TableGrid"/>
        <w:tblW w:w="14976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1134"/>
        <w:gridCol w:w="2410"/>
        <w:gridCol w:w="8789"/>
        <w:gridCol w:w="1293"/>
      </w:tblGrid>
      <w:tr w:rsidR="00FB26B8" w:rsidRPr="008B350A" w:rsidTr="00540E0F">
        <w:trPr>
          <w:tblHeader/>
          <w:jc w:val="center"/>
        </w:trPr>
        <w:tc>
          <w:tcPr>
            <w:tcW w:w="13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ID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Target</w:t>
            </w:r>
          </w:p>
        </w:tc>
        <w:tc>
          <w:tcPr>
            <w:tcW w:w="241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Milestone</w:t>
            </w:r>
          </w:p>
        </w:tc>
        <w:tc>
          <w:tcPr>
            <w:tcW w:w="878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Expected Accomplishment</w:t>
            </w:r>
          </w:p>
        </w:tc>
        <w:tc>
          <w:tcPr>
            <w:tcW w:w="129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b/>
                <w:color w:val="FFFFFF"/>
              </w:rPr>
              <w:t>Status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Objective</w:t>
            </w:r>
            <w:r w:rsidR="008B350A" w:rsidRPr="00DA07FA">
              <w:rPr>
                <w:rFonts w:ascii="Aptos Light" w:hAnsi="Aptos Light"/>
                <w:b/>
                <w:color w:val="1F2937"/>
              </w:rPr>
              <w:t xml:space="preserve">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2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Requirements and Architecture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Scope, requirements, user flows, modules, security approach, and architecture documented.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Completed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Objective</w:t>
            </w:r>
            <w:r w:rsidR="008B350A" w:rsidRPr="00DA07FA">
              <w:rPr>
                <w:rFonts w:ascii="Aptos Light" w:hAnsi="Aptos Light"/>
                <w:b/>
                <w:color w:val="1F2937"/>
              </w:rPr>
              <w:t xml:space="preserve">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2</w:t>
            </w:r>
          </w:p>
        </w:tc>
        <w:tc>
          <w:tcPr>
            <w:tcW w:w="113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4</w:t>
            </w:r>
          </w:p>
        </w:tc>
        <w:tc>
          <w:tcPr>
            <w:tcW w:w="241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Database and Service Design</w:t>
            </w:r>
          </w:p>
        </w:tc>
        <w:tc>
          <w:tcPr>
            <w:tcW w:w="878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ERDs, data types, constraints, indexes, and application-service contracts completed.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Completed</w:t>
            </w:r>
          </w:p>
        </w:tc>
      </w:tr>
      <w:tr w:rsidR="00FB26B8" w:rsidRPr="008B350A" w:rsidTr="00C86309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6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Application Foundation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Runnable application with PostgreSQL, Flyway, session login, role checks, audit support, and first Fleet workflow.</w:t>
            </w:r>
          </w:p>
        </w:tc>
        <w:tc>
          <w:tcPr>
            <w:tcW w:w="1293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C86309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highlight w:val="cyan"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Completed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4</w:t>
            </w:r>
          </w:p>
        </w:tc>
        <w:tc>
          <w:tcPr>
            <w:tcW w:w="113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8</w:t>
            </w:r>
          </w:p>
        </w:tc>
        <w:tc>
          <w:tcPr>
            <w:tcW w:w="241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Core Operations</w:t>
            </w:r>
          </w:p>
        </w:tc>
        <w:tc>
          <w:tcPr>
            <w:tcW w:w="878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Fleet, Driver, Route, and Dispatch workflows operate through Vaadin.</w:t>
            </w:r>
          </w:p>
        </w:tc>
        <w:tc>
          <w:tcPr>
            <w:tcW w:w="1293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Planned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5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10</w:t>
            </w:r>
          </w:p>
        </w:tc>
        <w:tc>
          <w:tcPr>
            <w:tcW w:w="24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Operations Dashboard</w:t>
            </w:r>
          </w:p>
        </w:tc>
        <w:tc>
          <w:tcPr>
            <w:tcW w:w="8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Incident, Maintenance, status updates, dashboard metrics, analytics, and route presentation completed.</w:t>
            </w:r>
          </w:p>
        </w:tc>
        <w:tc>
          <w:tcPr>
            <w:tcW w:w="1293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Planned</w:t>
            </w:r>
          </w:p>
        </w:tc>
      </w:tr>
      <w:tr w:rsidR="00FB26B8" w:rsidRPr="008B350A" w:rsidTr="004417A3">
        <w:trPr>
          <w:jc w:val="center"/>
        </w:trPr>
        <w:tc>
          <w:tcPr>
            <w:tcW w:w="135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0D41E1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 xml:space="preserve">Objective </w:t>
            </w:r>
            <w:r w:rsidR="007A3BA7" w:rsidRPr="00DA07FA">
              <w:rPr>
                <w:rFonts w:ascii="Aptos Light" w:hAnsi="Aptos Light"/>
                <w:b/>
                <w:color w:val="1F2937"/>
              </w:rPr>
              <w:t>6</w:t>
            </w:r>
          </w:p>
        </w:tc>
        <w:tc>
          <w:tcPr>
            <w:tcW w:w="1134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Week 12</w:t>
            </w:r>
          </w:p>
        </w:tc>
        <w:tc>
          <w:tcPr>
            <w:tcW w:w="2410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Final Release</w:t>
            </w:r>
          </w:p>
        </w:tc>
        <w:tc>
          <w:tcPr>
            <w:tcW w:w="878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BF32BE">
            <w:pPr>
              <w:spacing w:after="0" w:line="276" w:lineRule="auto"/>
              <w:rPr>
                <w:rFonts w:ascii="Aptos Light" w:hAnsi="Aptos Light"/>
              </w:rPr>
            </w:pPr>
            <w:r w:rsidRPr="00DA07FA">
              <w:rPr>
                <w:rFonts w:ascii="Aptos Light" w:hAnsi="Aptos Light"/>
                <w:color w:val="1F2937"/>
              </w:rPr>
              <w:t>Testing, benchmarks, Docker deployment, README, screenshots, and final documentation completed.</w:t>
            </w:r>
          </w:p>
        </w:tc>
        <w:tc>
          <w:tcPr>
            <w:tcW w:w="1293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B26B8" w:rsidRPr="00DA07FA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</w:rPr>
            </w:pPr>
            <w:r w:rsidRPr="00DA07FA">
              <w:rPr>
                <w:rFonts w:ascii="Aptos Light" w:hAnsi="Aptos Light"/>
                <w:b/>
                <w:color w:val="1F2937"/>
              </w:rPr>
              <w:t>Planned</w:t>
            </w:r>
          </w:p>
        </w:tc>
      </w:tr>
    </w:tbl>
    <w:p w:rsidR="00FB26B8" w:rsidRPr="00A81A8F" w:rsidRDefault="007A3BA7" w:rsidP="00BF32BE">
      <w:pPr>
        <w:rPr>
          <w:rFonts w:ascii="Aptos Light" w:hAnsi="Aptos Light"/>
        </w:rPr>
      </w:pPr>
      <w:r w:rsidRPr="00A81A8F">
        <w:rPr>
          <w:rFonts w:ascii="Aptos Light" w:hAnsi="Aptos Light"/>
        </w:rPr>
        <w:br w:type="page"/>
      </w:r>
    </w:p>
    <w:p w:rsidR="00FB26B8" w:rsidRPr="00A81A8F" w:rsidRDefault="007A3BA7" w:rsidP="00BF32BE">
      <w:pPr>
        <w:pStyle w:val="Heading1"/>
        <w:spacing w:before="160" w:after="80"/>
        <w:rPr>
          <w:rFonts w:ascii="Aptos Light" w:hAnsi="Aptos Light"/>
        </w:rPr>
      </w:pPr>
      <w:r w:rsidRPr="00A81A8F">
        <w:rPr>
          <w:rFonts w:ascii="Aptos Light" w:hAnsi="Aptos Light"/>
        </w:rPr>
        <w:t xml:space="preserve">4. </w:t>
      </w:r>
      <w:r w:rsidR="00305878">
        <w:rPr>
          <w:rFonts w:ascii="Aptos Light" w:hAnsi="Aptos Light"/>
        </w:rPr>
        <w:t>Full</w:t>
      </w:r>
      <w:r w:rsidRPr="00A81A8F">
        <w:rPr>
          <w:rFonts w:ascii="Aptos Light" w:hAnsi="Aptos Light"/>
        </w:rPr>
        <w:t xml:space="preserve"> Weekly Work Plan</w:t>
      </w:r>
    </w:p>
    <w:tbl>
      <w:tblPr>
        <w:tblStyle w:val="TableGrid"/>
        <w:tblW w:w="14646" w:type="dxa"/>
        <w:jc w:val="center"/>
        <w:tblLayout w:type="fixed"/>
        <w:tblLook w:val="04A0" w:firstRow="1" w:lastRow="0" w:firstColumn="1" w:lastColumn="0" w:noHBand="0" w:noVBand="1"/>
      </w:tblPr>
      <w:tblGrid>
        <w:gridCol w:w="962"/>
        <w:gridCol w:w="2248"/>
        <w:gridCol w:w="6233"/>
        <w:gridCol w:w="3919"/>
        <w:gridCol w:w="1284"/>
      </w:tblGrid>
      <w:tr w:rsidR="00FB26B8" w:rsidRPr="007A6F09" w:rsidTr="00BB5BB1">
        <w:trPr>
          <w:trHeight w:val="168"/>
          <w:tblHeader/>
          <w:jc w:val="center"/>
        </w:trPr>
        <w:tc>
          <w:tcPr>
            <w:tcW w:w="962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Week</w:t>
            </w:r>
          </w:p>
        </w:tc>
        <w:tc>
          <w:tcPr>
            <w:tcW w:w="2248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Main Focus</w:t>
            </w:r>
          </w:p>
        </w:tc>
        <w:tc>
          <w:tcPr>
            <w:tcW w:w="6233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Planned Work</w:t>
            </w:r>
          </w:p>
        </w:tc>
        <w:tc>
          <w:tcPr>
            <w:tcW w:w="3919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Expected Result</w:t>
            </w:r>
          </w:p>
        </w:tc>
        <w:tc>
          <w:tcPr>
            <w:tcW w:w="1284" w:type="dxa"/>
            <w:shd w:val="clear" w:color="auto" w:fill="1F4E7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b/>
                <w:color w:val="FFFFFF"/>
                <w:szCs w:val="18"/>
              </w:rPr>
              <w:t>Status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Scope and requirements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Finalize objectives, account categories, functional and non-functional requirements, and exclusions.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 xml:space="preserve">Approved </w:t>
            </w:r>
            <w:r w:rsidR="00AC47CE" w:rsidRPr="007A6F09">
              <w:rPr>
                <w:rFonts w:ascii="Aptos Light" w:hAnsi="Aptos Light"/>
                <w:color w:val="1F2937"/>
                <w:szCs w:val="18"/>
              </w:rPr>
              <w:t>s</w:t>
            </w:r>
            <w:r w:rsidRPr="007A6F09">
              <w:rPr>
                <w:rFonts w:ascii="Aptos Light" w:hAnsi="Aptos Light"/>
                <w:color w:val="1F2937"/>
                <w:szCs w:val="18"/>
              </w:rPr>
              <w:t>cope and requirements.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2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Architecture and UX design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Finalize user flows, technology choices, module responsibilities, security approach, and architecture diagrams.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Architecture and UX design baseline.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3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Database design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Complete ERDs, tables, columns, PostgreSQL types, keys, relationships, constraints, indexes, and audit fields.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Database design ready for Flyway and JPA mapping.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FB26B8" w:rsidRPr="007A6F09" w:rsidTr="004417A3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4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Application-service contracts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Define module interfaces, commands, queries, view models, authorization, transactions, errors, and internal events.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7A6F09" w:rsidRDefault="007A3BA7" w:rsidP="00BF32B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Service contracts aligned with requirements and database design.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FB26B8" w:rsidRPr="006D186D" w:rsidRDefault="007A3BA7" w:rsidP="004417A3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9B690E" w:rsidRPr="007A6F09" w:rsidTr="009B690E">
        <w:trPr>
          <w:trHeight w:val="33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5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Application foundation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Create the Maven project, dependencies, Spring Boot configuration, module packages, PostgreSQL Docker service, Flyway baseline, and Vaadin shell.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Runnable project with verified modules and database connection.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9B690E" w:rsidRPr="007A6F09" w:rsidTr="00D51AAF">
        <w:trPr>
          <w:trHeight w:val="33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6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Security, audit, and Fleet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session login, roles, audit foundation, account seed data, and the first Fleet workflow.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Authenticated application with role-aware navigation and Fleet persistence.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D51AAF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9B690E" w:rsidRPr="007A6F09" w:rsidTr="00064901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bookmarkStart w:id="0" w:name="_GoBack" w:colFirst="4" w:colLast="4"/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7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Driver and Route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driver records, license checks, routes, ordered stops, schedules, validation, and module views.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Driver and Route workflows available through Vaadin.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064901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tr w:rsidR="009B690E" w:rsidRPr="007A6F09" w:rsidTr="00064901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8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Dispatch and assignment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availability checks, vehicle-driver-route assignment, conflicts, dispatch lifecycle, and audit events.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Dispatch workflow rejects invalid or overlapping assignments.</w:t>
            </w:r>
          </w:p>
        </w:tc>
        <w:tc>
          <w:tcPr>
            <w:tcW w:w="1284" w:type="dxa"/>
            <w:shd w:val="clear" w:color="auto" w:fill="8DB3E2" w:themeFill="text2" w:themeFillTint="66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064901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6D186D">
              <w:rPr>
                <w:rFonts w:ascii="Aptos Light" w:hAnsi="Aptos Light"/>
                <w:b/>
                <w:color w:val="1F2937"/>
                <w:szCs w:val="18"/>
              </w:rPr>
              <w:t>Completed</w:t>
            </w:r>
          </w:p>
        </w:tc>
      </w:tr>
      <w:bookmarkEnd w:id="0"/>
      <w:tr w:rsidR="009B690E" w:rsidRPr="007A6F09" w:rsidTr="004417A3">
        <w:trPr>
          <w:trHeight w:val="33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9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Incident and Maintenance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incident reporting, resolution, maintenance scheduling, work status, and vehicle availability changes.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Incident and Maintenance workflows persist and affect operations correctly.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6D186D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color w:val="1F2937"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  <w:tr w:rsidR="009B690E" w:rsidRPr="007A6F09" w:rsidTr="004417A3">
        <w:trPr>
          <w:trHeight w:val="16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10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Status and analytics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Implement fleet status submissions, dashboard cards, summaries, filters, route presentation, and audit views.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Operations dashboard uses real persisted data.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  <w:tr w:rsidR="009B690E" w:rsidRPr="007A6F09" w:rsidTr="004417A3">
        <w:trPr>
          <w:trHeight w:val="168"/>
          <w:jc w:val="center"/>
        </w:trPr>
        <w:tc>
          <w:tcPr>
            <w:tcW w:w="962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11</w:t>
            </w:r>
          </w:p>
        </w:tc>
        <w:tc>
          <w:tcPr>
            <w:tcW w:w="2248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Testing and benchmarks</w:t>
            </w:r>
          </w:p>
        </w:tc>
        <w:tc>
          <w:tcPr>
            <w:tcW w:w="6233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Complete unit, module, integration, security, and browser tests; run planned performance measurements.</w:t>
            </w:r>
          </w:p>
        </w:tc>
        <w:tc>
          <w:tcPr>
            <w:tcW w:w="3919" w:type="dx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Test results and measured benchmark report.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  <w:tr w:rsidR="009B690E" w:rsidRPr="007A6F09" w:rsidTr="004417A3">
        <w:trPr>
          <w:trHeight w:val="338"/>
          <w:jc w:val="center"/>
        </w:trPr>
        <w:tc>
          <w:tcPr>
            <w:tcW w:w="962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Week 12</w:t>
            </w:r>
          </w:p>
        </w:tc>
        <w:tc>
          <w:tcPr>
            <w:tcW w:w="2248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Deployment and release</w:t>
            </w:r>
          </w:p>
        </w:tc>
        <w:tc>
          <w:tcPr>
            <w:tcW w:w="6233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Complete Docker startup, cloud-VM deployment, defect correction, README, screenshots, and final documentation.</w:t>
            </w:r>
          </w:p>
        </w:tc>
        <w:tc>
          <w:tcPr>
            <w:tcW w:w="3919" w:type="dxa"/>
            <w:shd w:val="clear" w:color="auto" w:fill="F4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rPr>
                <w:rFonts w:ascii="Aptos Light" w:hAnsi="Aptos Light"/>
                <w:szCs w:val="18"/>
              </w:rPr>
            </w:pPr>
            <w:r w:rsidRPr="007A6F09">
              <w:rPr>
                <w:rFonts w:ascii="Aptos Light" w:hAnsi="Aptos Light"/>
                <w:color w:val="1F2937"/>
                <w:szCs w:val="18"/>
              </w:rPr>
              <w:t>Reproducible final release and portfolio package.</w:t>
            </w:r>
          </w:p>
        </w:tc>
        <w:tc>
          <w:tcPr>
            <w:tcW w:w="1284" w:type="dxa"/>
            <w:shd w:val="clear" w:color="auto" w:fill="F2F2F2" w:themeFill="background1" w:themeFillShade="F2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:rsidR="009B690E" w:rsidRPr="007A6F09" w:rsidRDefault="009B690E" w:rsidP="009B690E">
            <w:pPr>
              <w:spacing w:after="0" w:line="276" w:lineRule="auto"/>
              <w:jc w:val="center"/>
              <w:rPr>
                <w:rFonts w:ascii="Aptos Light" w:hAnsi="Aptos Light"/>
                <w:b/>
                <w:szCs w:val="18"/>
              </w:rPr>
            </w:pPr>
            <w:r w:rsidRPr="007A6F09">
              <w:rPr>
                <w:rFonts w:ascii="Aptos Light" w:hAnsi="Aptos Light"/>
                <w:b/>
                <w:color w:val="1F2937"/>
                <w:szCs w:val="18"/>
              </w:rPr>
              <w:t>Planned</w:t>
            </w:r>
          </w:p>
        </w:tc>
      </w:tr>
    </w:tbl>
    <w:p w:rsidR="00FA18A0" w:rsidRPr="00EF1D79" w:rsidRDefault="00FA18A0" w:rsidP="00BF32BE">
      <w:pPr>
        <w:pStyle w:val="Heading1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5. Week Status</w:t>
      </w:r>
    </w:p>
    <w:p w:rsidR="00FA18A0" w:rsidRDefault="00FA18A0" w:rsidP="00BF32BE">
      <w:pPr>
        <w:pStyle w:val="Heading2"/>
        <w:rPr>
          <w:rFonts w:ascii="Aptos Light" w:hAnsi="Aptos Light"/>
        </w:rPr>
      </w:pPr>
      <w:r w:rsidRPr="00EF1D79">
        <w:rPr>
          <w:rFonts w:ascii="Aptos Light" w:hAnsi="Aptos Light"/>
        </w:rPr>
        <w:t>Week 1 - Scope and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C45DAF" w:rsidRPr="00275020" w:rsidTr="00477472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Notes / Date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W1-01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Project Definition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project purpose and objectives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Write the system purpose, target users, development intent, and measurable project objectives.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Clear project purpose and objective statement.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Monday - June 15,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Drafted the project purpose, intended users, development goals, and initial measurable objectives for Arc Transit System.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W1-02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Scope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Finalize Version 1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Document included operational capabilities and excluded features such as GPS, mobile, payment processing, and microservices.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A controlled and achievable Version 1 scope.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Wednesday - June 17,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Defined the draft prototype system scope and separated the essential transit-operation features from GPS tracking, mobile development, fare processing, and microservices.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W1-03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Requirements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Write functional requirements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expected behavior for Fleet, Driver, Route, Dispatch, Incident, Maintenance, Dashboard, security, and audit functions.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Major system capabilities are covered by buildable requirements.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Thursday - June 18,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Documented the main functional requirements for Fleet, Driver, Route, Dispatch, Incident, Maintenance, Dashboard, security, and audit functions.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W1-04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Requirements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Write non-functional requirements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measurable targets for performance, security, logging, Docker setup, tests, and dependency checks.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Requirements can be verified later through tests or measurements.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Saturday - June 20,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Added measurable non-functional requirements covering performance, security, validation, logging, testing, Docker deployment, and dependency checks.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W1-05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Trade-offs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Document excluded features and approach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Explain why excluded features are not part of Version 1 and state the practical substitute used by the prototype.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Scope decisions are understandable and technically defensible.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Sunday - June 21,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Completed the trade-off analysis and reviewed the Week 1 scope to confirm that the planned system remained achievable within twelve weeks.</w:t>
            </w:r>
          </w:p>
        </w:tc>
      </w:tr>
    </w:tbl>
    <w:p w:rsidR="00C45DAF" w:rsidRDefault="00C45DAF" w:rsidP="00BF32BE">
      <w:pPr>
        <w:rPr>
          <w:rFonts w:ascii="Aptos Light" w:hAnsi="Aptos Light"/>
          <w:b/>
          <w:sz w:val="28"/>
          <w:szCs w:val="28"/>
        </w:rPr>
      </w:pPr>
    </w:p>
    <w:p w:rsidR="00BF32BE" w:rsidRDefault="00BF32BE" w:rsidP="00BF32BE">
      <w:pPr>
        <w:rPr>
          <w:rFonts w:ascii="Aptos Light" w:hAnsi="Aptos Light"/>
          <w:b/>
          <w:sz w:val="28"/>
          <w:szCs w:val="28"/>
        </w:rPr>
      </w:pPr>
    </w:p>
    <w:p w:rsidR="00BF32BE" w:rsidRPr="00BF32BE" w:rsidRDefault="00BF32BE" w:rsidP="00BF32BE">
      <w:pPr>
        <w:spacing w:line="240" w:lineRule="auto"/>
        <w:rPr>
          <w:rFonts w:ascii="Aptos Light" w:hAnsi="Aptos Light"/>
          <w:b/>
          <w:szCs w:val="28"/>
        </w:rPr>
      </w:pPr>
      <w:r w:rsidRPr="00BF32BE">
        <w:rPr>
          <w:rFonts w:ascii="Aptos Light" w:hAnsi="Aptos Light"/>
          <w:b/>
          <w:szCs w:val="28"/>
        </w:rPr>
        <w:t xml:space="preserve">Monday </w:t>
      </w:r>
      <w:r>
        <w:rPr>
          <w:rFonts w:ascii="Aptos Light" w:hAnsi="Aptos Light"/>
          <w:b/>
          <w:szCs w:val="28"/>
        </w:rPr>
        <w:t>-</w:t>
      </w:r>
      <w:r w:rsidRPr="00BF32BE">
        <w:rPr>
          <w:rFonts w:ascii="Aptos Light" w:hAnsi="Aptos Light"/>
          <w:b/>
          <w:szCs w:val="28"/>
        </w:rPr>
        <w:t xml:space="preserve"> June 15,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Defined Arc Transit System as an internal transit-operations platform rather than a public passenger application.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Wrote the initial project purpose, intended users, development goals, and expected portfolio value.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Clarified that the system would use manually submitted or simulated transit data instead of claiming live operational data.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Established the initial twelve-week development target.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 xml:space="preserve">Wednesday </w:t>
      </w:r>
      <w:r w:rsidRPr="00904E69">
        <w:rPr>
          <w:rFonts w:ascii="Aptos Light" w:hAnsi="Aptos Light"/>
          <w:b/>
          <w:szCs w:val="28"/>
        </w:rPr>
        <w:t xml:space="preserve">- </w:t>
      </w:r>
      <w:r w:rsidRPr="00904E69">
        <w:rPr>
          <w:rFonts w:ascii="Aptos Light" w:hAnsi="Aptos Light"/>
          <w:b/>
        </w:rPr>
        <w:t>June 17,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Reviewed the original concept and reduced the scope after identifying that GPS tracking and a mobile driver application would require significantly more development time.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Removed live vehicle telemetry from Version 1.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Retained fixed routes, route stops, status updates, and dispatch operations as realistic alternatives.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Defined the main Version 1 boundaries to prevent the project from expanding into an IoT or mobile platform.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Thursday</w:t>
      </w:r>
      <w:r w:rsidRPr="00904E69">
        <w:rPr>
          <w:rFonts w:ascii="Aptos Light" w:hAnsi="Aptos Light"/>
          <w:b/>
          <w:szCs w:val="28"/>
        </w:rPr>
        <w:t xml:space="preserve"> - </w:t>
      </w:r>
      <w:r w:rsidRPr="00904E69">
        <w:rPr>
          <w:rFonts w:ascii="Aptos Light" w:hAnsi="Aptos Light"/>
          <w:b/>
        </w:rPr>
        <w:t>June 18,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Drafted the functional requirements for Fleet, Driver, Route, Dispatch, Incident, Maintenance, Dashboard, Security, and Audit functions.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Defined the main actions available to System Administrators and Operations Staff.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Clarified that drivers are managed operational records and are not authenticated application users.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Reviewed the requirements to ensure that each major feature could later be connected to a database table and application-service operation.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Saturday</w:t>
      </w:r>
      <w:r w:rsidRPr="00904E69">
        <w:rPr>
          <w:rFonts w:ascii="Aptos Light" w:hAnsi="Aptos Light"/>
          <w:b/>
          <w:szCs w:val="28"/>
        </w:rPr>
        <w:t xml:space="preserve"> - </w:t>
      </w:r>
      <w:r w:rsidRPr="00904E69">
        <w:rPr>
          <w:rFonts w:ascii="Aptos Light" w:hAnsi="Aptos Light"/>
          <w:b/>
        </w:rPr>
        <w:t>June 20,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Added non-functional requirements for page performance, search response time, login performance, security, validation, logging, Docker deployment, and automated testing.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Converted general claims such as “fast” and “secure” into measurable targets that can be tested after implementation.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Added the requirement that critical dependency vulnerabilities must be resolved before the final release.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 xml:space="preserve">Defined PostgreSQL </w:t>
      </w:r>
      <w:proofErr w:type="spellStart"/>
      <w:r w:rsidRPr="00BF32BE">
        <w:rPr>
          <w:rFonts w:ascii="Aptos Light" w:hAnsi="Aptos Light"/>
        </w:rPr>
        <w:t>Testcontainers</w:t>
      </w:r>
      <w:proofErr w:type="spellEnd"/>
      <w:r w:rsidRPr="00BF32BE">
        <w:rPr>
          <w:rFonts w:ascii="Aptos Light" w:hAnsi="Aptos Light"/>
        </w:rPr>
        <w:t xml:space="preserve"> as the authoritative database environment for integration tests.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Sunday</w:t>
      </w:r>
      <w:r w:rsidRPr="00904E69">
        <w:rPr>
          <w:rFonts w:ascii="Aptos Light" w:hAnsi="Aptos Light"/>
          <w:b/>
          <w:szCs w:val="28"/>
        </w:rPr>
        <w:t xml:space="preserve"> - </w:t>
      </w:r>
      <w:r w:rsidRPr="00904E69">
        <w:rPr>
          <w:rFonts w:ascii="Aptos Light" w:hAnsi="Aptos Light"/>
          <w:b/>
        </w:rPr>
        <w:t>June 21, 2026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Completed the trade-off analysis for GPS, mobile development, microservices, payment processing, live authority deployment, advanced analytics, and multi-tenant operation.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Explained the practical substitute used for each excluded feature.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Reviewed the complete Week 1 requirements and scope for contradictions.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Confirmed that the project remained achievable as a solo developer portfolio system.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Weekly Result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Completed the Version 1 scope, objectives, functional requirements, non-functional requirements, and trade-off analysis.</w:t>
      </w:r>
    </w:p>
    <w:p w:rsidR="00BF32BE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Produced a clear project boundary that protects the twelve-week development plan from unnecessary feature expansion.</w:t>
      </w:r>
    </w:p>
    <w:p w:rsidR="00BF32BE" w:rsidRPr="00904E69" w:rsidRDefault="00BF32BE" w:rsidP="00BF32BE">
      <w:pPr>
        <w:spacing w:line="240" w:lineRule="auto"/>
        <w:rPr>
          <w:rFonts w:ascii="Aptos Light" w:hAnsi="Aptos Light"/>
          <w:b/>
        </w:rPr>
      </w:pPr>
      <w:r w:rsidRPr="00904E69">
        <w:rPr>
          <w:rFonts w:ascii="Aptos Light" w:hAnsi="Aptos Light"/>
          <w:b/>
        </w:rPr>
        <w:t>Work Carried Forward</w:t>
      </w:r>
    </w:p>
    <w:p w:rsidR="00C45DAF" w:rsidRPr="00BF32BE" w:rsidRDefault="00BF32BE" w:rsidP="00BF32B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</w:rPr>
      </w:pPr>
      <w:r w:rsidRPr="00BF32BE">
        <w:rPr>
          <w:rFonts w:ascii="Aptos Light" w:hAnsi="Aptos Light"/>
        </w:rPr>
        <w:t>User-flow design and architecture decisions were moved into Week 2.</w:t>
      </w:r>
    </w:p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Week 2 - Architecture and UX Design</w:t>
      </w:r>
    </w:p>
    <w:tbl>
      <w:tblPr>
        <w:tblStyle w:val="TableGrid"/>
        <w:tblW w:w="14688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C45DAF" w:rsidRPr="00275020" w:rsidTr="00771ADD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color w:val="FFFFFF"/>
                <w:szCs w:val="20"/>
              </w:rPr>
            </w:pPr>
            <w:r w:rsidRPr="00275020">
              <w:rPr>
                <w:rFonts w:ascii="Aptos Light" w:hAnsi="Aptos Light"/>
                <w:b/>
                <w:color w:val="FFFFFF"/>
                <w:szCs w:val="20"/>
              </w:rPr>
              <w:t>Notes / Date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W2-01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UX/UI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Finalize account categories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SYSTEM_ADMIN and OPERATIONS_STAFF responsibilities and confirm that drivers remain operational records.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Access categories align with security and database design.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Monday - June 22,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Finalized the SYSTEM_ADMIN and OPERATIONS_STAFF account categories. Confirmed that drivers remain operational records rather than authenticated users.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W2-02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UX/UI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Finalize prototype and user flows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Review dashboard, authentication, fleet, route, incident, terminal-status, and analytics navigation flows.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User flows match Version 1 modules and permissions.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Tuesday - June 23,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Reviewed the prototype dashboard and aligned the authentication, fleet, route, terminal-status, incident, and analytics user flows with the Version 1 scope.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W2-03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runtime architecture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Document Browser to </w:t>
            </w: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/Spring Boot to Spring </w:t>
            </w: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 modules to PostgreSQL.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Runtime flow is clear and has no JavaFX or JWT contradiction.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Thursday - June 25,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 xml:space="preserve">Defined the runtime flow from the browser and </w:t>
            </w:r>
            <w:proofErr w:type="spellStart"/>
            <w:r w:rsidRPr="00275020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5020">
              <w:rPr>
                <w:rFonts w:ascii="Aptos Light" w:hAnsi="Aptos Light"/>
                <w:szCs w:val="20"/>
              </w:rPr>
              <w:t xml:space="preserve"> interface through Spring Boot, Spring </w:t>
            </w:r>
            <w:proofErr w:type="spellStart"/>
            <w:r w:rsidRPr="00275020">
              <w:rPr>
                <w:rFonts w:ascii="Aptos Light" w:hAnsi="Aptos Light"/>
                <w:szCs w:val="20"/>
              </w:rPr>
              <w:t>Modulith</w:t>
            </w:r>
            <w:proofErr w:type="spellEnd"/>
            <w:r w:rsidRPr="00275020">
              <w:rPr>
                <w:rFonts w:ascii="Aptos Light" w:hAnsi="Aptos Light"/>
                <w:szCs w:val="20"/>
              </w:rPr>
              <w:t xml:space="preserve"> modules, and PostgreSQL.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W2-04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technologies and module responsibilities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List each technology, how it is used, and the records or output owned by every module.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Architecture components have clear responsibilities.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Thursday - June 25,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Documented the responsibility of each technology and matched every system module to its primary records and outputs.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W2-05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Record architecture decisions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Compare selected approaches with practical alternatives for architecture, database, UI, security, data access, events, build, deployment, and testing.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Major design choices are explained without unnecessary infrastructure.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Saturday - June 27,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Recorded the main architecture decisions and compared the selected approaches with realistic alternatives without adding unnecessary infrastructure.</w:t>
            </w:r>
          </w:p>
        </w:tc>
      </w:tr>
      <w:tr w:rsidR="00C45DA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W2-06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Performance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benchmark targets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Set planned targets for dashboard load, login, fleet search, and route lookup using simulated datasets.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Performance claims will be based on measured results after implementation.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Sunday - June 28, 2026</w:t>
            </w:r>
          </w:p>
          <w:p w:rsidR="00C45DAF" w:rsidRPr="00275020" w:rsidRDefault="00C45DA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Defined the planned dashboard, login, fleet-search, and route-lookup performance targets. Completed the first two-week project review.</w:t>
            </w:r>
          </w:p>
        </w:tc>
      </w:tr>
    </w:tbl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Monday</w:t>
      </w:r>
      <w:r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22,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Reduced the original role structure to two account categories: SYSTEM_ADMIN and OPERATIONS_STAFF.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which modules and actions each account category can access.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Confirmed that driver records remain separate from authenticated staff accounts.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Updated the role descriptions to match the intended Spring Security configuration.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Tuesday</w:t>
      </w:r>
      <w:r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23,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Reviewed the existing dashboard prototype and identified the main operational navigation areas.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Updated the user-flow diagrams for authentication, Fleet, Route, Terminal Status, Incidents, and Analytics.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Checked that the flow diagrams matched the current Version 1 features and did not imply GPS or mobile functionality.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Added validation, access-denied, retry, database-update, and audit-log paths where appropriate.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Thursday</w:t>
      </w:r>
      <w:r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25,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 xml:space="preserve">Defined the runtime architecture as: 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Web Browser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proofErr w:type="spellStart"/>
      <w:r w:rsidRPr="00771ADD">
        <w:rPr>
          <w:rFonts w:ascii="Aptos Light" w:hAnsi="Aptos Light"/>
          <w:b/>
          <w:szCs w:val="28"/>
        </w:rPr>
        <w:t>Vaadin</w:t>
      </w:r>
      <w:proofErr w:type="spellEnd"/>
      <w:r w:rsidRPr="00771ADD">
        <w:rPr>
          <w:rFonts w:ascii="Aptos Light" w:hAnsi="Aptos Light"/>
          <w:b/>
          <w:szCs w:val="28"/>
        </w:rPr>
        <w:t xml:space="preserve"> and Spring Boot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 xml:space="preserve">Spring </w:t>
      </w:r>
      <w:proofErr w:type="spellStart"/>
      <w:r w:rsidRPr="00771ADD">
        <w:rPr>
          <w:rFonts w:ascii="Aptos Light" w:hAnsi="Aptos Light"/>
          <w:b/>
          <w:szCs w:val="28"/>
        </w:rPr>
        <w:t>Modulith</w:t>
      </w:r>
      <w:proofErr w:type="spellEnd"/>
      <w:r w:rsidRPr="00771ADD">
        <w:rPr>
          <w:rFonts w:ascii="Aptos Light" w:hAnsi="Aptos Light"/>
          <w:b/>
          <w:szCs w:val="28"/>
        </w:rPr>
        <w:t xml:space="preserve"> Modules</w:t>
      </w:r>
    </w:p>
    <w:p w:rsid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Spring Data JPA or JDBC</w:t>
      </w:r>
    </w:p>
    <w:p w:rsidR="00771ADD" w:rsidRPr="00771ADD" w:rsidRDefault="00771ADD" w:rsidP="00771ADD">
      <w:pPr>
        <w:pStyle w:val="ListParagraph"/>
        <w:numPr>
          <w:ilvl w:val="0"/>
          <w:numId w:val="20"/>
        </w:num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PostgreSQL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Removed the previous JavaFX client and JWT API design because it no longer matched the selected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architecture.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the responsibility of Java, Spring Boot, Spring </w:t>
      </w:r>
      <w:proofErr w:type="spellStart"/>
      <w:r w:rsidRPr="00771ADD">
        <w:rPr>
          <w:rFonts w:ascii="Aptos Light" w:hAnsi="Aptos Light"/>
          <w:szCs w:val="28"/>
        </w:rPr>
        <w:t>Modulith</w:t>
      </w:r>
      <w:proofErr w:type="spellEnd"/>
      <w:r w:rsidRPr="00771ADD">
        <w:rPr>
          <w:rFonts w:ascii="Aptos Light" w:hAnsi="Aptos Light"/>
          <w:szCs w:val="28"/>
        </w:rPr>
        <w:t xml:space="preserve">,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, Spring Security, PostgreSQL, Flyway, Maven, and Docker Compose.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Matched each system module to its main records and expected outputs.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Saturday</w:t>
      </w:r>
      <w:r w:rsidR="00133B0F">
        <w:rPr>
          <w:rFonts w:ascii="Aptos Light" w:hAnsi="Aptos Light"/>
          <w:b/>
          <w:szCs w:val="28"/>
        </w:rPr>
        <w:t xml:space="preserve"> - </w:t>
      </w:r>
      <w:r w:rsidRPr="00771ADD">
        <w:rPr>
          <w:rFonts w:ascii="Aptos Light" w:hAnsi="Aptos Light"/>
          <w:b/>
          <w:szCs w:val="28"/>
        </w:rPr>
        <w:t>June 27,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Documented the decision to use a Spring </w:t>
      </w:r>
      <w:proofErr w:type="spellStart"/>
      <w:r w:rsidRPr="00771ADD">
        <w:rPr>
          <w:rFonts w:ascii="Aptos Light" w:hAnsi="Aptos Light"/>
          <w:szCs w:val="28"/>
        </w:rPr>
        <w:t>Modulith</w:t>
      </w:r>
      <w:proofErr w:type="spellEnd"/>
      <w:r w:rsidRPr="00771ADD">
        <w:rPr>
          <w:rFonts w:ascii="Aptos Light" w:hAnsi="Aptos Light"/>
          <w:szCs w:val="28"/>
        </w:rPr>
        <w:t xml:space="preserve"> modular monolith instead of microservices.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Compared PostgreSQL with MySQL, MongoDB, and H2.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Compared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with React, Angular, and </w:t>
      </w:r>
      <w:proofErr w:type="spellStart"/>
      <w:r w:rsidRPr="00771ADD">
        <w:rPr>
          <w:rFonts w:ascii="Aptos Light" w:hAnsi="Aptos Light"/>
          <w:szCs w:val="28"/>
        </w:rPr>
        <w:t>Thymeleaf</w:t>
      </w:r>
      <w:proofErr w:type="spellEnd"/>
      <w:r w:rsidRPr="00771ADD">
        <w:rPr>
          <w:rFonts w:ascii="Aptos Light" w:hAnsi="Aptos Light"/>
          <w:szCs w:val="28"/>
        </w:rPr>
        <w:t xml:space="preserve">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Selected Maven instead of Gradle because the project uses a standard Spring Boot build and does not require a custom build process.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Selected Spring Security session authentication instead of JWT because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maintains the application session on the server.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Confirmed that internal events would use Spring application events rather than Kafka or RabbitMQ.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Sunday</w:t>
      </w:r>
      <w:r w:rsidR="00133B0F">
        <w:rPr>
          <w:rFonts w:ascii="Aptos Light" w:hAnsi="Aptos Light"/>
          <w:b/>
          <w:szCs w:val="28"/>
        </w:rPr>
        <w:t xml:space="preserve"> </w:t>
      </w:r>
      <w:r w:rsidR="00133B0F" w:rsidRPr="00133B0F">
        <w:rPr>
          <w:rFonts w:ascii="Aptos Light" w:hAnsi="Aptos Light"/>
          <w:szCs w:val="28"/>
        </w:rPr>
        <w:t xml:space="preserve">- </w:t>
      </w:r>
      <w:r w:rsidRPr="00771ADD">
        <w:rPr>
          <w:rFonts w:ascii="Aptos Light" w:hAnsi="Aptos Light"/>
          <w:b/>
          <w:szCs w:val="28"/>
        </w:rPr>
        <w:t>June 28, 2026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planned benchmark targets for dashboard load time, login performance, fleet search, and route lookup.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Separated benchmark targets from actual results so the documentation would not claim measurements that had not yet been performed.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Defined demo and benchmark datasets for later testing.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Completed the first two-week project review covering Weeks 1 and 2.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Weekly Result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Completed the application architecture, technology selection, module responsibilities, security direction, user flows, and benchmark targets. 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 xml:space="preserve">Replaced the outdated JavaFX and JWT architecture with a consistent </w:t>
      </w:r>
      <w:proofErr w:type="spellStart"/>
      <w:r w:rsidRPr="00771ADD">
        <w:rPr>
          <w:rFonts w:ascii="Aptos Light" w:hAnsi="Aptos Light"/>
          <w:szCs w:val="28"/>
        </w:rPr>
        <w:t>Vaadin</w:t>
      </w:r>
      <w:proofErr w:type="spellEnd"/>
      <w:r w:rsidRPr="00771ADD">
        <w:rPr>
          <w:rFonts w:ascii="Aptos Light" w:hAnsi="Aptos Light"/>
          <w:szCs w:val="28"/>
        </w:rPr>
        <w:t xml:space="preserve"> and Spring Boot design. </w:t>
      </w:r>
    </w:p>
    <w:p w:rsidR="00771ADD" w:rsidRPr="00771ADD" w:rsidRDefault="00771ADD" w:rsidP="00771ADD">
      <w:pPr>
        <w:spacing w:line="240" w:lineRule="auto"/>
        <w:rPr>
          <w:rFonts w:ascii="Aptos Light" w:hAnsi="Aptos Light"/>
          <w:b/>
          <w:szCs w:val="28"/>
        </w:rPr>
      </w:pPr>
      <w:r w:rsidRPr="00771ADD">
        <w:rPr>
          <w:rFonts w:ascii="Aptos Light" w:hAnsi="Aptos Light"/>
          <w:b/>
          <w:szCs w:val="28"/>
        </w:rPr>
        <w:t>Work Carried Forward</w:t>
      </w:r>
    </w:p>
    <w:p w:rsidR="00771ADD" w:rsidRPr="00771ADD" w:rsidRDefault="00771ADD" w:rsidP="00771AD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771ADD">
        <w:rPr>
          <w:rFonts w:ascii="Aptos Light" w:hAnsi="Aptos Light"/>
          <w:szCs w:val="28"/>
        </w:rPr>
        <w:t>Database entities and relationships were moved into Week 3.</w:t>
      </w:r>
    </w:p>
    <w:p w:rsidR="00C45DAF" w:rsidRPr="00771ADD" w:rsidRDefault="00C45DAF" w:rsidP="00771ADD">
      <w:pPr>
        <w:spacing w:line="240" w:lineRule="auto"/>
        <w:rPr>
          <w:rFonts w:ascii="Aptos Light" w:hAnsi="Aptos Light"/>
          <w:b/>
          <w:szCs w:val="28"/>
        </w:rPr>
      </w:pPr>
    </w:p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Week 3 - Database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B37DDF" w:rsidRPr="00275020" w:rsidTr="00477472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B37DD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W3-01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Create Core Operations ERD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Model Fleet, Driver, Route, Dispatch, Fleet Status, Incident, and Maintenance relationships.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Operational records and foreign-key relationships are visible.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Monday - June 29,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Created the Core Operations ERD covering Fleet, Driver, Route, Dispatch, Fleet Status, Incident, and Maintenance relationships.</w:t>
            </w:r>
          </w:p>
        </w:tc>
      </w:tr>
      <w:tr w:rsidR="00B37DD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W3-02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Create Security and Audit ERD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Model </w:t>
            </w: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app_users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, roles, </w:t>
            </w: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user_roles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audit_log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 separately from operational records.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Authentication and audit data are clearly separated from transit records.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Wednesday - July 1,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Created the separate Security and Audit ERD for application users, roles, user-role assignments, and audit records.</w:t>
            </w:r>
          </w:p>
        </w:tc>
      </w:tr>
      <w:tr w:rsidR="00B37DD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W3-03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schema and table ownership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Map each table to its Spring </w:t>
            </w: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 module inside the single arc PostgreSQL schema.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Every table has a clear owning module and purpose.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Thursday - July 2,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 xml:space="preserve">Assigned every database table to its responsible Spring </w:t>
            </w:r>
            <w:proofErr w:type="spellStart"/>
            <w:r w:rsidRPr="00275020">
              <w:rPr>
                <w:rFonts w:ascii="Aptos Light" w:hAnsi="Aptos Light"/>
                <w:szCs w:val="20"/>
              </w:rPr>
              <w:t>Modulith</w:t>
            </w:r>
            <w:proofErr w:type="spellEnd"/>
            <w:r w:rsidRPr="00275020">
              <w:rPr>
                <w:rFonts w:ascii="Aptos Light" w:hAnsi="Aptos Light"/>
                <w:szCs w:val="20"/>
              </w:rPr>
              <w:t xml:space="preserve"> module while retaining one PostgreSQL application schema.</w:t>
            </w:r>
          </w:p>
        </w:tc>
      </w:tr>
      <w:tr w:rsidR="00B37DD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W3-04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Complete data dictionary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Document columns, PostgreSQL types, nullability, defaults, keys, and field meaning.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Flyway and JPA implementation can follow the documented physical design.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Saturday - July 4,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Completed the data dictionary with PostgreSQL data types, nullability, defaults, keys, field meanings, and important implementation notes.</w:t>
            </w:r>
          </w:p>
        </w:tc>
      </w:tr>
      <w:tr w:rsidR="00B37DD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W3-05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constraints and indexes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Document unique keys, foreign keys, check constraints, optimistic locking, soft archive fields, and query-supporting indexes.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Data integrity and planned searches are supported by the schema.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Saturday - July 4,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Documented unique constraints, foreign keys, status checks, archive fields, optimistic locking, and the indexes required by expected searches.</w:t>
            </w:r>
          </w:p>
        </w:tc>
      </w:tr>
      <w:tr w:rsidR="00B37DDF" w:rsidRPr="00275020" w:rsidTr="004417A3">
        <w:trPr>
          <w:cantSplit/>
          <w:jc w:val="center"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W3-06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Plan Flyway migrations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Order schema, reference data, operational tables, indexes, constraints, and demo data into versioned migrations.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Database creation can be reproduced from an empty PostgreSQL instance.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Sunday - July 5,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Planned the Flyway migration sequence for the schema, reference records, operational tables, indexes, constraints, and demonstration data.</w:t>
            </w:r>
          </w:p>
        </w:tc>
      </w:tr>
    </w:tbl>
    <w:p w:rsidR="00C45DAF" w:rsidRDefault="00C45DAF" w:rsidP="00BF32BE">
      <w:pPr>
        <w:rPr>
          <w:rFonts w:ascii="Aptos Light" w:hAnsi="Aptos Light"/>
          <w:b/>
          <w:sz w:val="28"/>
          <w:szCs w:val="28"/>
        </w:rPr>
      </w:pPr>
    </w:p>
    <w:p w:rsidR="00D672C2" w:rsidRDefault="00D672C2" w:rsidP="00BF32BE">
      <w:pPr>
        <w:rPr>
          <w:rFonts w:ascii="Aptos Light" w:hAnsi="Aptos Light"/>
          <w:b/>
          <w:sz w:val="28"/>
          <w:szCs w:val="28"/>
        </w:rPr>
      </w:pP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Monday</w:t>
      </w:r>
      <w:bookmarkStart w:id="1" w:name="_Hlk234843329"/>
      <w:r>
        <w:rPr>
          <w:rFonts w:ascii="Aptos Light" w:hAnsi="Aptos Light"/>
          <w:b/>
          <w:szCs w:val="28"/>
        </w:rPr>
        <w:t xml:space="preserve"> - </w:t>
      </w:r>
      <w:bookmarkEnd w:id="1"/>
      <w:r w:rsidRPr="00D672C2">
        <w:rPr>
          <w:rFonts w:ascii="Aptos Light" w:hAnsi="Aptos Light"/>
          <w:b/>
          <w:szCs w:val="28"/>
        </w:rPr>
        <w:t>June 29,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Created the Core Operations ERD.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the main relationships between Fleet Units, Drivers, Routes, Route Stops, Route Schedules, Dispatch Assignments, Fleet Status Updates, Incidents, and Maintenance Records.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Identified </w:t>
      </w:r>
      <w:proofErr w:type="spellStart"/>
      <w:r w:rsidRPr="00D672C2">
        <w:rPr>
          <w:rFonts w:ascii="Aptos Light" w:hAnsi="Aptos Light"/>
          <w:szCs w:val="28"/>
        </w:rPr>
        <w:t>dispatch_assignments</w:t>
      </w:r>
      <w:proofErr w:type="spellEnd"/>
      <w:r w:rsidRPr="00D672C2">
        <w:rPr>
          <w:rFonts w:ascii="Aptos Light" w:hAnsi="Aptos Light"/>
          <w:szCs w:val="28"/>
        </w:rPr>
        <w:t xml:space="preserve"> as the record connecting a vehicle, driver, route schedule, and service date.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Reviewed the relationships to avoid unnecessary duplicate data.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Wednesday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1,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Created a separate Security and Audit ERD.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</w:t>
      </w:r>
      <w:proofErr w:type="spellStart"/>
      <w:r w:rsidRPr="00D672C2">
        <w:rPr>
          <w:rFonts w:ascii="Aptos Light" w:hAnsi="Aptos Light"/>
          <w:szCs w:val="28"/>
        </w:rPr>
        <w:t>app_users</w:t>
      </w:r>
      <w:proofErr w:type="spellEnd"/>
      <w:r w:rsidRPr="00D672C2">
        <w:rPr>
          <w:rFonts w:ascii="Aptos Light" w:hAnsi="Aptos Light"/>
          <w:szCs w:val="28"/>
        </w:rPr>
        <w:t xml:space="preserve">, roles, </w:t>
      </w:r>
      <w:proofErr w:type="spellStart"/>
      <w:r w:rsidRPr="00D672C2">
        <w:rPr>
          <w:rFonts w:ascii="Aptos Light" w:hAnsi="Aptos Light"/>
          <w:szCs w:val="28"/>
        </w:rPr>
        <w:t>user_roles</w:t>
      </w:r>
      <w:proofErr w:type="spellEnd"/>
      <w:r w:rsidRPr="00D672C2">
        <w:rPr>
          <w:rFonts w:ascii="Aptos Light" w:hAnsi="Aptos Light"/>
          <w:szCs w:val="28"/>
        </w:rPr>
        <w:t xml:space="preserve">, and </w:t>
      </w:r>
      <w:proofErr w:type="spellStart"/>
      <w:r w:rsidRPr="00D672C2">
        <w:rPr>
          <w:rFonts w:ascii="Aptos Light" w:hAnsi="Aptos Light"/>
          <w:szCs w:val="28"/>
        </w:rPr>
        <w:t>audit_log</w:t>
      </w:r>
      <w:proofErr w:type="spellEnd"/>
      <w:r w:rsidRPr="00D672C2">
        <w:rPr>
          <w:rFonts w:ascii="Aptos Light" w:hAnsi="Aptos Light"/>
          <w:szCs w:val="28"/>
        </w:rPr>
        <w:t xml:space="preserve">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Separated authenticated staff accounts from driver records.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Confirmed that roles would be stable reference records created through Flyway migrations.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Thursday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2,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Assigned each database table to its responsible Spring </w:t>
      </w:r>
      <w:proofErr w:type="spellStart"/>
      <w:r w:rsidRPr="00D672C2">
        <w:rPr>
          <w:rFonts w:ascii="Aptos Light" w:hAnsi="Aptos Light"/>
          <w:szCs w:val="28"/>
        </w:rPr>
        <w:t>Modulith</w:t>
      </w:r>
      <w:proofErr w:type="spellEnd"/>
      <w:r w:rsidRPr="00D672C2">
        <w:rPr>
          <w:rFonts w:ascii="Aptos Light" w:hAnsi="Aptos Light"/>
          <w:szCs w:val="28"/>
        </w:rPr>
        <w:t xml:space="preserve"> module.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Kept one PostgreSQL application schema named arc.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Rejected a schema-per-module design because it would add physical separation without practical value for one application.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Clarified that table ownership is logical and enforced through module boundaries in the Java code.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Saturday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4,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Completed the database data dictionary.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PostgreSQL types, nullability, defaults, primary keys, foreign keys, audit fields, and field purposes.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Selected BIGINT IDENTITY for entity primary keys.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Selected TIMESTAMPTZ for recorded instants.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Used VARCHAR values with named CHECK constraints for workflow states so state changes remain manageable through Flyway.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Defined indexing for usernames, plate numbers, route codes, foreign keys, statuses, and expected search paths.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Sunday</w:t>
      </w:r>
      <w:r>
        <w:rPr>
          <w:rFonts w:ascii="Aptos Light" w:hAnsi="Aptos Light"/>
          <w:b/>
          <w:szCs w:val="28"/>
        </w:rPr>
        <w:t xml:space="preserve"> - </w:t>
      </w:r>
      <w:r w:rsidRPr="00D672C2">
        <w:rPr>
          <w:rFonts w:ascii="Aptos Light" w:hAnsi="Aptos Light"/>
          <w:b/>
          <w:szCs w:val="28"/>
        </w:rPr>
        <w:t>July 5, 2026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Planned the Flyway migration order.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Separated schema creation, reference data, operational tables, indexes, constraints, and demonstration data into ordered migration groups.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Confirmed that Hibernate automatic schema updates would not be used.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Reviewed the database design against the functional requirements and application modules.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Weekly Result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Completed the two ERDs, module ownership table, data dictionary, indexes, constraints, physical database conventions, and migration plan. 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 xml:space="preserve">Produced a database design that can be translated directly into Flyway SQL and JPA mappings. </w:t>
      </w:r>
    </w:p>
    <w:p w:rsidR="00D672C2" w:rsidRPr="00D672C2" w:rsidRDefault="00D672C2" w:rsidP="00D672C2">
      <w:pPr>
        <w:spacing w:line="240" w:lineRule="auto"/>
        <w:rPr>
          <w:rFonts w:ascii="Aptos Light" w:hAnsi="Aptos Light"/>
          <w:b/>
          <w:szCs w:val="28"/>
        </w:rPr>
      </w:pPr>
      <w:r w:rsidRPr="00D672C2">
        <w:rPr>
          <w:rFonts w:ascii="Aptos Light" w:hAnsi="Aptos Light"/>
          <w:b/>
          <w:szCs w:val="28"/>
        </w:rPr>
        <w:t>Work Carried Forward</w:t>
      </w:r>
    </w:p>
    <w:p w:rsidR="00D672C2" w:rsidRPr="00D672C2" w:rsidRDefault="00D672C2" w:rsidP="00D672C2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D672C2">
        <w:rPr>
          <w:rFonts w:ascii="Aptos Light" w:hAnsi="Aptos Light"/>
          <w:szCs w:val="28"/>
        </w:rPr>
        <w:t>Application-service contracts were moved into Week 4.</w:t>
      </w:r>
    </w:p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Week 4 - Service Contracts</w:t>
      </w:r>
    </w:p>
    <w:tbl>
      <w:tblPr>
        <w:tblStyle w:val="TableGrid"/>
        <w:tblpPr w:leftFromText="180" w:rightFromText="180" w:vertAnchor="text" w:horzAnchor="margin" w:tblpY="193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296"/>
        <w:gridCol w:w="1944"/>
        <w:gridCol w:w="3384"/>
        <w:gridCol w:w="2592"/>
        <w:gridCol w:w="1152"/>
        <w:gridCol w:w="3456"/>
      </w:tblGrid>
      <w:tr w:rsidR="00B37DDF" w:rsidRPr="00275020" w:rsidTr="00B37DDF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B37DDF" w:rsidRPr="002750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W4-01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Services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module service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Describe the public application-service interface for each module and prevent cross-module repository access.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 views have defined entry points into the backend.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Monday - July 6,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 xml:space="preserve">Defined the application-service boundary for each module and established that </w:t>
            </w:r>
            <w:proofErr w:type="spellStart"/>
            <w:r w:rsidRPr="00275020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5020">
              <w:rPr>
                <w:rFonts w:ascii="Aptos Light" w:hAnsi="Aptos Light"/>
                <w:szCs w:val="20"/>
              </w:rPr>
              <w:t xml:space="preserve"> views must not directly access repositories.</w:t>
            </w:r>
          </w:p>
        </w:tc>
      </w:tr>
      <w:tr w:rsidR="00B37DDF" w:rsidRPr="002750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W4-02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Services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commands, queries, and view records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Document input commands, read queries, and immutable results used by the UI.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UI and domain objects remain separated.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Wednesday - July 8,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 xml:space="preserve">Documented the commands, queries, and immutable view records used between the </w:t>
            </w:r>
            <w:proofErr w:type="spellStart"/>
            <w:r w:rsidRPr="00275020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5020">
              <w:rPr>
                <w:rFonts w:ascii="Aptos Light" w:hAnsi="Aptos Light"/>
                <w:szCs w:val="20"/>
              </w:rPr>
              <w:t xml:space="preserve"> interface and application services.</w:t>
            </w:r>
          </w:p>
        </w:tc>
      </w:tr>
      <w:tr w:rsidR="00B37DDF" w:rsidRPr="002750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W4-03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authorization and transaction boundaries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Assign permitted roles to service operations and identify where transactions begin and end.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Security and consistency rules are applied at service boundaries.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Thursday - July 9,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Assigned the permitted roles and transaction boundaries for state-changing application-service operations.</w:t>
            </w:r>
          </w:p>
        </w:tc>
      </w:tr>
      <w:tr w:rsidR="00B37DDF" w:rsidRPr="002750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W4-04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Errors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validation and error handling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Document field validation, not-found, conflict, stale update, access denied, and unexpected error behavior.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User-facing messages and technical logs have separate purposes.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Thursday - July 9,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Defined validation, not-found, conflict, stale-update, access-denied, and unexpected-error handling for the user interface and server logs.</w:t>
            </w:r>
          </w:p>
        </w:tc>
      </w:tr>
      <w:tr w:rsidR="00B37DDF" w:rsidRPr="002750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W4-05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Events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Define internal module events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List domain events used for decoupled notifications between modules without external message brokers.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Module communication remains inside the modular monolith.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Saturday - July 11,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>Listed the internal application events required for communication between modules without introducing an external message broker.</w:t>
            </w:r>
          </w:p>
        </w:tc>
      </w:tr>
      <w:tr w:rsidR="00B37DDF" w:rsidRPr="00275020" w:rsidTr="004417A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W4-06</w:t>
            </w:r>
          </w:p>
        </w:tc>
        <w:tc>
          <w:tcPr>
            <w:tcW w:w="129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Scope Alignment</w:t>
            </w:r>
          </w:p>
        </w:tc>
        <w:tc>
          <w:tcPr>
            <w:tcW w:w="194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Keep Version 1 services internal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Remove speculative external REST API design and keep the current UI-to-service flow inside </w:t>
            </w:r>
            <w:proofErr w:type="spellStart"/>
            <w:r w:rsidRPr="00275020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275020">
              <w:rPr>
                <w:rFonts w:ascii="Aptos Light" w:eastAsia="Aptos" w:hAnsi="Aptos Light"/>
                <w:color w:val="1F2937"/>
                <w:szCs w:val="20"/>
              </w:rPr>
              <w:t xml:space="preserve"> and Spring Boot.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eastAsia="Aptos" w:hAnsi="Aptos Light"/>
                <w:color w:val="1F2937"/>
                <w:szCs w:val="20"/>
              </w:rPr>
              <w:t>Service design matches the implemented Version 1 architecture.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275020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Style w:val="Strong"/>
                <w:rFonts w:ascii="Aptos Light" w:hAnsi="Aptos Light"/>
                <w:szCs w:val="20"/>
              </w:rPr>
              <w:t>Sunday - July 12, 2026</w:t>
            </w:r>
          </w:p>
          <w:p w:rsidR="00B37DDF" w:rsidRPr="00275020" w:rsidRDefault="00B37DDF" w:rsidP="00BF32BE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75020">
              <w:rPr>
                <w:rFonts w:ascii="Aptos Light" w:hAnsi="Aptos Light"/>
                <w:szCs w:val="20"/>
              </w:rPr>
              <w:t xml:space="preserve">Removed the speculative external API design and aligned the service documentation with the internal </w:t>
            </w:r>
            <w:proofErr w:type="spellStart"/>
            <w:r w:rsidRPr="00275020">
              <w:rPr>
                <w:rFonts w:ascii="Aptos Light" w:hAnsi="Aptos Light"/>
                <w:szCs w:val="20"/>
              </w:rPr>
              <w:t>Vaadin</w:t>
            </w:r>
            <w:proofErr w:type="spellEnd"/>
            <w:r w:rsidRPr="00275020">
              <w:rPr>
                <w:rFonts w:ascii="Aptos Light" w:hAnsi="Aptos Light"/>
                <w:szCs w:val="20"/>
              </w:rPr>
              <w:t>-to-application-service architecture. Completed the second two-week review.</w:t>
            </w:r>
          </w:p>
        </w:tc>
      </w:tr>
    </w:tbl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Monday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6,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the public application-service boundary for every system module.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Established that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views call application services rather than repositories.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Prevented direct cross-module repository access.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Identified the main commands, queries, and returned view records required by the UI.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Wednesday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8,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command objects for state-changing operations.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query objects for searches, filtering, and dashboard reads.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immutable view records for returning data to the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interface.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Kept JPA entities internal to their owning modules.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Thursday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9,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Assigned authorization rules to the service operations.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which operations require SYSTEM_ADMIN and which are available to OPERATIONS_STAFF.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transaction boundaries for create, update, archive, assignment, incident, and maintenance operations.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Documented validation, not-found, conflict, stale-update, access-denied, and unexpected-error behavior.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Saturday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11,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Defined the internal events used between modules.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Added events for assignment changes, fleet-status changes, incident reporting, maintenance status, and other cross-module notifications.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Checked that event use would not replace direct application-service calls where an immediate result is required.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Confirmed that Kafka and RabbitMQ were unnecessary because all modules operate inside one application process.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 xml:space="preserve">Sunday </w:t>
      </w:r>
      <w:r>
        <w:rPr>
          <w:rFonts w:ascii="Aptos Light" w:hAnsi="Aptos Light"/>
          <w:b/>
          <w:szCs w:val="28"/>
        </w:rPr>
        <w:t>-</w:t>
      </w:r>
      <w:r w:rsidRPr="006875C8">
        <w:rPr>
          <w:rFonts w:ascii="Aptos Light" w:hAnsi="Aptos Light"/>
          <w:b/>
          <w:szCs w:val="28"/>
        </w:rPr>
        <w:t xml:space="preserve"> July 12, 2026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Removed the speculative Future External API section.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Updated the service design so it describes only the actual Version 1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-to-application-service flow.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Reviewed the database, service contracts, roles, error model, and module boundaries for consistency.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Completed the second two-week project review covering Weeks 3 and 4.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Prepared the project for implementation beginning in Week 5.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>Weekly Result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Completed the application-service contracts, authorization boundaries, transaction rules, error handling, and event catalog. 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6875C8">
        <w:rPr>
          <w:rFonts w:ascii="Aptos Light" w:hAnsi="Aptos Light"/>
          <w:szCs w:val="28"/>
        </w:rPr>
        <w:t xml:space="preserve">Aligned the backend design with the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modular-monolith architecture. </w:t>
      </w:r>
    </w:p>
    <w:p w:rsidR="006875C8" w:rsidRPr="006875C8" w:rsidRDefault="006875C8" w:rsidP="006875C8">
      <w:p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b/>
          <w:szCs w:val="28"/>
        </w:rPr>
        <w:t>Work Carried Forward</w:t>
      </w:r>
    </w:p>
    <w:p w:rsidR="006875C8" w:rsidRPr="006875C8" w:rsidRDefault="006875C8" w:rsidP="006875C8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6875C8">
        <w:rPr>
          <w:rFonts w:ascii="Aptos Light" w:hAnsi="Aptos Light"/>
          <w:szCs w:val="28"/>
        </w:rPr>
        <w:t xml:space="preserve">Project generation, Docker configuration, Flyway setup, and the </w:t>
      </w:r>
      <w:proofErr w:type="spellStart"/>
      <w:r w:rsidRPr="006875C8">
        <w:rPr>
          <w:rFonts w:ascii="Aptos Light" w:hAnsi="Aptos Light"/>
          <w:szCs w:val="28"/>
        </w:rPr>
        <w:t>Vaadin</w:t>
      </w:r>
      <w:proofErr w:type="spellEnd"/>
      <w:r w:rsidRPr="006875C8">
        <w:rPr>
          <w:rFonts w:ascii="Aptos Light" w:hAnsi="Aptos Light"/>
          <w:szCs w:val="28"/>
        </w:rPr>
        <w:t xml:space="preserve"> shell moved into Week 5.</w:t>
      </w:r>
    </w:p>
    <w:p w:rsidR="00B37DDF" w:rsidRPr="00B37DDF" w:rsidRDefault="00B37DDF" w:rsidP="00BF32BE"/>
    <w:p w:rsidR="00FA18A0" w:rsidRDefault="00FA18A0" w:rsidP="00BF32BE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 xml:space="preserve">Week 5 - </w:t>
      </w:r>
      <w:r w:rsidR="00F37FB2">
        <w:rPr>
          <w:rFonts w:ascii="Aptos Light" w:hAnsi="Aptos Light"/>
        </w:rPr>
        <w:t>Draft Test Template Setup</w:t>
      </w:r>
    </w:p>
    <w:tbl>
      <w:tblPr>
        <w:tblStyle w:val="TableGrid"/>
        <w:tblpPr w:leftFromText="180" w:rightFromText="180" w:vertAnchor="text" w:horzAnchor="margin" w:tblpY="285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335"/>
        <w:gridCol w:w="1905"/>
        <w:gridCol w:w="3384"/>
        <w:gridCol w:w="2592"/>
        <w:gridCol w:w="1152"/>
        <w:gridCol w:w="3456"/>
      </w:tblGrid>
      <w:tr w:rsidR="00B37DDF" w:rsidRPr="00B50188" w:rsidTr="00B37DDF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33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90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37DDF" w:rsidRPr="00B50188" w:rsidRDefault="00B37DDF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6167DA" w:rsidRPr="00B50188" w:rsidTr="006167DA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6167D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W5-01</w:t>
            </w:r>
          </w:p>
        </w:tc>
        <w:tc>
          <w:tcPr>
            <w:tcW w:w="133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6167DA" w:rsidP="006167DA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Project Setup</w:t>
            </w:r>
          </w:p>
        </w:tc>
        <w:tc>
          <w:tcPr>
            <w:tcW w:w="1905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initial draft template</w:t>
            </w:r>
          </w:p>
        </w:tc>
        <w:tc>
          <w:tcPr>
            <w:tcW w:w="3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Generated the base project and configured initial tools.</w:t>
            </w:r>
          </w:p>
        </w:tc>
        <w:tc>
          <w:tcPr>
            <w:tcW w:w="25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7A07C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>A Template Draft of the System</w:t>
            </w:r>
          </w:p>
        </w:tc>
        <w:tc>
          <w:tcPr>
            <w:tcW w:w="11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C02797" w:rsidRDefault="006167DA" w:rsidP="006167DA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45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6167DA" w:rsidRPr="00B50188" w:rsidRDefault="006167DA" w:rsidP="006167DA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Monday - July 13, 2026</w:t>
            </w:r>
            <w:r w:rsidRPr="00B50188">
              <w:rPr>
                <w:rFonts w:ascii="Aptos Light" w:eastAsia="Aptos" w:hAnsi="Aptos Light"/>
                <w:color w:val="1F2937"/>
                <w:szCs w:val="20"/>
              </w:rPr>
              <w:br/>
              <w:t>Created the first working project template and installed the required development tools</w:t>
            </w:r>
          </w:p>
        </w:tc>
      </w:tr>
    </w:tbl>
    <w:p w:rsidR="0088482E" w:rsidRPr="0088482E" w:rsidRDefault="00F37FB2" w:rsidP="0088482E">
      <w:pPr>
        <w:spacing w:line="240" w:lineRule="auto"/>
        <w:rPr>
          <w:rFonts w:ascii="Aptos Light" w:hAnsi="Aptos Light"/>
          <w:b/>
          <w:szCs w:val="28"/>
        </w:rPr>
      </w:pPr>
      <w:r>
        <w:rPr>
          <w:rFonts w:ascii="Aptos Light" w:hAnsi="Aptos Light"/>
          <w:b/>
          <w:sz w:val="28"/>
          <w:szCs w:val="28"/>
        </w:rPr>
        <w:br/>
      </w:r>
      <w:r w:rsidR="0088482E" w:rsidRPr="0088482E">
        <w:rPr>
          <w:rFonts w:ascii="Aptos Light" w:hAnsi="Aptos Light"/>
          <w:b/>
          <w:szCs w:val="28"/>
        </w:rPr>
        <w:t xml:space="preserve">Monday </w:t>
      </w:r>
      <w:r w:rsidR="0088482E">
        <w:rPr>
          <w:rFonts w:ascii="Aptos Light" w:hAnsi="Aptos Light"/>
          <w:b/>
          <w:szCs w:val="28"/>
        </w:rPr>
        <w:t>-</w:t>
      </w:r>
      <w:r w:rsidR="0088482E" w:rsidRPr="0088482E">
        <w:rPr>
          <w:rFonts w:ascii="Aptos Light" w:hAnsi="Aptos Light"/>
          <w:b/>
          <w:szCs w:val="28"/>
        </w:rPr>
        <w:t xml:space="preserve"> July 13, 2026</w:t>
      </w:r>
    </w:p>
    <w:p w:rsidR="0088482E" w:rsidRPr="0088482E" w:rsidRDefault="0088482E" w:rsidP="0088482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88482E">
        <w:rPr>
          <w:rFonts w:ascii="Aptos Light" w:hAnsi="Aptos Light"/>
          <w:szCs w:val="28"/>
        </w:rPr>
        <w:t>Created</w:t>
      </w:r>
      <w:r w:rsidR="001A1B23">
        <w:rPr>
          <w:rFonts w:ascii="Aptos Light" w:hAnsi="Aptos Light"/>
          <w:szCs w:val="28"/>
        </w:rPr>
        <w:t xml:space="preserve"> and tested</w:t>
      </w:r>
      <w:r w:rsidRPr="0088482E">
        <w:rPr>
          <w:rFonts w:ascii="Aptos Light" w:hAnsi="Aptos Light"/>
          <w:szCs w:val="28"/>
        </w:rPr>
        <w:t xml:space="preserve"> </w:t>
      </w:r>
      <w:r w:rsidRPr="00F37FB2">
        <w:rPr>
          <w:rFonts w:ascii="Aptos Light" w:hAnsi="Aptos Light"/>
          <w:b/>
          <w:szCs w:val="28"/>
        </w:rPr>
        <w:t xml:space="preserve">the first working </w:t>
      </w:r>
      <w:r w:rsidR="003B09D2" w:rsidRPr="00F37FB2">
        <w:rPr>
          <w:rFonts w:ascii="Aptos Light" w:hAnsi="Aptos Light"/>
          <w:b/>
          <w:szCs w:val="28"/>
        </w:rPr>
        <w:t xml:space="preserve">draft template of </w:t>
      </w:r>
      <w:r w:rsidRPr="00F37FB2">
        <w:rPr>
          <w:rFonts w:ascii="Aptos Light" w:hAnsi="Aptos Light"/>
          <w:b/>
          <w:szCs w:val="28"/>
        </w:rPr>
        <w:t>Spring Boot projec</w:t>
      </w:r>
      <w:r w:rsidR="003B09D2" w:rsidRPr="00F37FB2">
        <w:rPr>
          <w:rFonts w:ascii="Aptos Light" w:hAnsi="Aptos Light"/>
          <w:b/>
          <w:szCs w:val="28"/>
        </w:rPr>
        <w:t>t</w:t>
      </w:r>
      <w:r w:rsidRPr="00F37FB2">
        <w:rPr>
          <w:rFonts w:ascii="Aptos Light" w:hAnsi="Aptos Light"/>
          <w:b/>
          <w:szCs w:val="28"/>
        </w:rPr>
        <w:t>.</w:t>
      </w:r>
      <w:r w:rsidRPr="0088482E">
        <w:rPr>
          <w:rFonts w:ascii="Aptos Light" w:hAnsi="Aptos Light"/>
          <w:szCs w:val="28"/>
        </w:rPr>
        <w:t xml:space="preserve"> </w:t>
      </w:r>
    </w:p>
    <w:p w:rsidR="0088482E" w:rsidRPr="00F37FB2" w:rsidRDefault="0088482E" w:rsidP="0088482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F37FB2">
        <w:rPr>
          <w:rFonts w:ascii="Aptos Light" w:hAnsi="Aptos Light"/>
          <w:b/>
          <w:szCs w:val="28"/>
        </w:rPr>
        <w:t xml:space="preserve">Installed and configured the required development tools. </w:t>
      </w:r>
    </w:p>
    <w:p w:rsidR="00F37FB2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>PostgreSQL 17</w:t>
      </w:r>
    </w:p>
    <w:p w:rsidR="00F37FB2" w:rsidRPr="001951D5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b/>
          <w:szCs w:val="28"/>
        </w:rPr>
      </w:pPr>
      <w:r w:rsidRPr="001951D5">
        <w:rPr>
          <w:rFonts w:ascii="Aptos Light" w:hAnsi="Aptos Light"/>
          <w:b/>
          <w:szCs w:val="28"/>
        </w:rPr>
        <w:t>Java JDK 21</w:t>
      </w:r>
    </w:p>
    <w:p w:rsidR="00F37FB2" w:rsidRDefault="00F37FB2" w:rsidP="00F37FB2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>Antigravity IDE</w:t>
      </w:r>
    </w:p>
    <w:p w:rsidR="00F37FB2" w:rsidRDefault="00F37FB2" w:rsidP="001951D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>Docker Desktop</w:t>
      </w:r>
      <w:r w:rsidR="001951D5">
        <w:rPr>
          <w:rFonts w:ascii="Aptos Light" w:hAnsi="Aptos Light"/>
          <w:szCs w:val="28"/>
        </w:rPr>
        <w:t xml:space="preserve"> (and the </w:t>
      </w:r>
      <w:r w:rsidR="001951D5" w:rsidRPr="001951D5">
        <w:rPr>
          <w:rFonts w:ascii="Aptos Light" w:hAnsi="Aptos Light"/>
          <w:b/>
          <w:szCs w:val="28"/>
        </w:rPr>
        <w:t>Debian container: postgres:17-bookworm</w:t>
      </w:r>
      <w:r w:rsidR="001951D5" w:rsidRPr="001951D5">
        <w:rPr>
          <w:rFonts w:ascii="Aptos Light" w:hAnsi="Aptos Light"/>
          <w:szCs w:val="28"/>
        </w:rPr>
        <w:t>)</w:t>
      </w:r>
    </w:p>
    <w:p w:rsidR="00B37DDF" w:rsidRDefault="001951D5" w:rsidP="00BF32BE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b/>
          <w:szCs w:val="28"/>
        </w:rPr>
      </w:pPr>
      <w:r w:rsidRPr="001951D5">
        <w:rPr>
          <w:rFonts w:ascii="Aptos Light" w:hAnsi="Aptos Light"/>
          <w:b/>
          <w:szCs w:val="28"/>
        </w:rPr>
        <w:t># debian.sh --arch 'amd64' out/ 'bookworm' '@1783900800'</w:t>
      </w:r>
    </w:p>
    <w:p w:rsidR="00CA096D" w:rsidRPr="00EE04CB" w:rsidRDefault="00CA096D" w:rsidP="00EE04CB">
      <w:pPr>
        <w:spacing w:line="240" w:lineRule="auto"/>
        <w:rPr>
          <w:rFonts w:ascii="Aptos Light" w:hAnsi="Aptos Light"/>
          <w:b/>
          <w:szCs w:val="28"/>
        </w:rPr>
      </w:pPr>
    </w:p>
    <w:p w:rsidR="00A76C9E" w:rsidRPr="00CA096D" w:rsidRDefault="00CA096D" w:rsidP="00A76C9E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CA096D">
        <w:rPr>
          <w:rFonts w:ascii="Aptos Light" w:hAnsi="Aptos Light"/>
          <w:b/>
          <w:szCs w:val="28"/>
        </w:rPr>
        <w:t>References</w:t>
      </w:r>
    </w:p>
    <w:p w:rsidR="00CA096D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A76C9E">
        <w:rPr>
          <w:rFonts w:ascii="Aptos Light" w:hAnsi="Aptos Light"/>
          <w:szCs w:val="28"/>
        </w:rPr>
        <w:t>PostgreSQL 17 Data Types, Constraints &amp; DDL Syntax:</w:t>
      </w:r>
      <w:r>
        <w:rPr>
          <w:rFonts w:ascii="Aptos Light" w:hAnsi="Aptos Light"/>
          <w:szCs w:val="28"/>
        </w:rPr>
        <w:t xml:space="preserve"> </w:t>
      </w:r>
      <w:hyperlink r:id="rId8" w:history="1">
        <w:r w:rsidR="00CA096D" w:rsidRPr="00C506C2">
          <w:rPr>
            <w:rStyle w:val="Hyperlink"/>
            <w:rFonts w:ascii="Aptos Light" w:hAnsi="Aptos Light"/>
            <w:szCs w:val="28"/>
          </w:rPr>
          <w:t>https://www.postgresql.org/docs/current/ddl-constraints.html</w:t>
        </w:r>
      </w:hyperlink>
    </w:p>
    <w:p w:rsidR="00CA096D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CA096D">
        <w:rPr>
          <w:rFonts w:ascii="Aptos Light" w:hAnsi="Aptos Light"/>
          <w:szCs w:val="28"/>
        </w:rPr>
        <w:t xml:space="preserve">Flyway Database Migration Concepts &amp; Naming Conventions: </w:t>
      </w:r>
      <w:hyperlink r:id="rId9" w:history="1">
        <w:r w:rsidR="00CA096D" w:rsidRPr="00C506C2">
          <w:rPr>
            <w:rStyle w:val="Hyperlink"/>
            <w:rFonts w:ascii="Aptos Light" w:hAnsi="Aptos Light"/>
            <w:szCs w:val="28"/>
          </w:rPr>
          <w:t>https://documentation.red-gate.com/flyway/reference/tutorials/tutorial-baseline-migrations</w:t>
        </w:r>
      </w:hyperlink>
    </w:p>
    <w:p w:rsidR="00CA096D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CA096D">
        <w:rPr>
          <w:rFonts w:ascii="Aptos Light" w:hAnsi="Aptos Light"/>
          <w:szCs w:val="28"/>
        </w:rPr>
        <w:t xml:space="preserve">Spring Boot 3.2 Reference Documentation &amp; Auto-Configuration: </w:t>
      </w:r>
      <w:hyperlink r:id="rId10" w:history="1">
        <w:r w:rsidR="00CA096D" w:rsidRPr="00C506C2">
          <w:rPr>
            <w:rStyle w:val="Hyperlink"/>
            <w:rFonts w:ascii="Aptos Light" w:hAnsi="Aptos Light"/>
            <w:szCs w:val="28"/>
          </w:rPr>
          <w:t>https://docs.spring.io/spring-boot/documentation.html</w:t>
        </w:r>
      </w:hyperlink>
    </w:p>
    <w:p w:rsidR="00CA096D" w:rsidRPr="00CA096D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CA096D">
        <w:rPr>
          <w:rFonts w:ascii="Aptos Light" w:hAnsi="Aptos Light"/>
          <w:szCs w:val="28"/>
        </w:rPr>
        <w:t xml:space="preserve">Spring </w:t>
      </w:r>
      <w:proofErr w:type="spellStart"/>
      <w:r w:rsidRPr="00CA096D">
        <w:rPr>
          <w:rFonts w:ascii="Aptos Light" w:hAnsi="Aptos Light"/>
          <w:szCs w:val="28"/>
        </w:rPr>
        <w:t>Modulith</w:t>
      </w:r>
      <w:proofErr w:type="spellEnd"/>
      <w:r w:rsidRPr="00CA096D">
        <w:rPr>
          <w:rFonts w:ascii="Aptos Light" w:hAnsi="Aptos Light"/>
          <w:szCs w:val="28"/>
        </w:rPr>
        <w:t xml:space="preserve"> 2.1.0 Module Boundaries &amp; Application Architecture: </w:t>
      </w:r>
      <w:hyperlink r:id="rId11" w:history="1">
        <w:r w:rsidR="00CA096D" w:rsidRPr="00CA096D">
          <w:rPr>
            <w:rStyle w:val="Hyperlink"/>
            <w:rFonts w:ascii="Aptos Light" w:hAnsi="Aptos Light"/>
            <w:szCs w:val="28"/>
          </w:rPr>
          <w:t>https://docs.spring.io/spring-modulith/reference/fundamentals.html</w:t>
        </w:r>
      </w:hyperlink>
    </w:p>
    <w:p w:rsidR="00CA096D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r w:rsidRPr="00CA096D">
        <w:rPr>
          <w:rFonts w:ascii="Aptos Light" w:hAnsi="Aptos Light"/>
          <w:szCs w:val="28"/>
        </w:rPr>
        <w:t xml:space="preserve">Spring Data JPA Object-Relational Mapping &amp; Repositories: </w:t>
      </w:r>
      <w:hyperlink r:id="rId12" w:history="1">
        <w:r w:rsidR="00CA096D" w:rsidRPr="00C506C2">
          <w:rPr>
            <w:rStyle w:val="Hyperlink"/>
            <w:rFonts w:ascii="Aptos Light" w:hAnsi="Aptos Light"/>
            <w:szCs w:val="28"/>
          </w:rPr>
          <w:t>https://docs.spring.io/spring-data/jpa/reference/jpa.html</w:t>
        </w:r>
      </w:hyperlink>
    </w:p>
    <w:p w:rsidR="00CA096D" w:rsidRDefault="00A76C9E" w:rsidP="00CA096D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CA096D">
        <w:rPr>
          <w:rFonts w:ascii="Aptos Light" w:hAnsi="Aptos Light"/>
          <w:szCs w:val="28"/>
        </w:rPr>
        <w:t>Vaadin</w:t>
      </w:r>
      <w:proofErr w:type="spellEnd"/>
      <w:r w:rsidRPr="00CA096D">
        <w:rPr>
          <w:rFonts w:ascii="Aptos Light" w:hAnsi="Aptos Light"/>
          <w:szCs w:val="28"/>
        </w:rPr>
        <w:t xml:space="preserve"> 25 Flow Web Framework Application Architecture: </w:t>
      </w:r>
      <w:hyperlink r:id="rId13" w:history="1">
        <w:r w:rsidR="00CA096D" w:rsidRPr="00C506C2">
          <w:rPr>
            <w:rStyle w:val="Hyperlink"/>
            <w:rFonts w:ascii="Aptos Light" w:hAnsi="Aptos Light"/>
            <w:szCs w:val="28"/>
          </w:rPr>
          <w:t>https://vaadin.com/docs/latest/building-apps/architecture</w:t>
        </w:r>
      </w:hyperlink>
    </w:p>
    <w:p w:rsidR="00CA096D" w:rsidRPr="00CA096D" w:rsidRDefault="00CA096D" w:rsidP="00CA096D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CA096D" w:rsidRPr="00CA096D" w:rsidRDefault="00CA096D" w:rsidP="00CA096D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A76C9E" w:rsidRPr="00A76C9E" w:rsidRDefault="00A76C9E" w:rsidP="00A76C9E">
      <w:pPr>
        <w:spacing w:line="240" w:lineRule="auto"/>
        <w:rPr>
          <w:rFonts w:ascii="Aptos Light" w:hAnsi="Aptos Light"/>
          <w:b/>
          <w:szCs w:val="28"/>
        </w:rPr>
      </w:pPr>
    </w:p>
    <w:p w:rsidR="00F02D2C" w:rsidRDefault="00F02D2C" w:rsidP="00BF32BE"/>
    <w:p w:rsidR="00F02D2C" w:rsidRDefault="00F02D2C" w:rsidP="00F02D2C">
      <w:pPr>
        <w:pStyle w:val="Heading2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 xml:space="preserve">Week </w:t>
      </w:r>
      <w:r>
        <w:rPr>
          <w:rFonts w:ascii="Aptos Light" w:hAnsi="Aptos Light"/>
        </w:rPr>
        <w:t>6</w:t>
      </w:r>
      <w:r w:rsidRPr="00EF1D79">
        <w:rPr>
          <w:rFonts w:ascii="Aptos Light" w:hAnsi="Aptos Light"/>
        </w:rPr>
        <w:t xml:space="preserve"> </w:t>
      </w:r>
      <w:r w:rsidR="00F37FB2">
        <w:rPr>
          <w:rFonts w:ascii="Aptos Light" w:hAnsi="Aptos Light"/>
        </w:rPr>
        <w:t>-</w:t>
      </w:r>
      <w:r w:rsidRPr="00EF1D79">
        <w:rPr>
          <w:rFonts w:ascii="Aptos Light" w:hAnsi="Aptos Light"/>
        </w:rPr>
        <w:t xml:space="preserve"> </w:t>
      </w:r>
      <w:r w:rsidR="00F37FB2">
        <w:rPr>
          <w:rFonts w:ascii="Aptos Light" w:hAnsi="Aptos Light"/>
        </w:rPr>
        <w:t xml:space="preserve">Additional Setup, </w:t>
      </w:r>
      <w:r w:rsidR="00477472" w:rsidRPr="00477472">
        <w:rPr>
          <w:rFonts w:ascii="Aptos Light" w:hAnsi="Aptos Light"/>
        </w:rPr>
        <w:t>Authentication</w:t>
      </w:r>
      <w:r w:rsidR="00477472">
        <w:rPr>
          <w:rFonts w:ascii="Aptos Light" w:hAnsi="Aptos Light"/>
        </w:rPr>
        <w:t>, and SQL Schema</w:t>
      </w:r>
    </w:p>
    <w:tbl>
      <w:tblPr>
        <w:tblStyle w:val="TableGrid"/>
        <w:tblpPr w:leftFromText="180" w:rightFromText="180" w:vertAnchor="text" w:horzAnchor="margin" w:tblpY="285"/>
        <w:tblW w:w="14688" w:type="dxa"/>
        <w:tblLayout w:type="fixed"/>
        <w:tblLook w:val="04A0" w:firstRow="1" w:lastRow="0" w:firstColumn="1" w:lastColumn="0" w:noHBand="0" w:noVBand="1"/>
      </w:tblPr>
      <w:tblGrid>
        <w:gridCol w:w="864"/>
        <w:gridCol w:w="1541"/>
        <w:gridCol w:w="1418"/>
        <w:gridCol w:w="4252"/>
        <w:gridCol w:w="2126"/>
        <w:gridCol w:w="1276"/>
        <w:gridCol w:w="3211"/>
      </w:tblGrid>
      <w:tr w:rsidR="00F02D2C" w:rsidRPr="00B50188" w:rsidTr="002F11E3">
        <w:trPr>
          <w:cantSplit/>
          <w:tblHeader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477472">
            <w:pPr>
              <w:spacing w:after="0" w:line="276" w:lineRule="auto"/>
              <w:rPr>
                <w:rFonts w:ascii="Aptos Light" w:hAnsi="Aptos Light"/>
                <w:color w:val="FFFFFF" w:themeColor="background1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3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Project Setup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Initialize</w:t>
            </w:r>
            <w:r w:rsidR="001951D5">
              <w:rPr>
                <w:rFonts w:ascii="Aptos Light" w:hAnsi="Aptos Light"/>
                <w:szCs w:val="20"/>
              </w:rPr>
              <w:t xml:space="preserve"> the</w:t>
            </w:r>
            <w:r>
              <w:rPr>
                <w:rFonts w:ascii="Aptos Light" w:hAnsi="Aptos Light"/>
                <w:szCs w:val="20"/>
              </w:rPr>
              <w:t xml:space="preserve"> </w:t>
            </w:r>
            <w:r w:rsidR="001951D5">
              <w:rPr>
                <w:rFonts w:ascii="Aptos Light" w:hAnsi="Aptos Light"/>
                <w:szCs w:val="20"/>
              </w:rPr>
              <w:t>M</w:t>
            </w:r>
            <w:r>
              <w:rPr>
                <w:rFonts w:ascii="Aptos Light" w:hAnsi="Aptos Light"/>
                <w:szCs w:val="20"/>
              </w:rPr>
              <w:t>aven Java Application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2F11E3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>Initialize the</w:t>
            </w:r>
            <w:r w:rsidR="002F11E3" w:rsidRPr="002F11E3">
              <w:rPr>
                <w:rFonts w:ascii="Aptos Light" w:hAnsi="Aptos Light"/>
                <w:szCs w:val="20"/>
              </w:rPr>
              <w:t xml:space="preserve"> actual</w:t>
            </w:r>
            <w:r w:rsidRPr="002F11E3">
              <w:rPr>
                <w:rFonts w:ascii="Aptos Light" w:hAnsi="Aptos Light"/>
                <w:szCs w:val="20"/>
              </w:rPr>
              <w:t xml:space="preserve"> Arc Transit System repository and base Spring Boot application</w:t>
            </w:r>
            <w:r w:rsidR="002F11E3" w:rsidRPr="002F11E3">
              <w:rPr>
                <w:rFonts w:ascii="Aptos Light" w:hAnsi="Aptos Light"/>
                <w:szCs w:val="20"/>
              </w:rPr>
              <w:t xml:space="preserve"> using Spring Boot </w:t>
            </w:r>
            <w:proofErr w:type="spellStart"/>
            <w:r w:rsidR="002F11E3" w:rsidRPr="002F11E3">
              <w:rPr>
                <w:rFonts w:ascii="Aptos Light" w:hAnsi="Aptos Light"/>
                <w:szCs w:val="20"/>
              </w:rPr>
              <w:t>Initializr</w:t>
            </w:r>
            <w:proofErr w:type="spellEnd"/>
            <w:r w:rsidR="00F37FB2">
              <w:rPr>
                <w:rFonts w:ascii="Aptos Light" w:hAnsi="Aptos Light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>Initialize the actual project.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b/>
                <w:bCs/>
              </w:rPr>
              <w:t>Wednesday - July 22, 2026</w:t>
            </w:r>
            <w:r w:rsidRPr="001951D5">
              <w:rPr>
                <w:rFonts w:ascii="Aptos Light" w:hAnsi="Aptos Light"/>
                <w:szCs w:val="20"/>
              </w:rPr>
              <w:br/>
              <w:t xml:space="preserve">Created Arc Transit System project using </w:t>
            </w:r>
            <w:r w:rsidRPr="001951D5">
              <w:rPr>
                <w:rFonts w:ascii="Aptos Light" w:hAnsi="Aptos Light"/>
                <w:b/>
                <w:szCs w:val="20"/>
              </w:rPr>
              <w:t xml:space="preserve">Spring </w:t>
            </w:r>
            <w:proofErr w:type="spellStart"/>
            <w:r w:rsidRPr="001951D5">
              <w:rPr>
                <w:rFonts w:ascii="Aptos Light" w:hAnsi="Aptos Light"/>
                <w:b/>
                <w:szCs w:val="20"/>
              </w:rPr>
              <w:t>Initializr</w:t>
            </w:r>
            <w:proofErr w:type="spellEnd"/>
            <w:r w:rsidRPr="001951D5">
              <w:rPr>
                <w:rFonts w:ascii="Aptos Light" w:hAnsi="Aptos Light"/>
                <w:szCs w:val="20"/>
              </w:rPr>
              <w:t xml:space="preserve">. Configured the project with </w:t>
            </w:r>
            <w:r w:rsidRPr="001951D5">
              <w:rPr>
                <w:rFonts w:ascii="Aptos Light" w:hAnsi="Aptos Light"/>
                <w:b/>
                <w:szCs w:val="20"/>
              </w:rPr>
              <w:t>Java 21, Spring Boot 4.1.0, Maven, and the Maven Wrapper</w:t>
            </w:r>
            <w:r w:rsidRPr="001951D5">
              <w:rPr>
                <w:rFonts w:ascii="Aptos Light" w:hAnsi="Aptos Light"/>
                <w:szCs w:val="20"/>
              </w:rPr>
              <w:t xml:space="preserve">. Used a temporary project-specific </w:t>
            </w:r>
            <w:r w:rsidRPr="001951D5">
              <w:rPr>
                <w:rFonts w:ascii="Aptos Light" w:hAnsi="Aptos Light"/>
                <w:b/>
                <w:szCs w:val="20"/>
              </w:rPr>
              <w:t xml:space="preserve">JAVA_HOME configuration without changing the permanent system-wide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Java</w:t>
            </w:r>
            <w:r w:rsidRPr="001951D5">
              <w:rPr>
                <w:rFonts w:ascii="Aptos Light" w:hAnsi="Aptos Light"/>
                <w:b/>
                <w:szCs w:val="20"/>
              </w:rPr>
              <w:t xml:space="preserve"> version</w:t>
            </w:r>
            <w:r w:rsidRPr="001951D5">
              <w:rPr>
                <w:rFonts w:ascii="Aptos Light" w:hAnsi="Aptos Light"/>
                <w:szCs w:val="20"/>
              </w:rPr>
              <w:t>, verifying </w:t>
            </w:r>
            <w:r w:rsidRPr="001951D5">
              <w:rPr>
                <w:rFonts w:ascii="Aptos Light" w:hAnsi="Aptos Light"/>
                <w:b/>
              </w:rPr>
              <w:t>mvnw.cmd -version</w:t>
            </w:r>
            <w:r w:rsidRPr="001951D5">
              <w:rPr>
                <w:rFonts w:ascii="Aptos Light" w:hAnsi="Aptos Light"/>
                <w:szCs w:val="20"/>
              </w:rPr>
              <w:t xml:space="preserve">. </w:t>
            </w:r>
            <w:r w:rsidRPr="001951D5">
              <w:rPr>
                <w:rFonts w:ascii="Aptos Light" w:hAnsi="Aptos Light"/>
                <w:b/>
                <w:szCs w:val="20"/>
              </w:rPr>
              <w:t>Initialized local Git repository</w:t>
            </w:r>
            <w:r w:rsidRPr="001951D5">
              <w:rPr>
                <w:rFonts w:ascii="Aptos Light" w:hAnsi="Aptos Light"/>
                <w:szCs w:val="20"/>
              </w:rPr>
              <w:t>. Ran the generated Spring Boot automated test and confirmed that the application context loaded successfully with no test failures.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 xml:space="preserve">Implement </w:t>
            </w:r>
            <w:proofErr w:type="spellStart"/>
            <w:r>
              <w:rPr>
                <w:rFonts w:ascii="Aptos Light" w:hAnsi="Aptos Light"/>
                <w:szCs w:val="20"/>
              </w:rPr>
              <w:t>Vaadin</w:t>
            </w:r>
            <w:proofErr w:type="spellEnd"/>
            <w:r>
              <w:rPr>
                <w:rFonts w:ascii="Aptos Light" w:hAnsi="Aptos Light"/>
                <w:szCs w:val="20"/>
              </w:rPr>
              <w:t xml:space="preserve"> Dependency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Configure 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 application foundation and add initial dashboard route.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Implement the</w:t>
            </w:r>
          </w:p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proofErr w:type="spellStart"/>
            <w:r>
              <w:rPr>
                <w:rFonts w:ascii="Aptos Light" w:hAnsi="Aptos Light"/>
                <w:szCs w:val="20"/>
              </w:rPr>
              <w:t>Vaadin</w:t>
            </w:r>
            <w:proofErr w:type="spellEnd"/>
            <w:r>
              <w:rPr>
                <w:rFonts w:ascii="Aptos Light" w:hAnsi="Aptos Light"/>
                <w:szCs w:val="20"/>
              </w:rPr>
              <w:t xml:space="preserve"> </w:t>
            </w:r>
            <w:r w:rsidR="002F11E3">
              <w:rPr>
                <w:rFonts w:ascii="Aptos Light" w:hAnsi="Aptos Light"/>
                <w:szCs w:val="20"/>
              </w:rPr>
              <w:t>UI</w:t>
            </w:r>
            <w:r w:rsidR="001951D5">
              <w:rPr>
                <w:rFonts w:ascii="Aptos Light" w:hAnsi="Aptos Light"/>
                <w:szCs w:val="20"/>
              </w:rPr>
              <w:t xml:space="preserve"> on the project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Pr="001951D5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b/>
                <w:bCs/>
              </w:rPr>
              <w:t>Thursday - July 23, 2026</w:t>
            </w:r>
          </w:p>
          <w:p w:rsidR="00F02D2C" w:rsidRPr="00B50188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szCs w:val="20"/>
              </w:rPr>
              <w:t xml:space="preserve">Added the </w:t>
            </w:r>
            <w:proofErr w:type="spellStart"/>
            <w:r w:rsidRPr="001951D5">
              <w:rPr>
                <w:rFonts w:ascii="Aptos Light" w:hAnsi="Aptos Light"/>
                <w:b/>
                <w:szCs w:val="20"/>
              </w:rPr>
              <w:t>Vaadin</w:t>
            </w:r>
            <w:proofErr w:type="spellEnd"/>
            <w:r w:rsidRPr="001951D5">
              <w:rPr>
                <w:rFonts w:ascii="Aptos Light" w:hAnsi="Aptos Light"/>
                <w:b/>
                <w:szCs w:val="20"/>
              </w:rPr>
              <w:t xml:space="preserve"> dependencies</w:t>
            </w:r>
            <w:r w:rsidRPr="001951D5">
              <w:rPr>
                <w:rFonts w:ascii="Aptos Light" w:hAnsi="Aptos Light"/>
                <w:szCs w:val="20"/>
              </w:rPr>
              <w:t xml:space="preserve"> on </w:t>
            </w:r>
            <w:r w:rsidRPr="001951D5">
              <w:rPr>
                <w:rFonts w:ascii="Aptos Light" w:hAnsi="Aptos Light"/>
                <w:b/>
                <w:szCs w:val="20"/>
              </w:rPr>
              <w:t>pom.xml</w:t>
            </w:r>
            <w:r>
              <w:rPr>
                <w:rFonts w:ascii="Aptos Light" w:hAnsi="Aptos Light"/>
                <w:szCs w:val="20"/>
              </w:rPr>
              <w:t xml:space="preserve">. </w:t>
            </w:r>
            <w:r w:rsidRPr="001951D5">
              <w:rPr>
                <w:rFonts w:ascii="Aptos Light" w:hAnsi="Aptos Light"/>
                <w:szCs w:val="20"/>
              </w:rPr>
              <w:t>Created a simple dashboard route to establish a server-side rendered user interface</w:t>
            </w:r>
            <w:r>
              <w:rPr>
                <w:rFonts w:ascii="Aptos Light" w:hAnsi="Aptos Light"/>
                <w:szCs w:val="20"/>
              </w:rPr>
              <w:t>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Documentation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>Update Project Status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Record</w:t>
            </w:r>
            <w:r w:rsidR="002F11E3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progress in development notes and add project README.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Update the current progress of the project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hAnsi="Aptos Light"/>
                <w:b/>
                <w:bCs/>
              </w:rPr>
              <w:t>Thursday - July 23, 2026</w:t>
            </w:r>
            <w:r w:rsidRPr="001951D5">
              <w:rPr>
                <w:rFonts w:ascii="Aptos Light" w:hAnsi="Aptos Light"/>
                <w:szCs w:val="20"/>
              </w:rPr>
              <w:br/>
              <w:t>Recorded the progress via </w:t>
            </w:r>
            <w:r w:rsidRPr="001951D5">
              <w:rPr>
                <w:rFonts w:ascii="Aptos Light" w:hAnsi="Aptos Light"/>
                <w:b/>
              </w:rPr>
              <w:t>edit.md</w:t>
            </w:r>
            <w:r w:rsidRPr="001951D5">
              <w:rPr>
                <w:rFonts w:ascii="Aptos Light" w:hAnsi="Aptos Light"/>
                <w:szCs w:val="20"/>
              </w:rPr>
              <w:t> and </w:t>
            </w:r>
            <w:r w:rsidRPr="001951D5">
              <w:rPr>
                <w:rFonts w:ascii="Aptos Light" w:hAnsi="Aptos Light"/>
                <w:b/>
              </w:rPr>
              <w:t>README.md</w:t>
            </w:r>
            <w:r w:rsidRPr="001951D5">
              <w:rPr>
                <w:rFonts w:ascii="Aptos Light" w:hAnsi="Aptos Light"/>
                <w:szCs w:val="20"/>
              </w:rPr>
              <w:t> to ensure development process are tracked. Updated </w:t>
            </w:r>
            <w:r w:rsidRPr="001951D5">
              <w:rPr>
                <w:rFonts w:ascii="Aptos Light" w:hAnsi="Aptos Light"/>
                <w:b/>
              </w:rPr>
              <w:t>edit.md</w:t>
            </w:r>
            <w:r w:rsidRPr="001951D5">
              <w:rPr>
                <w:rFonts w:ascii="Aptos Light" w:hAnsi="Aptos Light"/>
                <w:szCs w:val="20"/>
              </w:rPr>
              <w:t> status to reflect the completion and verification of the entire development process.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2F11E3">
              <w:rPr>
                <w:rFonts w:ascii="Aptos Light" w:hAnsi="Aptos Light"/>
                <w:szCs w:val="20"/>
              </w:rPr>
              <w:t xml:space="preserve">Database Configuration </w:t>
            </w:r>
            <w:r>
              <w:rPr>
                <w:rFonts w:ascii="Aptos Light" w:hAnsi="Aptos Light"/>
                <w:szCs w:val="20"/>
              </w:rPr>
              <w:t>through</w:t>
            </w:r>
            <w:r w:rsidRPr="002F11E3">
              <w:rPr>
                <w:rFonts w:ascii="Aptos Light" w:hAnsi="Aptos Light"/>
                <w:szCs w:val="20"/>
              </w:rPr>
              <w:t xml:space="preserve"> Docker Compose</w:t>
            </w:r>
            <w:r>
              <w:rPr>
                <w:rFonts w:ascii="Aptos Light" w:hAnsi="Aptos Light"/>
                <w:szCs w:val="20"/>
              </w:rPr>
              <w:t xml:space="preserve">, implement PostgreSQL </w:t>
            </w:r>
            <w:r w:rsidR="00B64761">
              <w:rPr>
                <w:rFonts w:ascii="Aptos Light" w:hAnsi="Aptos Light"/>
                <w:szCs w:val="20"/>
              </w:rPr>
              <w:t>Dependency</w:t>
            </w:r>
            <w:r>
              <w:rPr>
                <w:rFonts w:ascii="Aptos Light" w:hAnsi="Aptos Light"/>
                <w:szCs w:val="20"/>
              </w:rPr>
              <w:t xml:space="preserve">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Configure PostgreSQL data connection via Docker Compose </w:t>
            </w:r>
            <w:r w:rsidR="002F11E3">
              <w:rPr>
                <w:rFonts w:ascii="Aptos Light" w:eastAsia="Aptos" w:hAnsi="Aptos Light"/>
                <w:color w:val="1F2937"/>
                <w:szCs w:val="20"/>
              </w:rPr>
              <w:t>(.</w:t>
            </w:r>
            <w:proofErr w:type="spellStart"/>
            <w:r w:rsidR="002F11E3">
              <w:rPr>
                <w:rFonts w:ascii="Aptos Light" w:eastAsia="Aptos" w:hAnsi="Aptos Light"/>
                <w:color w:val="1F2937"/>
                <w:szCs w:val="20"/>
              </w:rPr>
              <w:t>yaml</w:t>
            </w:r>
            <w:proofErr w:type="spellEnd"/>
            <w:r w:rsidR="002F11E3">
              <w:rPr>
                <w:rFonts w:ascii="Aptos Light" w:eastAsia="Aptos" w:hAnsi="Aptos Light"/>
                <w:color w:val="1F2937"/>
                <w:szCs w:val="20"/>
              </w:rPr>
              <w:t xml:space="preserve">) 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and connect Java application.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Connect the Java Application to the PostgreSQL Database running via Docker Desktop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1951D5" w:rsidRDefault="001951D5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hAnsi="Aptos Light"/>
                <w:b/>
                <w:bCs/>
              </w:rPr>
              <w:t>Thursday - July 23, 2026</w:t>
            </w:r>
            <w:r w:rsidRPr="001951D5">
              <w:rPr>
                <w:rFonts w:ascii="Aptos Light" w:hAnsi="Aptos Light"/>
                <w:szCs w:val="20"/>
              </w:rPr>
              <w:br/>
              <w:t xml:space="preserve">Added the </w:t>
            </w:r>
            <w:r w:rsidRPr="00B64761">
              <w:rPr>
                <w:rFonts w:ascii="Aptos Light" w:hAnsi="Aptos Light"/>
                <w:b/>
                <w:szCs w:val="20"/>
              </w:rPr>
              <w:t>PostgreSQL dependencies</w:t>
            </w:r>
            <w:r w:rsidRPr="001951D5">
              <w:rPr>
                <w:rFonts w:ascii="Aptos Light" w:hAnsi="Aptos Light"/>
                <w:szCs w:val="20"/>
              </w:rPr>
              <w:t xml:space="preserve"> on the </w:t>
            </w:r>
            <w:r w:rsidRPr="001951D5">
              <w:rPr>
                <w:rFonts w:ascii="Aptos Light" w:hAnsi="Aptos Light"/>
              </w:rPr>
              <w:t>pom.xml</w:t>
            </w:r>
            <w:r w:rsidRPr="001951D5">
              <w:rPr>
                <w:rFonts w:ascii="Aptos Light" w:hAnsi="Aptos Light"/>
                <w:szCs w:val="20"/>
              </w:rPr>
              <w:t> and configured the PostgreSQL to run on a Docker Desktop container via Docker Compose.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7A07CA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 xml:space="preserve">SQL schema and </w:t>
            </w:r>
            <w:r w:rsidRPr="002F11E3">
              <w:rPr>
                <w:rFonts w:ascii="Aptos Light" w:hAnsi="Aptos Light"/>
                <w:szCs w:val="20"/>
              </w:rPr>
              <w:t>Flyway Configuration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Configure Flyway-managed database schemas</w:t>
            </w:r>
            <w:r w:rsidR="002F11E3">
              <w:rPr>
                <w:rFonts w:ascii="Aptos Light" w:eastAsia="Aptos" w:hAnsi="Aptos Light"/>
                <w:color w:val="1F2937"/>
                <w:szCs w:val="20"/>
              </w:rPr>
              <w:t>:</w:t>
            </w:r>
          </w:p>
          <w:p w:rsidR="002F11E3" w:rsidRPr="002F11E3" w:rsidRDefault="002F11E3" w:rsidP="002F11E3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V1__create_fleet_units.sql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Created the First version of database Schema SQL layout and Implemented the Flyway Configuration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1951D5" w:rsidRDefault="001951D5" w:rsidP="001951D5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  <w:t xml:space="preserve">Configured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Flyway-managed database schemas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establishing a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strict, version-controlled migration</w:t>
            </w:r>
            <w:r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F02D2C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F02D2C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W</w:t>
            </w:r>
            <w:r w:rsidR="00477472">
              <w:rPr>
                <w:rFonts w:ascii="Aptos Light" w:eastAsia="Aptos" w:hAnsi="Aptos Light"/>
                <w:b/>
                <w:color w:val="1F2937"/>
                <w:szCs w:val="20"/>
              </w:rPr>
              <w:t>6</w:t>
            </w:r>
            <w:r w:rsidRPr="00B50188">
              <w:rPr>
                <w:rFonts w:ascii="Aptos Light" w:eastAsia="Aptos" w:hAnsi="Aptos Light"/>
                <w:b/>
                <w:color w:val="1F2937"/>
                <w:szCs w:val="20"/>
              </w:rPr>
              <w:t>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Architecture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2F11E3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 xml:space="preserve">Implement Spring </w:t>
            </w:r>
            <w:proofErr w:type="spellStart"/>
            <w:r>
              <w:rPr>
                <w:rFonts w:ascii="Aptos Light" w:hAnsi="Aptos Light"/>
                <w:szCs w:val="20"/>
              </w:rPr>
              <w:t>Modulith</w:t>
            </w:r>
            <w:proofErr w:type="spellEnd"/>
            <w:r>
              <w:rPr>
                <w:rFonts w:ascii="Aptos Light" w:hAnsi="Aptos Light"/>
                <w:szCs w:val="20"/>
              </w:rPr>
              <w:t xml:space="preserve"> Dependency on pom.xml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Implement Spring 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 dependency and organize codebase layout.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B50188" w:rsidRDefault="00B64761" w:rsidP="002F11E3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Set the project to utilize Modular Monolith Architecture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C02797" w:rsidRDefault="002F11E3" w:rsidP="002F11E3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F02D2C" w:rsidRPr="001951D5" w:rsidRDefault="001951D5" w:rsidP="001951D5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  <w:t>Implemented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Spring </w:t>
            </w:r>
            <w:proofErr w:type="spellStart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dependencies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and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established the modular </w:t>
            </w:r>
            <w:proofErr w:type="spellStart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folder layout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in the codebase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, strictly isolating the application into distinct, cohesive business capability packages</w:t>
            </w:r>
            <w:r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Database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Auth SQL Schema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database SQL schema for authentication and user roles.</w:t>
            </w:r>
          </w:p>
          <w:p w:rsidR="002F11E3" w:rsidRPr="007A07CA" w:rsidRDefault="002F11E3" w:rsidP="002F11E3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V2__create_authentication_tables.sql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Schema verified in properly implemented int the PostgreSQL database.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951D5" w:rsidRDefault="001951D5" w:rsidP="001951D5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Designed and implemented the database SQL schema</w:t>
            </w:r>
            <w:r>
              <w:rPr>
                <w:rFonts w:ascii="Aptos Light" w:eastAsia="Aptos" w:hAnsi="Aptos Light"/>
                <w:color w:val="1F2937"/>
                <w:szCs w:val="20"/>
              </w:rPr>
              <w:t>,</w:t>
            </w:r>
          </w:p>
          <w:p w:rsidR="007A07CA" w:rsidRPr="00B50188" w:rsidRDefault="001951D5" w:rsidP="001951D5">
            <w:pPr>
              <w:spacing w:after="0"/>
              <w:rPr>
                <w:rFonts w:ascii="Aptos Light" w:hAnsi="Aptos Light"/>
                <w:szCs w:val="20"/>
              </w:rPr>
            </w:pP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for authentication and user roles</w:t>
            </w:r>
            <w:r>
              <w:rPr>
                <w:rFonts w:ascii="Aptos Light" w:eastAsia="Aptos" w:hAnsi="Aptos Light"/>
                <w:color w:val="1F2937"/>
                <w:szCs w:val="20"/>
              </w:rPr>
              <w:t>.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>
              <w:rPr>
                <w:rFonts w:ascii="Aptos Light" w:eastAsia="Aptos" w:hAnsi="Aptos Light"/>
                <w:color w:val="1F2937"/>
                <w:szCs w:val="20"/>
              </w:rPr>
              <w:t>I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mplemen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ted </w:t>
            </w:r>
            <w:r w:rsidRPr="001951D5">
              <w:rPr>
                <w:rFonts w:ascii="Aptos Light" w:eastAsia="Aptos" w:hAnsi="Aptos Light"/>
                <w:b/>
                <w:color w:val="1F2937"/>
                <w:szCs w:val="20"/>
              </w:rPr>
              <w:t>SQL constraints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for lowercase uniqueness and fixed 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>-style role mappings on the database.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4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F11E3"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Auth Login Logic Component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and debug the auth login component.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Login view renders securely.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Thursday - July 23,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Created and debugged the initial working authentication login component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, ensuring the 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interface correctly interfaces with the Spring Security dependency.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W6-0</w:t>
            </w:r>
            <w:r w:rsidR="00FA7B47">
              <w:rPr>
                <w:rFonts w:ascii="Aptos Light" w:eastAsia="Aptos" w:hAnsi="Aptos Light"/>
                <w:b/>
                <w:color w:val="1F2937"/>
                <w:szCs w:val="20"/>
              </w:rPr>
              <w:t>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 w:rsidRPr="002F11E3">
              <w:rPr>
                <w:rFonts w:ascii="Aptos Light" w:hAnsi="Aptos Light"/>
                <w:b/>
                <w:szCs w:val="20"/>
              </w:rPr>
              <w:t>Setup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Administrator Bootstrap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Implement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DevAdminSeeder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 to seed the default admin account on startup under dev profile.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B64761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</w:rPr>
              <w:t>Set A</w:t>
            </w:r>
            <w:r w:rsidRPr="00B64761">
              <w:rPr>
                <w:rFonts w:ascii="Aptos Light" w:eastAsia="Aptos" w:hAnsi="Aptos Light"/>
                <w:color w:val="1F2937"/>
              </w:rPr>
              <w:t>dmin</w:t>
            </w:r>
            <w:r w:rsidRPr="00B64761">
              <w:rPr>
                <w:rFonts w:ascii="Aptos Light" w:eastAsia="Aptos" w:hAnsi="Aptos Light"/>
                <w:color w:val="1F2937"/>
                <w:szCs w:val="20"/>
              </w:rPr>
              <w:t xml:space="preserve"> account </w:t>
            </w:r>
            <w:r>
              <w:rPr>
                <w:rFonts w:ascii="Aptos Light" w:eastAsia="Aptos" w:hAnsi="Aptos Light"/>
                <w:color w:val="1F2937"/>
                <w:szCs w:val="20"/>
              </w:rPr>
              <w:t>automatically</w:t>
            </w:r>
            <w:r w:rsidRPr="00B64761">
              <w:rPr>
                <w:rFonts w:ascii="Aptos Light" w:eastAsia="Aptos" w:hAnsi="Aptos Light"/>
                <w:color w:val="1F2937"/>
                <w:szCs w:val="20"/>
              </w:rPr>
              <w:t xml:space="preserve"> in </w:t>
            </w:r>
            <w:r>
              <w:rPr>
                <w:rFonts w:ascii="Aptos Light" w:eastAsia="Aptos" w:hAnsi="Aptos Light"/>
                <w:color w:val="1F2937"/>
                <w:szCs w:val="20"/>
              </w:rPr>
              <w:t>Database</w:t>
            </w:r>
            <w:r w:rsidRPr="00B64761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B64761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  <w:t>Implemented</w:t>
            </w:r>
            <w:r w:rsidR="00B64761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the </w:t>
            </w:r>
            <w:proofErr w:type="spellStart"/>
            <w:r w:rsidRPr="00B64761">
              <w:rPr>
                <w:rFonts w:ascii="Aptos Light" w:eastAsia="Aptos" w:hAnsi="Aptos Light"/>
                <w:b/>
                <w:color w:val="1F2937"/>
              </w:rPr>
              <w:t>DevAdminSeeder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 to automatically </w:t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bootstrap the default admin account securely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via 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</w:rPr>
              <w:t>JdbcTemplate</w:t>
            </w:r>
            <w:proofErr w:type="spellEnd"/>
            <w:r w:rsidR="00B64761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Backend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>Authentication Logic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Implement auth logic with robust Java 21 records and strict 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 xml:space="preserve"> evaluations.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B64761" w:rsidP="00B64761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B64761">
              <w:rPr>
                <w:rFonts w:ascii="Aptos Light" w:eastAsia="Aptos" w:hAnsi="Aptos Light"/>
                <w:color w:val="1F2937"/>
                <w:szCs w:val="20"/>
              </w:rPr>
              <w:t>Spring Security correctly evaluates status.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 Cleaner, lesser boilerplate in code.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B64761" w:rsidRDefault="001951D5" w:rsidP="002F11E3">
            <w:pPr>
              <w:spacing w:after="0"/>
              <w:rPr>
                <w:rFonts w:ascii="Aptos Light" w:eastAsia="Aptos" w:hAnsi="Aptos Light"/>
                <w:b/>
                <w:bCs/>
                <w:color w:val="1F2937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</w:t>
            </w:r>
            <w:r w:rsidR="00B64761">
              <w:rPr>
                <w:rFonts w:ascii="Aptos Light" w:eastAsia="Aptos" w:hAnsi="Aptos Light"/>
                <w:b/>
                <w:bCs/>
                <w:color w:val="1F2937"/>
              </w:rPr>
              <w:t>, 2026</w:t>
            </w:r>
          </w:p>
          <w:p w:rsidR="007A07CA" w:rsidRPr="00B64761" w:rsidRDefault="001951D5" w:rsidP="002F11E3">
            <w:pPr>
              <w:spacing w:after="0"/>
              <w:rPr>
                <w:rFonts w:ascii="Aptos Light" w:eastAsia="Aptos" w:hAnsi="Aptos Light"/>
                <w:b/>
                <w:bCs/>
                <w:color w:val="1F2937"/>
              </w:rPr>
            </w:pP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Refactored the Authentication module's public API </w:t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to utilize immutable Java 21 records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for thread safety.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Frontend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>Implement Role-Aware Authentication Logic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UserAdministrationView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 and protect it with @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RolesAllowed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("SYSTEM_ADMIN").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B64761" w:rsidP="00B64761">
            <w:pPr>
              <w:spacing w:after="0" w:line="276" w:lineRule="auto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eastAsia="Aptos" w:hAnsi="Aptos Light"/>
                <w:color w:val="1F2937"/>
                <w:szCs w:val="20"/>
              </w:rPr>
              <w:t>Implemented so that the Regular Staff cannot access Admin View.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> 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Implemented strict Role-Aware navigation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across the </w:t>
            </w:r>
            <w:proofErr w:type="spellStart"/>
            <w:r w:rsidRPr="001951D5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frontend</w:t>
            </w:r>
            <w:r w:rsidR="00B64761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Testing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t>Authentication Testing</w:t>
            </w: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Write unit tests for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</w:rPr>
              <w:t>AppUserDetailsService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 to prove account state logic.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B64761" w:rsidP="002F11E3">
            <w:pPr>
              <w:spacing w:after="0"/>
              <w:rPr>
                <w:rFonts w:ascii="Aptos Light" w:hAnsi="Aptos Light"/>
                <w:szCs w:val="20"/>
              </w:rPr>
            </w:pPr>
            <w:r>
              <w:rPr>
                <w:rFonts w:ascii="Aptos Light" w:hAnsi="Aptos Light"/>
                <w:szCs w:val="20"/>
              </w:rPr>
              <w:t>Login Test for Admin successfully accessed the Dashboard.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1951D5" w:rsidRDefault="001951D5" w:rsidP="002F11E3">
            <w:pPr>
              <w:spacing w:after="0"/>
              <w:rPr>
                <w:rFonts w:ascii="Aptos Light" w:eastAsia="Aptos" w:hAnsi="Aptos Light"/>
                <w:color w:val="1F2937"/>
                <w:szCs w:val="20"/>
              </w:rPr>
            </w:pP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br/>
            </w:r>
            <w:r w:rsidR="00B64761" w:rsidRPr="00B64761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Ran </w:t>
            </w:r>
            <w:r w:rsidRPr="00B64761">
              <w:rPr>
                <w:rFonts w:ascii="Aptos Light" w:eastAsia="Aptos" w:hAnsi="Aptos Light"/>
                <w:b/>
                <w:color w:val="1F2937"/>
                <w:szCs w:val="20"/>
              </w:rPr>
              <w:t>unit tests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="00B64761">
              <w:rPr>
                <w:rFonts w:ascii="Aptos Light" w:eastAsia="Aptos" w:hAnsi="Aptos Light"/>
                <w:color w:val="1F2937"/>
                <w:szCs w:val="20"/>
              </w:rPr>
              <w:t>to</w:t>
            </w:r>
            <w:r w:rsidRPr="001951D5">
              <w:rPr>
                <w:rFonts w:ascii="Aptos Light" w:eastAsia="Aptos" w:hAnsi="Aptos Light"/>
                <w:color w:val="1F2937"/>
                <w:szCs w:val="20"/>
              </w:rPr>
              <w:t xml:space="preserve"> verify that the Spring Security login rejection rules for locked and disabled accounts function flawlessly. </w:t>
            </w:r>
          </w:p>
        </w:tc>
      </w:tr>
      <w:tr w:rsidR="007A07CA" w:rsidRPr="00B50188" w:rsidTr="002F11E3">
        <w:trPr>
          <w:cantSplit/>
        </w:trPr>
        <w:tc>
          <w:tcPr>
            <w:tcW w:w="86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Default="007A07CA" w:rsidP="002F11E3">
            <w:pPr>
              <w:spacing w:after="0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W6-</w:t>
            </w:r>
            <w:r w:rsidR="001A1B23">
              <w:rPr>
                <w:rFonts w:ascii="Aptos Light" w:eastAsia="Aptos" w:hAnsi="Aptos Light"/>
                <w:b/>
                <w:color w:val="1F2937"/>
                <w:szCs w:val="20"/>
              </w:rPr>
              <w:t>05</w:t>
            </w:r>
          </w:p>
        </w:tc>
        <w:tc>
          <w:tcPr>
            <w:tcW w:w="154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2F11E3" w:rsidP="002F11E3">
            <w:pPr>
              <w:spacing w:after="0"/>
              <w:rPr>
                <w:rFonts w:ascii="Aptos Light" w:hAnsi="Aptos Light"/>
                <w:b/>
                <w:szCs w:val="20"/>
              </w:rPr>
            </w:pPr>
            <w:r>
              <w:rPr>
                <w:rFonts w:ascii="Aptos Light" w:hAnsi="Aptos Light"/>
                <w:b/>
                <w:szCs w:val="20"/>
              </w:rPr>
              <w:t>Architecture</w:t>
            </w:r>
          </w:p>
        </w:tc>
        <w:tc>
          <w:tcPr>
            <w:tcW w:w="141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F11E3" w:rsidRPr="002F11E3" w:rsidRDefault="002F11E3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2F11E3">
              <w:rPr>
                <w:rFonts w:ascii="Aptos Light" w:eastAsia="Aptos" w:hAnsi="Aptos Light"/>
                <w:color w:val="1F2937"/>
                <w:szCs w:val="20"/>
              </w:rPr>
              <w:br/>
              <w:t>Exception Foundation</w:t>
            </w:r>
          </w:p>
          <w:p w:rsidR="007A07CA" w:rsidRPr="002F11E3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7A07CA" w:rsidRDefault="007A07CA" w:rsidP="002F11E3">
            <w:pPr>
              <w:spacing w:after="0" w:line="276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7A07CA">
              <w:rPr>
                <w:rFonts w:ascii="Aptos Light" w:eastAsia="Aptos" w:hAnsi="Aptos Light"/>
                <w:color w:val="1F2937"/>
                <w:szCs w:val="20"/>
              </w:rPr>
              <w:t>Create standard HTTP exception handlers and define </w:t>
            </w:r>
            <w:r w:rsidRPr="007A07CA">
              <w:rPr>
                <w:rFonts w:ascii="Aptos Light" w:eastAsia="Aptos" w:hAnsi="Aptos Light"/>
                <w:color w:val="1F2937"/>
              </w:rPr>
              <w:t>common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 as an </w:t>
            </w:r>
            <w:r w:rsidRPr="007A07CA">
              <w:rPr>
                <w:rFonts w:ascii="Aptos Light" w:eastAsia="Aptos" w:hAnsi="Aptos Light"/>
                <w:color w:val="1F2937"/>
              </w:rPr>
              <w:t>OPEN</w:t>
            </w:r>
            <w:r w:rsidRPr="007A07CA">
              <w:rPr>
                <w:rFonts w:ascii="Aptos Light" w:eastAsia="Aptos" w:hAnsi="Aptos Light"/>
                <w:color w:val="1F2937"/>
                <w:szCs w:val="20"/>
              </w:rPr>
              <w:t> </w:t>
            </w:r>
            <w:proofErr w:type="spellStart"/>
            <w:r w:rsidRPr="007A07CA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7A07CA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B64761" w:rsidP="002F11E3">
            <w:pPr>
              <w:spacing w:after="0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hAnsi="Aptos Light"/>
                <w:szCs w:val="20"/>
              </w:rPr>
              <w:t>Let each Module component share exception handlers.</w:t>
            </w:r>
          </w:p>
        </w:tc>
        <w:tc>
          <w:tcPr>
            <w:tcW w:w="1276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C02797" w:rsidRDefault="002F11E3" w:rsidP="002F11E3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  <w:tc>
          <w:tcPr>
            <w:tcW w:w="3211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A07CA" w:rsidRPr="00B50188" w:rsidRDefault="001951D5" w:rsidP="002F11E3">
            <w:pPr>
              <w:spacing w:after="0"/>
              <w:rPr>
                <w:rFonts w:ascii="Aptos Light" w:hAnsi="Aptos Light"/>
                <w:szCs w:val="20"/>
              </w:rPr>
            </w:pPr>
            <w:r w:rsidRPr="00B64761">
              <w:rPr>
                <w:rFonts w:ascii="Aptos Light" w:eastAsia="Aptos" w:hAnsi="Aptos Light"/>
                <w:b/>
                <w:color w:val="1F2937"/>
              </w:rPr>
              <w:t>Saturday - July 25, 2026</w:t>
            </w:r>
            <w:r w:rsidRPr="001951D5">
              <w:rPr>
                <w:rFonts w:ascii="Aptos Light" w:eastAsia="Aptos" w:hAnsi="Aptos Light"/>
                <w:b/>
                <w:bCs/>
                <w:color w:val="1F2937"/>
              </w:rPr>
              <w:br/>
            </w:r>
            <w:r w:rsidRPr="00B64761">
              <w:rPr>
                <w:rFonts w:ascii="Aptos Light" w:eastAsia="Aptos" w:hAnsi="Aptos Light"/>
                <w:bCs/>
                <w:color w:val="1F2937"/>
              </w:rPr>
              <w:t xml:space="preserve">Established a shared cross-cutting common module containing </w:t>
            </w:r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>standard HTTP exception handlers to automate REST error translation</w:t>
            </w:r>
            <w:r w:rsidRPr="00B64761">
              <w:rPr>
                <w:rFonts w:ascii="Aptos Light" w:eastAsia="Aptos" w:hAnsi="Aptos Light"/>
                <w:bCs/>
                <w:color w:val="1F2937"/>
              </w:rPr>
              <w:t xml:space="preserve">. </w:t>
            </w:r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 xml:space="preserve">Resolved Spring </w:t>
            </w:r>
            <w:proofErr w:type="spellStart"/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>Modulith</w:t>
            </w:r>
            <w:proofErr w:type="spellEnd"/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 xml:space="preserve"> architectural boundary violations</w:t>
            </w:r>
            <w:r w:rsidRPr="00B64761">
              <w:rPr>
                <w:rFonts w:ascii="Aptos Light" w:eastAsia="Aptos" w:hAnsi="Aptos Light"/>
                <w:bCs/>
                <w:color w:val="1F2937"/>
              </w:rPr>
              <w:t xml:space="preserve"> by formally declaring the common package as an </w:t>
            </w:r>
            <w:r w:rsidRPr="00B64761">
              <w:rPr>
                <w:rFonts w:ascii="Aptos Light" w:eastAsia="Aptos" w:hAnsi="Aptos Light"/>
                <w:b/>
                <w:bCs/>
                <w:color w:val="1F2937"/>
              </w:rPr>
              <w:t>OPEN module via package-info.java.</w:t>
            </w:r>
          </w:p>
        </w:tc>
      </w:tr>
    </w:tbl>
    <w:p w:rsidR="001A1B23" w:rsidRPr="001A1B23" w:rsidRDefault="001A1B23" w:rsidP="00F37FB2">
      <w:pPr>
        <w:spacing w:line="240" w:lineRule="auto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 w:rsidRPr="001A1B23">
        <w:rPr>
          <w:rFonts w:ascii="Aptos Light" w:hAnsi="Aptos Light"/>
          <w:b/>
          <w:szCs w:val="28"/>
        </w:rPr>
        <w:t>Wednesday - July 22, 2026</w:t>
      </w:r>
    </w:p>
    <w:p w:rsidR="001A1B23" w:rsidRPr="004A2870" w:rsidRDefault="001A1B23" w:rsidP="004A2870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Created </w:t>
      </w:r>
      <w:r w:rsidRPr="004A2870">
        <w:rPr>
          <w:rFonts w:ascii="Aptos Light" w:hAnsi="Aptos Light"/>
          <w:szCs w:val="28"/>
        </w:rPr>
        <w:t xml:space="preserve">Arc Transit System project using </w:t>
      </w:r>
      <w:r w:rsidRPr="004A2870">
        <w:rPr>
          <w:rFonts w:ascii="Aptos Light" w:hAnsi="Aptos Light"/>
          <w:b/>
          <w:szCs w:val="28"/>
        </w:rPr>
        <w:t xml:space="preserve">Spring </w:t>
      </w:r>
      <w:proofErr w:type="spellStart"/>
      <w:r w:rsidRPr="004A2870">
        <w:rPr>
          <w:rFonts w:ascii="Aptos Light" w:hAnsi="Aptos Light"/>
          <w:b/>
          <w:szCs w:val="28"/>
        </w:rPr>
        <w:t>Initializr</w:t>
      </w:r>
      <w:proofErr w:type="spellEnd"/>
      <w:r w:rsidRPr="004A2870">
        <w:rPr>
          <w:rFonts w:ascii="Aptos Light" w:hAnsi="Aptos Light"/>
          <w:szCs w:val="28"/>
        </w:rPr>
        <w:t>.</w:t>
      </w:r>
    </w:p>
    <w:p w:rsidR="001A1B23" w:rsidRP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Configured the project with </w:t>
      </w:r>
      <w:r w:rsidRPr="004A2870">
        <w:rPr>
          <w:rFonts w:ascii="Aptos Light" w:hAnsi="Aptos Light"/>
          <w:b/>
          <w:szCs w:val="28"/>
        </w:rPr>
        <w:t>Java 21, Spring Boot 4.1.0, Maven, and the Maven Wrapper</w:t>
      </w:r>
      <w:r w:rsidRPr="001A1B23">
        <w:rPr>
          <w:rFonts w:ascii="Aptos Light" w:hAnsi="Aptos Light"/>
          <w:szCs w:val="28"/>
        </w:rPr>
        <w:t>.</w:t>
      </w:r>
    </w:p>
    <w:p w:rsid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Used a temporary project-specific </w:t>
      </w:r>
      <w:r w:rsidRPr="004A2870">
        <w:rPr>
          <w:rFonts w:ascii="Aptos Light" w:hAnsi="Aptos Light"/>
          <w:b/>
          <w:szCs w:val="28"/>
        </w:rPr>
        <w:t>JAVA_HOME configuration</w:t>
      </w:r>
      <w:r w:rsidR="004A2870" w:rsidRPr="004A2870">
        <w:rPr>
          <w:rFonts w:ascii="Aptos Light" w:hAnsi="Aptos Light"/>
          <w:b/>
          <w:szCs w:val="28"/>
        </w:rPr>
        <w:t xml:space="preserve"> (e.g. set </w:t>
      </w:r>
      <w:proofErr w:type="spellStart"/>
      <w:r w:rsidR="004A2870" w:rsidRPr="004A2870">
        <w:rPr>
          <w:rFonts w:ascii="Aptos Light" w:hAnsi="Aptos Light"/>
          <w:b/>
          <w:szCs w:val="28"/>
        </w:rPr>
        <w:t>cmd</w:t>
      </w:r>
      <w:proofErr w:type="spellEnd"/>
      <w:r w:rsidR="004A2870" w:rsidRPr="004A2870">
        <w:rPr>
          <w:rFonts w:ascii="Aptos Light" w:hAnsi="Aptos Light"/>
          <w:b/>
          <w:szCs w:val="28"/>
        </w:rPr>
        <w:t xml:space="preserve"> command to switch to JDK 21</w:t>
      </w:r>
      <w:r w:rsidR="004A2870">
        <w:rPr>
          <w:rFonts w:ascii="Aptos Light" w:hAnsi="Aptos Light"/>
          <w:b/>
          <w:szCs w:val="28"/>
        </w:rPr>
        <w:t>,</w:t>
      </w:r>
      <w:r w:rsidRPr="004A2870">
        <w:rPr>
          <w:rFonts w:ascii="Aptos Light" w:hAnsi="Aptos Light"/>
          <w:b/>
          <w:szCs w:val="28"/>
        </w:rPr>
        <w:t xml:space="preserve"> so the project runs on Java 21</w:t>
      </w:r>
      <w:r w:rsidR="004A2870" w:rsidRPr="004A2870">
        <w:rPr>
          <w:rFonts w:ascii="Aptos Light" w:hAnsi="Aptos Light"/>
          <w:b/>
          <w:szCs w:val="28"/>
        </w:rPr>
        <w:t>)</w:t>
      </w:r>
      <w:r w:rsidRPr="001A1B23">
        <w:rPr>
          <w:rFonts w:ascii="Aptos Light" w:hAnsi="Aptos Light"/>
          <w:szCs w:val="28"/>
        </w:rPr>
        <w:t xml:space="preserve"> without changing the permanent system-wide Java version. - Verified that Java, </w:t>
      </w:r>
      <w:proofErr w:type="spellStart"/>
      <w:r w:rsidRPr="001A1B23">
        <w:rPr>
          <w:rFonts w:ascii="Aptos Light" w:hAnsi="Aptos Light"/>
          <w:szCs w:val="28"/>
        </w:rPr>
        <w:t>javac</w:t>
      </w:r>
      <w:proofErr w:type="spellEnd"/>
      <w:r w:rsidRPr="001A1B23">
        <w:rPr>
          <w:rFonts w:ascii="Aptos Light" w:hAnsi="Aptos Light"/>
          <w:szCs w:val="28"/>
        </w:rPr>
        <w:t>, Maven, and the Maven Wrapper were using the expected development environment.</w:t>
      </w:r>
    </w:p>
    <w:p w:rsidR="004A2870" w:rsidRP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set "JAVA_HOME=C:\Program Files\Java\jdk-21.0.11"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set "PATH=%JAVA_HOME%\</w:t>
      </w:r>
      <w:proofErr w:type="gramStart"/>
      <w:r w:rsidRPr="004A2870">
        <w:rPr>
          <w:rFonts w:ascii="Aptos Light" w:hAnsi="Aptos Light"/>
          <w:szCs w:val="28"/>
        </w:rPr>
        <w:t>bin;%</w:t>
      </w:r>
      <w:proofErr w:type="gramEnd"/>
      <w:r w:rsidRPr="004A2870">
        <w:rPr>
          <w:rFonts w:ascii="Aptos Light" w:hAnsi="Aptos Light"/>
          <w:szCs w:val="28"/>
        </w:rPr>
        <w:t>PATH%"</w:t>
      </w:r>
    </w:p>
    <w:p w:rsidR="004A2870" w:rsidRPr="004A2870" w:rsidRDefault="004A2870" w:rsidP="004A2870">
      <w:pPr>
        <w:spacing w:line="240" w:lineRule="auto"/>
        <w:ind w:left="1080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to verify:</w:t>
      </w:r>
    </w:p>
    <w:p w:rsidR="004A2870" w:rsidRP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mvnw.cmd -version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4A2870">
        <w:rPr>
          <w:rFonts w:ascii="Aptos Light" w:hAnsi="Aptos Light"/>
          <w:szCs w:val="28"/>
        </w:rPr>
        <w:t>javac</w:t>
      </w:r>
      <w:proofErr w:type="spellEnd"/>
      <w:r w:rsidRPr="004A2870">
        <w:rPr>
          <w:rFonts w:ascii="Aptos Light" w:hAnsi="Aptos Light"/>
          <w:szCs w:val="28"/>
        </w:rPr>
        <w:t xml:space="preserve"> -version</w:t>
      </w:r>
    </w:p>
    <w:p w:rsidR="004A2870" w:rsidRPr="001A1B23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b/>
          <w:szCs w:val="28"/>
        </w:rPr>
        <w:t>Initialized the local Git repository</w:t>
      </w:r>
      <w:r w:rsidRPr="001A1B23">
        <w:rPr>
          <w:rFonts w:ascii="Aptos Light" w:hAnsi="Aptos Light"/>
          <w:szCs w:val="28"/>
        </w:rPr>
        <w:t xml:space="preserve"> for the new Arc Transit System project.</w:t>
      </w:r>
    </w:p>
    <w:p w:rsidR="004A2870" w:rsidRDefault="00CD079B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hyperlink r:id="rId14" w:history="1">
        <w:r w:rsidR="004A2870" w:rsidRPr="004640EA">
          <w:rPr>
            <w:rStyle w:val="Hyperlink"/>
            <w:rFonts w:ascii="Aptos Light" w:hAnsi="Aptos Light"/>
            <w:szCs w:val="28"/>
          </w:rPr>
          <w:t>https://github.com/chuckzxxmello/arc-transit.git</w:t>
        </w:r>
      </w:hyperlink>
    </w:p>
    <w:p w:rsidR="004A2870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37FB2" w:rsidRDefault="00F37FB2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37FB2" w:rsidRPr="001A1B23" w:rsidRDefault="00F37FB2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40"/>
        </w:numPr>
        <w:spacing w:line="240" w:lineRule="auto"/>
        <w:rPr>
          <w:rFonts w:ascii="Aptos Light" w:hAnsi="Aptos Light"/>
          <w:szCs w:val="28"/>
        </w:rPr>
      </w:pPr>
      <w:r w:rsidRPr="00C7111C">
        <w:rPr>
          <w:rFonts w:ascii="Aptos Light" w:hAnsi="Aptos Light"/>
          <w:b/>
          <w:szCs w:val="28"/>
        </w:rPr>
        <w:t>Ran the generated Spring Boot automated test</w:t>
      </w:r>
      <w:r w:rsidRPr="001A1B23">
        <w:rPr>
          <w:rFonts w:ascii="Aptos Light" w:hAnsi="Aptos Light"/>
          <w:szCs w:val="28"/>
        </w:rPr>
        <w:t xml:space="preserve"> and confirmed that the application context loaded successfully with no test failures.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mvnw.cmd -version</w:t>
      </w:r>
    </w:p>
    <w:p w:rsidR="004A2870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 xml:space="preserve">mvnw.cmd </w:t>
      </w:r>
      <w:r>
        <w:rPr>
          <w:rFonts w:ascii="Aptos Light" w:hAnsi="Aptos Light"/>
          <w:szCs w:val="28"/>
        </w:rPr>
        <w:t>clean test</w:t>
      </w:r>
    </w:p>
    <w:p w:rsidR="004A2870" w:rsidRPr="001A1B23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 w:rsidRPr="001A1B23">
        <w:rPr>
          <w:rFonts w:ascii="Aptos Light" w:hAnsi="Aptos Light"/>
          <w:b/>
          <w:szCs w:val="28"/>
        </w:rPr>
        <w:t>Thursday - July 23, 2026</w:t>
      </w:r>
    </w:p>
    <w:p w:rsidR="004A2870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AB0F3B">
        <w:rPr>
          <w:rFonts w:ascii="Aptos Light" w:hAnsi="Aptos Light"/>
          <w:szCs w:val="28"/>
        </w:rPr>
        <w:t xml:space="preserve">Added the </w:t>
      </w:r>
      <w:proofErr w:type="spellStart"/>
      <w:r w:rsidRPr="00AB0F3B">
        <w:rPr>
          <w:rFonts w:ascii="Aptos Light" w:hAnsi="Aptos Light"/>
          <w:b/>
          <w:szCs w:val="28"/>
        </w:rPr>
        <w:t>Vaadin</w:t>
      </w:r>
      <w:proofErr w:type="spellEnd"/>
      <w:r w:rsidRPr="001A1B23">
        <w:rPr>
          <w:rFonts w:ascii="Aptos Light" w:hAnsi="Aptos Light"/>
          <w:b/>
          <w:szCs w:val="28"/>
        </w:rPr>
        <w:t xml:space="preserve"> </w:t>
      </w:r>
      <w:r w:rsidRPr="00AB0F3B">
        <w:rPr>
          <w:rFonts w:ascii="Aptos Light" w:hAnsi="Aptos Light"/>
          <w:b/>
          <w:szCs w:val="28"/>
        </w:rPr>
        <w:t>dependenc</w:t>
      </w:r>
      <w:r w:rsidR="00AB0F3B" w:rsidRPr="00AB0F3B">
        <w:rPr>
          <w:rFonts w:ascii="Aptos Light" w:hAnsi="Aptos Light"/>
          <w:b/>
          <w:szCs w:val="28"/>
        </w:rPr>
        <w:t>ies</w:t>
      </w:r>
      <w:r w:rsidRPr="00AB0F3B">
        <w:rPr>
          <w:rFonts w:ascii="Aptos Light" w:hAnsi="Aptos Light"/>
          <w:szCs w:val="28"/>
        </w:rPr>
        <w:t xml:space="preserve"> on </w:t>
      </w:r>
      <w:r w:rsidRPr="004A2870">
        <w:rPr>
          <w:rFonts w:ascii="Aptos Light" w:hAnsi="Aptos Light"/>
          <w:b/>
          <w:szCs w:val="28"/>
        </w:rPr>
        <w:t>pom.xml</w:t>
      </w:r>
    </w:p>
    <w:p w:rsidR="001A1B23" w:rsidRDefault="00AB0F3B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&lt;</w:t>
      </w:r>
      <w:proofErr w:type="spellStart"/>
      <w:proofErr w:type="gramStart"/>
      <w:r w:rsidRPr="004A2870">
        <w:rPr>
          <w:rFonts w:ascii="Aptos Light" w:hAnsi="Aptos Light"/>
          <w:szCs w:val="28"/>
        </w:rPr>
        <w:t>vaadin.version</w:t>
      </w:r>
      <w:proofErr w:type="spellEnd"/>
      <w:proofErr w:type="gramEnd"/>
      <w:r w:rsidRPr="004A2870">
        <w:rPr>
          <w:rFonts w:ascii="Aptos Light" w:hAnsi="Aptos Light"/>
          <w:szCs w:val="28"/>
        </w:rPr>
        <w:t>&gt;25.2.3&lt;/</w:t>
      </w:r>
      <w:proofErr w:type="spellStart"/>
      <w:r w:rsidRPr="004A2870">
        <w:rPr>
          <w:rFonts w:ascii="Aptos Light" w:hAnsi="Aptos Light"/>
          <w:szCs w:val="28"/>
        </w:rPr>
        <w:t>vaadin.version</w:t>
      </w:r>
      <w:proofErr w:type="spellEnd"/>
      <w:r w:rsidRPr="004A2870">
        <w:rPr>
          <w:rFonts w:ascii="Aptos Light" w:hAnsi="Aptos Light"/>
          <w:szCs w:val="28"/>
        </w:rPr>
        <w:t>&gt;</w:t>
      </w:r>
      <w:r w:rsidR="004A2870">
        <w:rPr>
          <w:rFonts w:ascii="Aptos Light" w:hAnsi="Aptos Light"/>
          <w:szCs w:val="28"/>
        </w:rPr>
        <w:tab/>
        <w:t>(check pom.xml for the other configurations)</w:t>
      </w:r>
    </w:p>
    <w:p w:rsidR="004A2870" w:rsidRPr="00AB0F3B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4A2870" w:rsidRPr="004A2870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Created a simple </w:t>
      </w:r>
      <w:r w:rsidRPr="001A1B23">
        <w:rPr>
          <w:rFonts w:ascii="Aptos Light" w:hAnsi="Aptos Light"/>
          <w:szCs w:val="28"/>
        </w:rPr>
        <w:t>dashboard route to establish a server-side rendered user interface</w:t>
      </w:r>
    </w:p>
    <w:p w:rsidR="001A1B23" w:rsidRDefault="004A2870" w:rsidP="004A287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4A2870">
        <w:rPr>
          <w:rFonts w:ascii="Aptos Light" w:hAnsi="Aptos Light"/>
          <w:szCs w:val="28"/>
        </w:rPr>
        <w:t>arctransit</w:t>
      </w:r>
      <w:proofErr w:type="spellEnd"/>
      <w:r w:rsidRPr="004A2870">
        <w:rPr>
          <w:rFonts w:ascii="Aptos Light" w:hAnsi="Aptos Light"/>
          <w:szCs w:val="28"/>
        </w:rPr>
        <w:t>\analytics\</w:t>
      </w:r>
      <w:proofErr w:type="spellStart"/>
      <w:r w:rsidRPr="004A2870">
        <w:rPr>
          <w:rFonts w:ascii="Aptos Light" w:hAnsi="Aptos Light"/>
          <w:szCs w:val="28"/>
        </w:rPr>
        <w:t>ui</w:t>
      </w:r>
      <w:proofErr w:type="spellEnd"/>
      <w:r w:rsidRPr="004A2870">
        <w:rPr>
          <w:rFonts w:ascii="Aptos Light" w:hAnsi="Aptos Light"/>
          <w:szCs w:val="28"/>
        </w:rPr>
        <w:t>\DashboardView.java</w:t>
      </w:r>
    </w:p>
    <w:p w:rsidR="004A2870" w:rsidRPr="001A1B23" w:rsidRDefault="004A2870" w:rsidP="004A2870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 xml:space="preserve">Recorded </w:t>
      </w:r>
      <w:r w:rsidRPr="00AB0F3B">
        <w:rPr>
          <w:rFonts w:ascii="Aptos Light" w:hAnsi="Aptos Light"/>
          <w:b/>
          <w:szCs w:val="28"/>
        </w:rPr>
        <w:t>the progress via</w:t>
      </w:r>
      <w:r w:rsidRPr="001A1B23">
        <w:rPr>
          <w:rFonts w:ascii="Aptos Light" w:hAnsi="Aptos Light"/>
          <w:b/>
          <w:szCs w:val="28"/>
        </w:rPr>
        <w:t> </w:t>
      </w:r>
      <w:r w:rsidRPr="00AB0F3B">
        <w:rPr>
          <w:rFonts w:ascii="Aptos Light" w:hAnsi="Aptos Light"/>
          <w:b/>
          <w:szCs w:val="28"/>
        </w:rPr>
        <w:t>edit.md</w:t>
      </w:r>
      <w:r w:rsidRPr="001A1B23">
        <w:rPr>
          <w:rFonts w:ascii="Aptos Light" w:hAnsi="Aptos Light"/>
          <w:b/>
          <w:szCs w:val="28"/>
        </w:rPr>
        <w:t> and </w:t>
      </w:r>
      <w:r w:rsidRPr="00AB0F3B">
        <w:rPr>
          <w:rFonts w:ascii="Aptos Light" w:hAnsi="Aptos Light"/>
          <w:b/>
          <w:szCs w:val="28"/>
        </w:rPr>
        <w:t>README.md</w:t>
      </w:r>
      <w:r w:rsidRPr="001A1B23">
        <w:rPr>
          <w:rFonts w:ascii="Aptos Light" w:hAnsi="Aptos Light"/>
          <w:szCs w:val="28"/>
        </w:rPr>
        <w:t xml:space="preserve"> to </w:t>
      </w:r>
      <w:r w:rsidRPr="001A1B23">
        <w:rPr>
          <w:rFonts w:ascii="Aptos Light" w:hAnsi="Aptos Light"/>
          <w:b/>
          <w:szCs w:val="28"/>
        </w:rPr>
        <w:t>ensure</w:t>
      </w:r>
      <w:r w:rsidRPr="001A1B23">
        <w:rPr>
          <w:rFonts w:ascii="Aptos Light" w:hAnsi="Aptos Light"/>
          <w:szCs w:val="28"/>
        </w:rPr>
        <w:t xml:space="preserve"> </w:t>
      </w:r>
      <w:r w:rsidRPr="00AB0F3B">
        <w:rPr>
          <w:rFonts w:ascii="Aptos Light" w:hAnsi="Aptos Light"/>
          <w:b/>
          <w:szCs w:val="28"/>
        </w:rPr>
        <w:t>development</w:t>
      </w:r>
      <w:r w:rsidRPr="001A1B23">
        <w:rPr>
          <w:rFonts w:ascii="Aptos Light" w:hAnsi="Aptos Light"/>
          <w:b/>
          <w:szCs w:val="28"/>
        </w:rPr>
        <w:t xml:space="preserve"> </w:t>
      </w:r>
      <w:r w:rsidRPr="00AB0F3B">
        <w:rPr>
          <w:rFonts w:ascii="Aptos Light" w:hAnsi="Aptos Light"/>
          <w:b/>
          <w:szCs w:val="28"/>
        </w:rPr>
        <w:t>process</w:t>
      </w:r>
      <w:r w:rsidRPr="001A1B23">
        <w:rPr>
          <w:rFonts w:ascii="Aptos Light" w:hAnsi="Aptos Light"/>
          <w:b/>
          <w:szCs w:val="28"/>
        </w:rPr>
        <w:t xml:space="preserve"> are tracked.</w:t>
      </w:r>
    </w:p>
    <w:p w:rsidR="001A1B23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Added the </w:t>
      </w:r>
      <w:proofErr w:type="spellStart"/>
      <w:r w:rsidRPr="00AB0F3B">
        <w:rPr>
          <w:rFonts w:ascii="Aptos Light" w:hAnsi="Aptos Light"/>
          <w:b/>
          <w:szCs w:val="28"/>
        </w:rPr>
        <w:t>PostegreSQL</w:t>
      </w:r>
      <w:proofErr w:type="spellEnd"/>
      <w:r w:rsidRPr="00AB0F3B">
        <w:rPr>
          <w:rFonts w:ascii="Aptos Light" w:hAnsi="Aptos Light"/>
          <w:b/>
          <w:szCs w:val="28"/>
        </w:rPr>
        <w:t xml:space="preserve"> dependenc</w:t>
      </w:r>
      <w:r w:rsidR="00AB0F3B" w:rsidRPr="00AB0F3B">
        <w:rPr>
          <w:rFonts w:ascii="Aptos Light" w:hAnsi="Aptos Light"/>
          <w:b/>
          <w:szCs w:val="28"/>
        </w:rPr>
        <w:t>ies</w:t>
      </w:r>
      <w:r>
        <w:rPr>
          <w:rFonts w:ascii="Aptos Light" w:hAnsi="Aptos Light"/>
          <w:szCs w:val="28"/>
        </w:rPr>
        <w:t xml:space="preserve"> on the </w:t>
      </w:r>
      <w:r w:rsidRPr="004A2870">
        <w:rPr>
          <w:rFonts w:ascii="Aptos Light" w:hAnsi="Aptos Light"/>
          <w:b/>
          <w:szCs w:val="28"/>
        </w:rPr>
        <w:t>pom.xml</w:t>
      </w:r>
      <w:r w:rsidR="00AB0F3B" w:rsidRPr="004A2870">
        <w:rPr>
          <w:rFonts w:ascii="Aptos Light" w:hAnsi="Aptos Light"/>
          <w:b/>
          <w:szCs w:val="28"/>
        </w:rPr>
        <w:t xml:space="preserve"> </w:t>
      </w:r>
      <w:r w:rsidRPr="00AB0F3B">
        <w:rPr>
          <w:rFonts w:ascii="Aptos Light" w:hAnsi="Aptos Light"/>
          <w:szCs w:val="28"/>
        </w:rPr>
        <w:t xml:space="preserve">and </w:t>
      </w:r>
      <w:r w:rsidRPr="00AB0F3B">
        <w:rPr>
          <w:rFonts w:ascii="Aptos Light" w:hAnsi="Aptos Light"/>
          <w:b/>
          <w:szCs w:val="28"/>
        </w:rPr>
        <w:t>configured the PostgreSQL to run on a Docker Desktop container via Docker Compose</w:t>
      </w:r>
      <w:r w:rsidRPr="00AB0F3B">
        <w:rPr>
          <w:rFonts w:ascii="Aptos Light" w:hAnsi="Aptos Light"/>
          <w:szCs w:val="28"/>
        </w:rPr>
        <w:t xml:space="preserve">, and successfully connected the Java application to the database on </w:t>
      </w:r>
      <w:r w:rsidRPr="004A2870">
        <w:rPr>
          <w:rFonts w:ascii="Aptos Light" w:hAnsi="Aptos Light"/>
          <w:b/>
          <w:szCs w:val="28"/>
        </w:rPr>
        <w:t>port 5433</w:t>
      </w:r>
      <w:r w:rsidR="004A2870" w:rsidRPr="004A2870">
        <w:rPr>
          <w:rFonts w:ascii="Aptos Light" w:hAnsi="Aptos Light"/>
          <w:b/>
          <w:szCs w:val="28"/>
        </w:rPr>
        <w:t xml:space="preserve"> &amp; 5432</w:t>
      </w:r>
      <w:r w:rsidR="004A2870">
        <w:rPr>
          <w:rFonts w:ascii="Aptos Light" w:hAnsi="Aptos Light"/>
          <w:szCs w:val="28"/>
        </w:rPr>
        <w:t xml:space="preserve"> (the other port for the running Spring Boot application, but the web still uses </w:t>
      </w:r>
      <w:r w:rsidR="004A2870" w:rsidRPr="004A2870">
        <w:rPr>
          <w:rFonts w:ascii="Aptos Light" w:hAnsi="Aptos Light"/>
          <w:b/>
          <w:szCs w:val="28"/>
        </w:rPr>
        <w:t>localhost: 8080</w:t>
      </w:r>
      <w:r w:rsidR="004A2870">
        <w:rPr>
          <w:rFonts w:ascii="Aptos Light" w:hAnsi="Aptos Light"/>
          <w:szCs w:val="28"/>
        </w:rPr>
        <w:t>)</w:t>
      </w:r>
      <w:r w:rsidRPr="00AB0F3B">
        <w:rPr>
          <w:rFonts w:ascii="Aptos Light" w:hAnsi="Aptos Light"/>
          <w:szCs w:val="28"/>
        </w:rPr>
        <w:t>.</w:t>
      </w:r>
    </w:p>
    <w:p w:rsidR="004A2870" w:rsidRPr="004A2870" w:rsidRDefault="004A2870" w:rsidP="004A2870">
      <w:pPr>
        <w:pStyle w:val="ListParagraph"/>
        <w:numPr>
          <w:ilvl w:val="1"/>
          <w:numId w:val="42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&lt;</w:t>
      </w:r>
      <w:proofErr w:type="spellStart"/>
      <w:r w:rsidRPr="004A2870">
        <w:rPr>
          <w:rFonts w:ascii="Aptos Light" w:hAnsi="Aptos Light"/>
          <w:szCs w:val="28"/>
        </w:rPr>
        <w:t>groupId</w:t>
      </w:r>
      <w:proofErr w:type="spellEnd"/>
      <w:r w:rsidRPr="004A2870">
        <w:rPr>
          <w:rFonts w:ascii="Aptos Light" w:hAnsi="Aptos Light"/>
          <w:szCs w:val="28"/>
        </w:rPr>
        <w:t>&gt;</w:t>
      </w:r>
      <w:proofErr w:type="spellStart"/>
      <w:r w:rsidRPr="004A2870">
        <w:rPr>
          <w:rFonts w:ascii="Aptos Light" w:hAnsi="Aptos Light"/>
          <w:szCs w:val="28"/>
        </w:rPr>
        <w:t>org.postgresql</w:t>
      </w:r>
      <w:proofErr w:type="spellEnd"/>
      <w:r w:rsidRPr="004A2870">
        <w:rPr>
          <w:rFonts w:ascii="Aptos Light" w:hAnsi="Aptos Light"/>
          <w:szCs w:val="28"/>
        </w:rPr>
        <w:t>&lt;/</w:t>
      </w:r>
      <w:proofErr w:type="spellStart"/>
      <w:r w:rsidRPr="004A2870">
        <w:rPr>
          <w:rFonts w:ascii="Aptos Light" w:hAnsi="Aptos Light"/>
          <w:szCs w:val="28"/>
        </w:rPr>
        <w:t>groupId</w:t>
      </w:r>
      <w:proofErr w:type="spellEnd"/>
      <w:r w:rsidRPr="004A2870">
        <w:rPr>
          <w:rFonts w:ascii="Aptos Light" w:hAnsi="Aptos Light"/>
          <w:szCs w:val="28"/>
        </w:rPr>
        <w:t>&gt;</w:t>
      </w:r>
    </w:p>
    <w:p w:rsidR="004A2870" w:rsidRDefault="004A2870" w:rsidP="00FA7B47">
      <w:pPr>
        <w:pStyle w:val="ListParagraph"/>
        <w:numPr>
          <w:ilvl w:val="1"/>
          <w:numId w:val="42"/>
        </w:numPr>
        <w:spacing w:line="240" w:lineRule="auto"/>
        <w:rPr>
          <w:rFonts w:ascii="Aptos Light" w:hAnsi="Aptos Light"/>
          <w:szCs w:val="28"/>
        </w:rPr>
      </w:pPr>
      <w:r w:rsidRPr="004A2870">
        <w:rPr>
          <w:rFonts w:ascii="Aptos Light" w:hAnsi="Aptos Light"/>
          <w:szCs w:val="28"/>
        </w:rPr>
        <w:t>docker-</w:t>
      </w:r>
      <w:proofErr w:type="spellStart"/>
      <w:proofErr w:type="gramStart"/>
      <w:r w:rsidRPr="004A2870">
        <w:rPr>
          <w:rFonts w:ascii="Aptos Light" w:hAnsi="Aptos Light"/>
          <w:szCs w:val="28"/>
        </w:rPr>
        <w:t>compose.yaml</w:t>
      </w:r>
      <w:proofErr w:type="spellEnd"/>
      <w:proofErr w:type="gramEnd"/>
    </w:p>
    <w:p w:rsidR="00FA7B47" w:rsidRPr="00FA7B47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Configured Flyway-managed database schemas</w:t>
      </w:r>
      <w:r w:rsidR="004A2870">
        <w:rPr>
          <w:rFonts w:ascii="Aptos Light" w:hAnsi="Aptos Light"/>
          <w:szCs w:val="28"/>
        </w:rPr>
        <w:t xml:space="preserve"> (e.g. V1_create_fleet_units.sql)</w:t>
      </w:r>
      <w:r w:rsidRPr="001A1B23">
        <w:rPr>
          <w:rFonts w:ascii="Aptos Light" w:hAnsi="Aptos Light"/>
          <w:szCs w:val="28"/>
        </w:rPr>
        <w:t xml:space="preserve">, establishing a strict, </w:t>
      </w:r>
      <w:r w:rsidRPr="001A1B23">
        <w:rPr>
          <w:rFonts w:ascii="Aptos Light" w:hAnsi="Aptos Light"/>
          <w:b/>
          <w:szCs w:val="28"/>
        </w:rPr>
        <w:t>version-controlled migration</w:t>
      </w:r>
      <w:r w:rsidRPr="001A1B23">
        <w:rPr>
          <w:rFonts w:ascii="Aptos Light" w:hAnsi="Aptos Light"/>
          <w:szCs w:val="28"/>
        </w:rPr>
        <w:t xml:space="preserve"> </w:t>
      </w:r>
      <w:r w:rsidR="00AB0F3B">
        <w:rPr>
          <w:rFonts w:ascii="Aptos Light" w:hAnsi="Aptos Light"/>
          <w:szCs w:val="28"/>
        </w:rPr>
        <w:t xml:space="preserve">that will </w:t>
      </w:r>
      <w:r w:rsidRPr="001A1B23">
        <w:rPr>
          <w:rFonts w:ascii="Aptos Light" w:hAnsi="Aptos Light"/>
          <w:szCs w:val="28"/>
        </w:rPr>
        <w:t>avoid unpredictable Hibernate auto-</w:t>
      </w:r>
      <w:proofErr w:type="spellStart"/>
      <w:r w:rsidRPr="001A1B23">
        <w:rPr>
          <w:rFonts w:ascii="Aptos Light" w:hAnsi="Aptos Light"/>
          <w:szCs w:val="28"/>
        </w:rPr>
        <w:t>ddl</w:t>
      </w:r>
      <w:proofErr w:type="spellEnd"/>
      <w:r w:rsidRPr="001A1B23">
        <w:rPr>
          <w:rFonts w:ascii="Aptos Light" w:hAnsi="Aptos Light"/>
          <w:szCs w:val="28"/>
        </w:rPr>
        <w:t> behaviors in production environments.</w:t>
      </w: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Implemented </w:t>
      </w:r>
      <w:r w:rsidRPr="001A1B23">
        <w:rPr>
          <w:rFonts w:ascii="Aptos Light" w:hAnsi="Aptos Light"/>
          <w:b/>
          <w:szCs w:val="28"/>
        </w:rPr>
        <w:t xml:space="preserve">Spring </w:t>
      </w:r>
      <w:proofErr w:type="spellStart"/>
      <w:r w:rsidRPr="001A1B23">
        <w:rPr>
          <w:rFonts w:ascii="Aptos Light" w:hAnsi="Aptos Light"/>
          <w:b/>
          <w:szCs w:val="28"/>
        </w:rPr>
        <w:t>Modulith</w:t>
      </w:r>
      <w:proofErr w:type="spellEnd"/>
      <w:r w:rsidRPr="001A1B23">
        <w:rPr>
          <w:rFonts w:ascii="Aptos Light" w:hAnsi="Aptos Light"/>
          <w:b/>
          <w:szCs w:val="28"/>
        </w:rPr>
        <w:t xml:space="preserve"> dependencies</w:t>
      </w:r>
      <w:r w:rsidRPr="001A1B23">
        <w:rPr>
          <w:rFonts w:ascii="Aptos Light" w:hAnsi="Aptos Light"/>
          <w:szCs w:val="28"/>
        </w:rPr>
        <w:t xml:space="preserve"> and </w:t>
      </w:r>
      <w:r w:rsidRPr="001A1B23">
        <w:rPr>
          <w:rFonts w:ascii="Aptos Light" w:hAnsi="Aptos Light"/>
          <w:b/>
          <w:szCs w:val="28"/>
        </w:rPr>
        <w:t xml:space="preserve">established the </w:t>
      </w:r>
      <w:r w:rsidR="00AB0F3B" w:rsidRPr="00AB0F3B">
        <w:rPr>
          <w:rFonts w:ascii="Aptos Light" w:hAnsi="Aptos Light"/>
          <w:b/>
          <w:szCs w:val="28"/>
        </w:rPr>
        <w:t xml:space="preserve">modular </w:t>
      </w:r>
      <w:proofErr w:type="spellStart"/>
      <w:r w:rsidR="00AB0F3B" w:rsidRPr="00AB0F3B">
        <w:rPr>
          <w:rFonts w:ascii="Aptos Light" w:hAnsi="Aptos Light"/>
          <w:b/>
          <w:szCs w:val="28"/>
        </w:rPr>
        <w:t>modulith</w:t>
      </w:r>
      <w:proofErr w:type="spellEnd"/>
      <w:r w:rsidR="00AB0F3B" w:rsidRPr="00AB0F3B">
        <w:rPr>
          <w:rFonts w:ascii="Aptos Light" w:hAnsi="Aptos Light"/>
          <w:b/>
          <w:szCs w:val="28"/>
        </w:rPr>
        <w:t xml:space="preserve"> architecture folder </w:t>
      </w:r>
      <w:r w:rsidRPr="001A1B23">
        <w:rPr>
          <w:rFonts w:ascii="Aptos Light" w:hAnsi="Aptos Light"/>
          <w:b/>
          <w:szCs w:val="28"/>
        </w:rPr>
        <w:t>layout</w:t>
      </w:r>
      <w:r w:rsidR="00AB0F3B" w:rsidRPr="00AB0F3B">
        <w:rPr>
          <w:rFonts w:ascii="Aptos Light" w:hAnsi="Aptos Light"/>
          <w:b/>
          <w:szCs w:val="28"/>
        </w:rPr>
        <w:t xml:space="preserve"> in the codebase</w:t>
      </w:r>
      <w:r w:rsidRPr="001A1B23">
        <w:rPr>
          <w:rFonts w:ascii="Aptos Light" w:hAnsi="Aptos Light"/>
          <w:szCs w:val="28"/>
        </w:rPr>
        <w:t>, strictly isolating the application into distinct, cohesive business capability packages (e.g., auth, fleet, analytics).</w:t>
      </w:r>
    </w:p>
    <w:p w:rsidR="00FA7B47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gramStart"/>
      <w:r w:rsidRPr="00FA7B47">
        <w:rPr>
          <w:rFonts w:ascii="Aptos Light" w:hAnsi="Aptos Light"/>
          <w:szCs w:val="28"/>
        </w:rPr>
        <w:t>&lt;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 w:rsidRPr="00FA7B47">
        <w:rPr>
          <w:rFonts w:ascii="Aptos Light" w:hAnsi="Aptos Light"/>
          <w:szCs w:val="28"/>
        </w:rPr>
        <w:t>&gt;</w:t>
      </w:r>
      <w:proofErr w:type="spellStart"/>
      <w:r w:rsidRPr="00FA7B47">
        <w:rPr>
          <w:rFonts w:ascii="Aptos Light" w:hAnsi="Aptos Light"/>
          <w:szCs w:val="28"/>
        </w:rPr>
        <w:t>org.springframework.modulith</w:t>
      </w:r>
      <w:proofErr w:type="spellEnd"/>
      <w:proofErr w:type="gramEnd"/>
      <w:r w:rsidRPr="00FA7B47">
        <w:rPr>
          <w:rFonts w:ascii="Aptos Light" w:hAnsi="Aptos Light"/>
          <w:szCs w:val="28"/>
        </w:rPr>
        <w:t>&lt;/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 w:rsidRPr="00FA7B47">
        <w:rPr>
          <w:rFonts w:ascii="Aptos Light" w:hAnsi="Aptos Light"/>
          <w:szCs w:val="28"/>
        </w:rPr>
        <w:t>&gt;</w:t>
      </w:r>
      <w:r>
        <w:rPr>
          <w:rFonts w:ascii="Aptos Light" w:hAnsi="Aptos Light"/>
          <w:szCs w:val="28"/>
        </w:rPr>
        <w:t xml:space="preserve"> (-starter-test and -starter-core)</w:t>
      </w:r>
    </w:p>
    <w:p w:rsidR="00FA7B47" w:rsidRPr="00FA7B47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 xml:space="preserve">Designed and </w:t>
      </w:r>
      <w:r w:rsidR="00AB0F3B" w:rsidRPr="00AB0F3B">
        <w:rPr>
          <w:rFonts w:ascii="Aptos Light" w:hAnsi="Aptos Light"/>
          <w:b/>
          <w:szCs w:val="28"/>
        </w:rPr>
        <w:t>implemented</w:t>
      </w:r>
      <w:r w:rsidRPr="001A1B23">
        <w:rPr>
          <w:rFonts w:ascii="Aptos Light" w:hAnsi="Aptos Light"/>
          <w:b/>
          <w:szCs w:val="28"/>
        </w:rPr>
        <w:t xml:space="preserve"> the database SQL schema</w:t>
      </w:r>
      <w:r w:rsidRPr="001A1B23">
        <w:rPr>
          <w:rFonts w:ascii="Aptos Light" w:hAnsi="Aptos Light"/>
          <w:szCs w:val="28"/>
        </w:rPr>
        <w:t xml:space="preserve"> specifically for authentication and user roles, </w:t>
      </w:r>
      <w:r w:rsidR="00AB0F3B" w:rsidRPr="00AB0F3B">
        <w:rPr>
          <w:rFonts w:ascii="Aptos Light" w:hAnsi="Aptos Light"/>
          <w:b/>
          <w:szCs w:val="28"/>
        </w:rPr>
        <w:t xml:space="preserve">implementing </w:t>
      </w:r>
      <w:proofErr w:type="spellStart"/>
      <w:r w:rsidR="00AB0F3B" w:rsidRPr="00AB0F3B">
        <w:rPr>
          <w:rFonts w:ascii="Aptos Light" w:hAnsi="Aptos Light"/>
          <w:b/>
          <w:szCs w:val="28"/>
        </w:rPr>
        <w:t>PostegreSQL</w:t>
      </w:r>
      <w:proofErr w:type="spellEnd"/>
      <w:r w:rsidR="00AB0F3B" w:rsidRPr="00AB0F3B">
        <w:rPr>
          <w:rFonts w:ascii="Aptos Light" w:hAnsi="Aptos Light"/>
          <w:b/>
          <w:szCs w:val="28"/>
        </w:rPr>
        <w:t xml:space="preserve"> constraints</w:t>
      </w:r>
      <w:r w:rsidR="00AB0F3B">
        <w:rPr>
          <w:rFonts w:ascii="Aptos Light" w:hAnsi="Aptos Light"/>
          <w:szCs w:val="28"/>
        </w:rPr>
        <w:t xml:space="preserve"> for</w:t>
      </w:r>
      <w:r w:rsidRPr="001A1B23">
        <w:rPr>
          <w:rFonts w:ascii="Aptos Light" w:hAnsi="Aptos Light"/>
          <w:szCs w:val="28"/>
        </w:rPr>
        <w:t xml:space="preserve"> lowercase uniqueness</w:t>
      </w:r>
      <w:r w:rsidR="00AB0F3B">
        <w:rPr>
          <w:rFonts w:ascii="Aptos Light" w:hAnsi="Aptos Light"/>
          <w:szCs w:val="28"/>
        </w:rPr>
        <w:t xml:space="preserve"> </w:t>
      </w:r>
      <w:r w:rsidRPr="001A1B23">
        <w:rPr>
          <w:rFonts w:ascii="Aptos Light" w:hAnsi="Aptos Light"/>
          <w:szCs w:val="28"/>
        </w:rPr>
        <w:t xml:space="preserve">and fixed </w:t>
      </w:r>
      <w:proofErr w:type="spellStart"/>
      <w:r w:rsidRPr="001A1B23">
        <w:rPr>
          <w:rFonts w:ascii="Aptos Light" w:hAnsi="Aptos Light"/>
          <w:szCs w:val="28"/>
        </w:rPr>
        <w:t>enum</w:t>
      </w:r>
      <w:proofErr w:type="spellEnd"/>
      <w:r w:rsidRPr="001A1B23">
        <w:rPr>
          <w:rFonts w:ascii="Aptos Light" w:hAnsi="Aptos Light"/>
          <w:szCs w:val="28"/>
        </w:rPr>
        <w:t>-style role mapping</w:t>
      </w:r>
      <w:r w:rsidR="00AB0F3B">
        <w:rPr>
          <w:rFonts w:ascii="Aptos Light" w:hAnsi="Aptos Light"/>
          <w:szCs w:val="28"/>
        </w:rPr>
        <w:t>s on the database</w:t>
      </w:r>
      <w:r w:rsidRPr="001A1B23">
        <w:rPr>
          <w:rFonts w:ascii="Aptos Light" w:hAnsi="Aptos Light"/>
          <w:szCs w:val="28"/>
        </w:rPr>
        <w:t>.</w:t>
      </w:r>
    </w:p>
    <w:p w:rsidR="00FA7B47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FA7B47">
        <w:rPr>
          <w:rFonts w:ascii="Aptos Light" w:hAnsi="Aptos Light"/>
          <w:szCs w:val="28"/>
        </w:rPr>
        <w:t>V2__create_authentication_tables.sql</w:t>
      </w:r>
    </w:p>
    <w:p w:rsidR="00FA7B47" w:rsidRPr="001A1B23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FA7B47" w:rsidRPr="00FA7B47" w:rsidRDefault="001A1B23" w:rsidP="00AB0F3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Created and debugged the initial </w:t>
      </w:r>
      <w:r w:rsidR="00AB0F3B" w:rsidRPr="00AB0F3B">
        <w:rPr>
          <w:rFonts w:ascii="Aptos Light" w:hAnsi="Aptos Light"/>
          <w:szCs w:val="28"/>
        </w:rPr>
        <w:t xml:space="preserve">working </w:t>
      </w:r>
      <w:r w:rsidRPr="001A1B23">
        <w:rPr>
          <w:rFonts w:ascii="Aptos Light" w:hAnsi="Aptos Light"/>
          <w:szCs w:val="28"/>
        </w:rPr>
        <w:t xml:space="preserve">authentication login component, ensuring the </w:t>
      </w:r>
      <w:proofErr w:type="spellStart"/>
      <w:r w:rsidRPr="001A1B23">
        <w:rPr>
          <w:rFonts w:ascii="Aptos Light" w:hAnsi="Aptos Light"/>
          <w:szCs w:val="28"/>
        </w:rPr>
        <w:t>Vaadin</w:t>
      </w:r>
      <w:proofErr w:type="spellEnd"/>
      <w:r w:rsidRPr="001A1B23">
        <w:rPr>
          <w:rFonts w:ascii="Aptos Light" w:hAnsi="Aptos Light"/>
          <w:szCs w:val="28"/>
        </w:rPr>
        <w:t xml:space="preserve"> interface correctly interfaces with the </w:t>
      </w:r>
      <w:r w:rsidR="00AB0F3B">
        <w:rPr>
          <w:rFonts w:ascii="Aptos Light" w:hAnsi="Aptos Light"/>
          <w:szCs w:val="28"/>
        </w:rPr>
        <w:br/>
      </w:r>
      <w:r w:rsidRPr="001A1B23">
        <w:rPr>
          <w:rFonts w:ascii="Aptos Light" w:hAnsi="Aptos Light"/>
          <w:b/>
          <w:szCs w:val="28"/>
        </w:rPr>
        <w:t>Spring Security</w:t>
      </w:r>
      <w:r w:rsidR="00AB0F3B" w:rsidRPr="00AB0F3B">
        <w:rPr>
          <w:rFonts w:ascii="Aptos Light" w:hAnsi="Aptos Light"/>
          <w:b/>
          <w:szCs w:val="28"/>
        </w:rPr>
        <w:t xml:space="preserve"> dependency</w:t>
      </w:r>
    </w:p>
    <w:p w:rsidR="00FA7B47" w:rsidRDefault="00FA7B47" w:rsidP="00FA7B4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gramStart"/>
      <w:r w:rsidRPr="00FA7B47">
        <w:rPr>
          <w:rFonts w:ascii="Aptos Light" w:hAnsi="Aptos Light"/>
          <w:szCs w:val="28"/>
        </w:rPr>
        <w:t>&lt;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 w:rsidRPr="00FA7B47">
        <w:rPr>
          <w:rFonts w:ascii="Aptos Light" w:hAnsi="Aptos Light"/>
          <w:szCs w:val="28"/>
        </w:rPr>
        <w:t>&gt;</w:t>
      </w:r>
      <w:proofErr w:type="spellStart"/>
      <w:r w:rsidRPr="00FA7B47">
        <w:rPr>
          <w:rFonts w:ascii="Aptos Light" w:hAnsi="Aptos Light"/>
          <w:szCs w:val="28"/>
        </w:rPr>
        <w:t>org.springframework.boot</w:t>
      </w:r>
      <w:proofErr w:type="spellEnd"/>
      <w:proofErr w:type="gramEnd"/>
      <w:r w:rsidRPr="00FA7B47">
        <w:rPr>
          <w:rFonts w:ascii="Aptos Light" w:hAnsi="Aptos Light"/>
          <w:szCs w:val="28"/>
        </w:rPr>
        <w:t>&lt;/</w:t>
      </w:r>
      <w:proofErr w:type="spellStart"/>
      <w:r w:rsidRPr="00FA7B47">
        <w:rPr>
          <w:rFonts w:ascii="Aptos Light" w:hAnsi="Aptos Light"/>
          <w:szCs w:val="28"/>
        </w:rPr>
        <w:t>groupId</w:t>
      </w:r>
      <w:proofErr w:type="spellEnd"/>
      <w:r>
        <w:rPr>
          <w:rFonts w:ascii="Aptos Light" w:hAnsi="Aptos Light"/>
          <w:szCs w:val="28"/>
        </w:rPr>
        <w:br/>
      </w:r>
      <w:r w:rsidRPr="00FA7B47">
        <w:rPr>
          <w:rFonts w:ascii="Aptos Light" w:hAnsi="Aptos Light"/>
          <w:szCs w:val="28"/>
        </w:rPr>
        <w:t>&lt;</w:t>
      </w:r>
      <w:proofErr w:type="spellStart"/>
      <w:r w:rsidRPr="00FA7B47">
        <w:rPr>
          <w:rFonts w:ascii="Aptos Light" w:hAnsi="Aptos Light"/>
          <w:szCs w:val="28"/>
        </w:rPr>
        <w:t>artifactId</w:t>
      </w:r>
      <w:proofErr w:type="spellEnd"/>
      <w:r w:rsidRPr="00FA7B47">
        <w:rPr>
          <w:rFonts w:ascii="Aptos Light" w:hAnsi="Aptos Light"/>
          <w:szCs w:val="28"/>
        </w:rPr>
        <w:t>&gt;spring-boot-starter-security&lt;/</w:t>
      </w:r>
      <w:proofErr w:type="spellStart"/>
      <w:r w:rsidRPr="00FA7B47">
        <w:rPr>
          <w:rFonts w:ascii="Aptos Light" w:hAnsi="Aptos Light"/>
          <w:szCs w:val="28"/>
        </w:rPr>
        <w:t>artifactId</w:t>
      </w:r>
      <w:proofErr w:type="spellEnd"/>
      <w:r w:rsidRPr="00FA7B47">
        <w:rPr>
          <w:rFonts w:ascii="Aptos Light" w:hAnsi="Aptos Light"/>
          <w:szCs w:val="28"/>
        </w:rPr>
        <w:t>&gt;</w:t>
      </w:r>
    </w:p>
    <w:p w:rsidR="00FA7B47" w:rsidRPr="00FA7B47" w:rsidRDefault="00FA7B47" w:rsidP="00FA7B47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Updated </w:t>
      </w:r>
      <w:r w:rsidR="00FA7B47">
        <w:rPr>
          <w:rFonts w:ascii="Aptos Light" w:hAnsi="Aptos Light"/>
          <w:szCs w:val="28"/>
        </w:rPr>
        <w:t>edit.md</w:t>
      </w:r>
      <w:r w:rsidRPr="001A1B23">
        <w:rPr>
          <w:rFonts w:ascii="Aptos Light" w:hAnsi="Aptos Light"/>
          <w:szCs w:val="28"/>
        </w:rPr>
        <w:t xml:space="preserve"> status to reflect the completion and verification of the entire </w:t>
      </w:r>
      <w:r w:rsidR="00FA7B47">
        <w:rPr>
          <w:rFonts w:ascii="Aptos Light" w:hAnsi="Aptos Light"/>
          <w:szCs w:val="28"/>
        </w:rPr>
        <w:t>development</w:t>
      </w:r>
      <w:r w:rsidRPr="001A1B23">
        <w:rPr>
          <w:rFonts w:ascii="Aptos Light" w:hAnsi="Aptos Light"/>
          <w:szCs w:val="28"/>
        </w:rPr>
        <w:t xml:space="preserve"> p</w:t>
      </w:r>
      <w:r w:rsidR="00FA7B47">
        <w:rPr>
          <w:rFonts w:ascii="Aptos Light" w:hAnsi="Aptos Light"/>
          <w:szCs w:val="28"/>
        </w:rPr>
        <w:t>rocess</w:t>
      </w:r>
      <w:r w:rsidRPr="001A1B23">
        <w:rPr>
          <w:rFonts w:ascii="Aptos Light" w:hAnsi="Aptos Light"/>
          <w:szCs w:val="28"/>
        </w:rPr>
        <w:t>.</w:t>
      </w:r>
    </w:p>
    <w:p w:rsidR="00FA7B47" w:rsidRPr="001A1B23" w:rsidRDefault="00FA7B47" w:rsidP="00FA7B47">
      <w:pPr>
        <w:pStyle w:val="ListParagraph"/>
        <w:spacing w:line="240" w:lineRule="auto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spacing w:line="240" w:lineRule="auto"/>
        <w:rPr>
          <w:rFonts w:ascii="Aptos Light" w:hAnsi="Aptos Light"/>
          <w:b/>
          <w:szCs w:val="28"/>
        </w:rPr>
      </w:pPr>
      <w:r>
        <w:rPr>
          <w:rFonts w:ascii="Aptos Light" w:hAnsi="Aptos Light"/>
          <w:b/>
          <w:szCs w:val="28"/>
        </w:rPr>
        <w:t>Saturday</w:t>
      </w:r>
      <w:r w:rsidRPr="001A1B23">
        <w:rPr>
          <w:rFonts w:ascii="Aptos Light" w:hAnsi="Aptos Light"/>
          <w:b/>
          <w:szCs w:val="28"/>
        </w:rPr>
        <w:t xml:space="preserve"> - July 2</w:t>
      </w:r>
      <w:r>
        <w:rPr>
          <w:rFonts w:ascii="Aptos Light" w:hAnsi="Aptos Light"/>
          <w:b/>
          <w:szCs w:val="28"/>
        </w:rPr>
        <w:t>5</w:t>
      </w:r>
      <w:r w:rsidRPr="001A1B23">
        <w:rPr>
          <w:rFonts w:ascii="Aptos Light" w:hAnsi="Aptos Light"/>
          <w:b/>
          <w:szCs w:val="28"/>
        </w:rPr>
        <w:t>, 2026</w:t>
      </w:r>
      <w:r w:rsidR="00FA7B47">
        <w:rPr>
          <w:rFonts w:ascii="Aptos Light" w:hAnsi="Aptos Light"/>
          <w:b/>
          <w:szCs w:val="28"/>
        </w:rPr>
        <w:t xml:space="preserve"> (pushed the project on July 26, 2026 at 1:30 AM)</w:t>
      </w: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Implemented </w:t>
      </w:r>
      <w:r w:rsidRPr="001A1B23">
        <w:rPr>
          <w:rFonts w:ascii="Aptos Light" w:hAnsi="Aptos Light"/>
          <w:b/>
          <w:szCs w:val="28"/>
        </w:rPr>
        <w:t>the </w:t>
      </w:r>
      <w:proofErr w:type="spellStart"/>
      <w:r w:rsidRPr="00FA7B47">
        <w:rPr>
          <w:rFonts w:ascii="Aptos Light" w:hAnsi="Aptos Light"/>
          <w:b/>
          <w:szCs w:val="28"/>
        </w:rPr>
        <w:t>DevAdminSeeder</w:t>
      </w:r>
      <w:proofErr w:type="spellEnd"/>
      <w:r w:rsidRPr="001A1B23">
        <w:rPr>
          <w:rFonts w:ascii="Aptos Light" w:hAnsi="Aptos Light"/>
          <w:szCs w:val="28"/>
        </w:rPr>
        <w:t> </w:t>
      </w:r>
      <w:r w:rsidRPr="001A1B23">
        <w:rPr>
          <w:rFonts w:ascii="Aptos Light" w:hAnsi="Aptos Light"/>
          <w:b/>
          <w:szCs w:val="28"/>
        </w:rPr>
        <w:t>to automatically bootstrap the default </w:t>
      </w:r>
      <w:r w:rsidRPr="00C7111C">
        <w:rPr>
          <w:rFonts w:ascii="Aptos Light" w:hAnsi="Aptos Light"/>
          <w:b/>
          <w:szCs w:val="28"/>
        </w:rPr>
        <w:t>admin</w:t>
      </w:r>
      <w:r w:rsidRPr="001A1B23">
        <w:rPr>
          <w:rFonts w:ascii="Aptos Light" w:hAnsi="Aptos Light"/>
          <w:b/>
          <w:szCs w:val="28"/>
        </w:rPr>
        <w:t> account securely via </w:t>
      </w:r>
      <w:proofErr w:type="spellStart"/>
      <w:r w:rsidRPr="00C7111C">
        <w:rPr>
          <w:rFonts w:ascii="Aptos Light" w:hAnsi="Aptos Light"/>
          <w:b/>
          <w:szCs w:val="28"/>
        </w:rPr>
        <w:t>JdbcTemplate</w:t>
      </w:r>
      <w:proofErr w:type="spellEnd"/>
      <w:r w:rsidRPr="001A1B23">
        <w:rPr>
          <w:rFonts w:ascii="Aptos Light" w:hAnsi="Aptos Light"/>
          <w:szCs w:val="28"/>
        </w:rPr>
        <w:t xml:space="preserve"> when the dev Spring profile is active, </w:t>
      </w:r>
      <w:r w:rsidRPr="001A1B23">
        <w:rPr>
          <w:rFonts w:ascii="Aptos Light" w:hAnsi="Aptos Light"/>
          <w:b/>
          <w:szCs w:val="28"/>
        </w:rPr>
        <w:t>removing unsafe SQL seed scripts from the migration history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arc-transit\src\main\java\com\transit\arctransit\auth\security\DevAdminSeeder.java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>Refactored the Authentication module's public API to utilize immutable Java 21 </w:t>
      </w:r>
      <w:r w:rsidRPr="00C414E9">
        <w:rPr>
          <w:rFonts w:ascii="Aptos Light" w:hAnsi="Aptos Light"/>
          <w:b/>
          <w:szCs w:val="28"/>
        </w:rPr>
        <w:t>record</w:t>
      </w:r>
      <w:r w:rsidRPr="001A1B23">
        <w:rPr>
          <w:rFonts w:ascii="Aptos Light" w:hAnsi="Aptos Light"/>
          <w:b/>
          <w:szCs w:val="28"/>
        </w:rPr>
        <w:t>s</w:t>
      </w:r>
      <w:r w:rsidRPr="001A1B23">
        <w:rPr>
          <w:rFonts w:ascii="Aptos Light" w:hAnsi="Aptos Light"/>
          <w:szCs w:val="28"/>
        </w:rPr>
        <w:t xml:space="preserve">, </w:t>
      </w:r>
      <w:r w:rsidR="00C7111C">
        <w:rPr>
          <w:rFonts w:ascii="Aptos Light" w:hAnsi="Aptos Light"/>
          <w:szCs w:val="28"/>
        </w:rPr>
        <w:t>for</w:t>
      </w:r>
      <w:r w:rsidRPr="001A1B23">
        <w:rPr>
          <w:rFonts w:ascii="Aptos Light" w:hAnsi="Aptos Light"/>
          <w:szCs w:val="28"/>
        </w:rPr>
        <w:t xml:space="preserve"> </w:t>
      </w:r>
      <w:r w:rsidRPr="001A1B23">
        <w:rPr>
          <w:rFonts w:ascii="Aptos Light" w:hAnsi="Aptos Light"/>
          <w:b/>
          <w:szCs w:val="28"/>
        </w:rPr>
        <w:t>thread safety and eliminating mutable DTO boilerplate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arc-transit\src\main\java\com\transit\arctransit\auth\UserView.java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public </w:t>
      </w:r>
      <w:r w:rsidRPr="00C414E9">
        <w:rPr>
          <w:rFonts w:ascii="Aptos Light" w:hAnsi="Aptos Light"/>
          <w:b/>
          <w:szCs w:val="28"/>
        </w:rPr>
        <w:t>record</w:t>
      </w:r>
      <w:r w:rsidRPr="00C414E9">
        <w:rPr>
          <w:rFonts w:ascii="Aptos Light" w:hAnsi="Aptos Light"/>
          <w:szCs w:val="28"/>
        </w:rPr>
        <w:t xml:space="preserve"> </w:t>
      </w:r>
      <w:proofErr w:type="spellStart"/>
      <w:r w:rsidRPr="00C414E9">
        <w:rPr>
          <w:rFonts w:ascii="Aptos Light" w:hAnsi="Aptos Light"/>
          <w:szCs w:val="28"/>
        </w:rPr>
        <w:t>UserView</w:t>
      </w:r>
      <w:proofErr w:type="spellEnd"/>
      <w:r>
        <w:rPr>
          <w:rFonts w:ascii="Aptos Light" w:hAnsi="Aptos Light"/>
          <w:szCs w:val="28"/>
        </w:rPr>
        <w:t xml:space="preserve"> </w:t>
      </w:r>
      <w:r w:rsidRPr="00C414E9">
        <w:rPr>
          <w:rFonts w:ascii="Aptos Light" w:hAnsi="Aptos Light"/>
          <w:b/>
          <w:szCs w:val="28"/>
        </w:rPr>
        <w:t>(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String username,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String </w:t>
      </w:r>
      <w:proofErr w:type="spellStart"/>
      <w:r w:rsidRPr="00C414E9">
        <w:rPr>
          <w:rFonts w:ascii="Aptos Light" w:hAnsi="Aptos Light"/>
          <w:szCs w:val="28"/>
        </w:rPr>
        <w:t>displayName</w:t>
      </w:r>
      <w:proofErr w:type="spellEnd"/>
      <w:r w:rsidRPr="00C414E9">
        <w:rPr>
          <w:rFonts w:ascii="Aptos Light" w:hAnsi="Aptos Light"/>
          <w:szCs w:val="28"/>
        </w:rPr>
        <w:t>,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String email,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String </w:t>
      </w:r>
      <w:proofErr w:type="spellStart"/>
      <w:r w:rsidRPr="00C414E9">
        <w:rPr>
          <w:rFonts w:ascii="Aptos Light" w:hAnsi="Aptos Light"/>
          <w:szCs w:val="28"/>
        </w:rPr>
        <w:t>accountStatus</w:t>
      </w:r>
      <w:proofErr w:type="spellEnd"/>
      <w:r w:rsidRPr="00C414E9">
        <w:rPr>
          <w:rFonts w:ascii="Aptos Light" w:hAnsi="Aptos Light"/>
          <w:szCs w:val="28"/>
        </w:rPr>
        <w:t>,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Set&lt;String&gt; roles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b/>
          <w:szCs w:val="28"/>
        </w:rPr>
        <w:t>)</w:t>
      </w:r>
      <w:r w:rsidRPr="00C414E9">
        <w:rPr>
          <w:rFonts w:ascii="Aptos Light" w:hAnsi="Aptos Light"/>
          <w:szCs w:val="28"/>
        </w:rPr>
        <w:t xml:space="preserve"> </w:t>
      </w:r>
      <w:r w:rsidRPr="00C414E9">
        <w:rPr>
          <w:rFonts w:ascii="Aptos Light" w:hAnsi="Aptos Light"/>
          <w:b/>
          <w:szCs w:val="28"/>
        </w:rPr>
        <w:t>{}</w:t>
      </w:r>
    </w:p>
    <w:p w:rsidR="00C414E9" w:rsidRPr="001A1B23" w:rsidRDefault="00C414E9" w:rsidP="00C414E9">
      <w:pPr>
        <w:pStyle w:val="ListParagraph"/>
        <w:numPr>
          <w:ilvl w:val="1"/>
          <w:numId w:val="11"/>
        </w:numPr>
        <w:spacing w:line="240" w:lineRule="auto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Modernized the </w:t>
      </w:r>
      <w:proofErr w:type="spellStart"/>
      <w:r w:rsidRPr="00C414E9">
        <w:rPr>
          <w:rFonts w:ascii="Aptos Light" w:hAnsi="Aptos Light"/>
          <w:b/>
          <w:szCs w:val="28"/>
        </w:rPr>
        <w:t>AppUser</w:t>
      </w:r>
      <w:proofErr w:type="spellEnd"/>
      <w:r w:rsidRPr="001A1B23">
        <w:rPr>
          <w:rFonts w:ascii="Aptos Light" w:hAnsi="Aptos Light"/>
          <w:szCs w:val="28"/>
        </w:rPr>
        <w:t> domain entities to enforce strict </w:t>
      </w:r>
      <w:r w:rsidRPr="00C414E9">
        <w:rPr>
          <w:rFonts w:ascii="Aptos Light" w:hAnsi="Aptos Light"/>
          <w:b/>
          <w:szCs w:val="28"/>
        </w:rPr>
        <w:t>@</w:t>
      </w:r>
      <w:proofErr w:type="gramStart"/>
      <w:r w:rsidRPr="00C414E9">
        <w:rPr>
          <w:rFonts w:ascii="Aptos Light" w:hAnsi="Aptos Light"/>
          <w:b/>
          <w:szCs w:val="28"/>
        </w:rPr>
        <w:t>Enumerated(</w:t>
      </w:r>
      <w:proofErr w:type="spellStart"/>
      <w:proofErr w:type="gramEnd"/>
      <w:r w:rsidRPr="00C414E9">
        <w:rPr>
          <w:rFonts w:ascii="Aptos Light" w:hAnsi="Aptos Light"/>
          <w:b/>
          <w:szCs w:val="28"/>
        </w:rPr>
        <w:t>EnumType.STRING</w:t>
      </w:r>
      <w:proofErr w:type="spellEnd"/>
      <w:r w:rsidRPr="00C414E9">
        <w:rPr>
          <w:rFonts w:ascii="Aptos Light" w:hAnsi="Aptos Light"/>
          <w:b/>
          <w:szCs w:val="28"/>
        </w:rPr>
        <w:t>)</w:t>
      </w:r>
      <w:r w:rsidRPr="001A1B23">
        <w:rPr>
          <w:rFonts w:ascii="Aptos Light" w:hAnsi="Aptos Light"/>
          <w:szCs w:val="28"/>
        </w:rPr>
        <w:t> constraints for </w:t>
      </w:r>
      <w:proofErr w:type="spellStart"/>
      <w:r w:rsidRPr="001A1B23">
        <w:rPr>
          <w:rFonts w:ascii="Aptos Light" w:hAnsi="Aptos Light"/>
          <w:szCs w:val="28"/>
        </w:rPr>
        <w:t>AccountStatus</w:t>
      </w:r>
      <w:proofErr w:type="spellEnd"/>
      <w:r w:rsidRPr="001A1B23">
        <w:rPr>
          <w:rFonts w:ascii="Aptos Light" w:hAnsi="Aptos Light"/>
          <w:szCs w:val="28"/>
        </w:rPr>
        <w:t>, completely mitigating the risk of raw string typos at runtime.</w:t>
      </w:r>
    </w:p>
    <w:p w:rsidR="00C414E9" w:rsidRP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b/>
          <w:szCs w:val="28"/>
        </w:rPr>
      </w:pPr>
      <w:r w:rsidRPr="00C414E9">
        <w:rPr>
          <w:rFonts w:ascii="Aptos Light" w:hAnsi="Aptos Light"/>
          <w:b/>
          <w:szCs w:val="28"/>
        </w:rPr>
        <w:t>@</w:t>
      </w:r>
      <w:proofErr w:type="gramStart"/>
      <w:r w:rsidRPr="00C414E9">
        <w:rPr>
          <w:rFonts w:ascii="Aptos Light" w:hAnsi="Aptos Light"/>
          <w:b/>
          <w:szCs w:val="28"/>
        </w:rPr>
        <w:t>Enumerated(</w:t>
      </w:r>
      <w:proofErr w:type="spellStart"/>
      <w:proofErr w:type="gramEnd"/>
      <w:r w:rsidRPr="00C414E9">
        <w:rPr>
          <w:rFonts w:ascii="Aptos Light" w:hAnsi="Aptos Light"/>
          <w:b/>
          <w:szCs w:val="28"/>
        </w:rPr>
        <w:t>EnumType.STRING</w:t>
      </w:r>
      <w:proofErr w:type="spellEnd"/>
      <w:r w:rsidRPr="00C414E9">
        <w:rPr>
          <w:rFonts w:ascii="Aptos Light" w:hAnsi="Aptos Light"/>
          <w:b/>
          <w:szCs w:val="28"/>
        </w:rPr>
        <w:t>)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@</w:t>
      </w:r>
      <w:proofErr w:type="gramStart"/>
      <w:r w:rsidRPr="00C414E9">
        <w:rPr>
          <w:rFonts w:ascii="Aptos Light" w:hAnsi="Aptos Light"/>
          <w:szCs w:val="28"/>
        </w:rPr>
        <w:t>Column(</w:t>
      </w:r>
      <w:proofErr w:type="gramEnd"/>
      <w:r w:rsidRPr="00C414E9">
        <w:rPr>
          <w:rFonts w:ascii="Aptos Light" w:hAnsi="Aptos Light"/>
          <w:szCs w:val="28"/>
        </w:rPr>
        <w:t>name = "</w:t>
      </w:r>
      <w:proofErr w:type="spellStart"/>
      <w:r w:rsidRPr="00C414E9">
        <w:rPr>
          <w:rFonts w:ascii="Aptos Light" w:hAnsi="Aptos Light"/>
          <w:szCs w:val="28"/>
        </w:rPr>
        <w:t>account_status</w:t>
      </w:r>
      <w:proofErr w:type="spellEnd"/>
      <w:r w:rsidRPr="00C414E9">
        <w:rPr>
          <w:rFonts w:ascii="Aptos Light" w:hAnsi="Aptos Light"/>
          <w:szCs w:val="28"/>
        </w:rPr>
        <w:t>", length = 20, nullable = false)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private </w:t>
      </w:r>
      <w:proofErr w:type="spellStart"/>
      <w:r w:rsidRPr="00C414E9">
        <w:rPr>
          <w:rFonts w:ascii="Aptos Light" w:hAnsi="Aptos Light"/>
          <w:szCs w:val="28"/>
        </w:rPr>
        <w:t>AccountStatus</w:t>
      </w:r>
      <w:proofErr w:type="spellEnd"/>
      <w:r w:rsidRPr="00C414E9">
        <w:rPr>
          <w:rFonts w:ascii="Aptos Light" w:hAnsi="Aptos Light"/>
          <w:szCs w:val="28"/>
        </w:rPr>
        <w:t xml:space="preserve"> </w:t>
      </w:r>
      <w:proofErr w:type="spellStart"/>
      <w:r w:rsidRPr="00C414E9">
        <w:rPr>
          <w:rFonts w:ascii="Aptos Light" w:hAnsi="Aptos Light"/>
          <w:szCs w:val="28"/>
        </w:rPr>
        <w:t>accountStatus</w:t>
      </w:r>
      <w:proofErr w:type="spellEnd"/>
      <w:r w:rsidRPr="00C414E9">
        <w:rPr>
          <w:rFonts w:ascii="Aptos Light" w:hAnsi="Aptos Light"/>
          <w:szCs w:val="28"/>
        </w:rPr>
        <w:t>;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P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>Fixed critical authentication logic in</w:t>
      </w:r>
      <w:r w:rsidRPr="001A1B23">
        <w:rPr>
          <w:rFonts w:ascii="Aptos Light" w:hAnsi="Aptos Light"/>
          <w:szCs w:val="28"/>
        </w:rPr>
        <w:t> </w:t>
      </w:r>
      <w:proofErr w:type="spellStart"/>
      <w:r w:rsidRPr="00C7111C">
        <w:rPr>
          <w:rFonts w:ascii="Aptos Light" w:hAnsi="Aptos Light"/>
          <w:b/>
          <w:szCs w:val="28"/>
        </w:rPr>
        <w:t>AppUserDetailsService</w:t>
      </w:r>
      <w:proofErr w:type="spellEnd"/>
      <w:r w:rsidRPr="001A1B23">
        <w:rPr>
          <w:rFonts w:ascii="Aptos Light" w:hAnsi="Aptos Light"/>
          <w:b/>
          <w:szCs w:val="28"/>
        </w:rPr>
        <w:t xml:space="preserve"> to accurately evaluate account locking and disabling using null-safe Java </w:t>
      </w:r>
      <w:proofErr w:type="spellStart"/>
      <w:r w:rsidRPr="001A1B23">
        <w:rPr>
          <w:rFonts w:ascii="Aptos Light" w:hAnsi="Aptos Light"/>
          <w:b/>
          <w:szCs w:val="28"/>
        </w:rPr>
        <w:t>Enum</w:t>
      </w:r>
      <w:proofErr w:type="spellEnd"/>
      <w:r w:rsidRPr="001A1B23">
        <w:rPr>
          <w:rFonts w:ascii="Aptos Light" w:hAnsi="Aptos Light"/>
          <w:b/>
          <w:szCs w:val="28"/>
        </w:rPr>
        <w:t xml:space="preserve"> equality comparisons</w:t>
      </w:r>
      <w:r w:rsidRPr="001A1B23">
        <w:rPr>
          <w:rFonts w:ascii="Aptos Light" w:hAnsi="Aptos Light"/>
          <w:szCs w:val="28"/>
        </w:rPr>
        <w:t>.</w:t>
      </w: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b/>
          <w:szCs w:val="28"/>
        </w:rPr>
        <w:t>Implemented strict Role-Aware navigation</w:t>
      </w:r>
      <w:r w:rsidRPr="001A1B23">
        <w:rPr>
          <w:rFonts w:ascii="Aptos Light" w:hAnsi="Aptos Light"/>
          <w:szCs w:val="28"/>
        </w:rPr>
        <w:t xml:space="preserve"> across the </w:t>
      </w:r>
      <w:proofErr w:type="spellStart"/>
      <w:r w:rsidRPr="001A1B23">
        <w:rPr>
          <w:rFonts w:ascii="Aptos Light" w:hAnsi="Aptos Light"/>
          <w:szCs w:val="28"/>
        </w:rPr>
        <w:t>Vaadin</w:t>
      </w:r>
      <w:proofErr w:type="spellEnd"/>
      <w:r w:rsidRPr="001A1B23">
        <w:rPr>
          <w:rFonts w:ascii="Aptos Light" w:hAnsi="Aptos Light"/>
          <w:szCs w:val="28"/>
        </w:rPr>
        <w:t xml:space="preserve"> frontend by protecting the </w:t>
      </w:r>
      <w:proofErr w:type="spellStart"/>
      <w:r w:rsidRPr="00C7111C">
        <w:rPr>
          <w:rFonts w:ascii="Aptos Light" w:hAnsi="Aptos Light"/>
          <w:b/>
          <w:szCs w:val="28"/>
        </w:rPr>
        <w:t>UserAdministrationView</w:t>
      </w:r>
      <w:proofErr w:type="spellEnd"/>
      <w:r w:rsidRPr="001A1B23">
        <w:rPr>
          <w:rFonts w:ascii="Aptos Light" w:hAnsi="Aptos Light"/>
          <w:szCs w:val="28"/>
        </w:rPr>
        <w:t> with</w:t>
      </w:r>
      <w:r w:rsidR="00C7111C">
        <w:rPr>
          <w:rFonts w:ascii="Aptos Light" w:hAnsi="Aptos Light"/>
          <w:szCs w:val="28"/>
        </w:rPr>
        <w:t xml:space="preserve"> </w:t>
      </w:r>
      <w:r w:rsidRPr="001A1B23">
        <w:rPr>
          <w:rFonts w:ascii="Aptos Light" w:hAnsi="Aptos Light"/>
          <w:b/>
          <w:szCs w:val="28"/>
        </w:rPr>
        <w:t>Jakarta's </w:t>
      </w:r>
      <w:r w:rsidRPr="00C7111C">
        <w:rPr>
          <w:rFonts w:ascii="Aptos Light" w:hAnsi="Aptos Light"/>
          <w:b/>
          <w:szCs w:val="28"/>
        </w:rPr>
        <w:t>@</w:t>
      </w:r>
      <w:proofErr w:type="spellStart"/>
      <w:r w:rsidRPr="00C7111C">
        <w:rPr>
          <w:rFonts w:ascii="Aptos Light" w:hAnsi="Aptos Light"/>
          <w:b/>
          <w:szCs w:val="28"/>
        </w:rPr>
        <w:t>RolesAllowed</w:t>
      </w:r>
      <w:proofErr w:type="spellEnd"/>
      <w:r w:rsidRPr="00C7111C">
        <w:rPr>
          <w:rFonts w:ascii="Aptos Light" w:hAnsi="Aptos Light"/>
          <w:b/>
          <w:szCs w:val="28"/>
        </w:rPr>
        <w:t>("SYSTEM_ADMIN")</w:t>
      </w:r>
      <w:r w:rsidRPr="001A1B23">
        <w:rPr>
          <w:rFonts w:ascii="Aptos Light" w:hAnsi="Aptos Light"/>
          <w:b/>
          <w:szCs w:val="28"/>
        </w:rPr>
        <w:t> annotation, successfully blocking unauthorized operations staff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arc-transit\src\main\java\com\transit\arctransit\auth\security\AppUserDetailsService.java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arc-transit\src\main\java\com\transit\arctransit\auth\ui\UserAdministrationView.java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Authored highly isolated unit tests utilizing Mockito to conclusively verify that the Spring Security login rejection rules for locked and disabled accounts function flawlessly without requiring the full Spring context.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arc-transit\src\test\java\com\transit\arctransit\AuthenticationTests.java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Established a shared cross-cutting common module containing standard </w:t>
      </w:r>
      <w:r w:rsidRPr="00C7111C">
        <w:rPr>
          <w:rFonts w:ascii="Aptos Light" w:hAnsi="Aptos Light"/>
          <w:b/>
          <w:szCs w:val="28"/>
        </w:rPr>
        <w:t>@</w:t>
      </w:r>
      <w:proofErr w:type="spellStart"/>
      <w:r w:rsidRPr="00C7111C">
        <w:rPr>
          <w:rFonts w:ascii="Aptos Light" w:hAnsi="Aptos Light"/>
          <w:b/>
          <w:szCs w:val="28"/>
        </w:rPr>
        <w:t>ResponseStatus</w:t>
      </w:r>
      <w:proofErr w:type="spellEnd"/>
      <w:r w:rsidRPr="001A1B23">
        <w:rPr>
          <w:rFonts w:ascii="Aptos Light" w:hAnsi="Aptos Light"/>
          <w:b/>
          <w:szCs w:val="28"/>
        </w:rPr>
        <w:t> HTTP exception handlers to automate REST error translation</w:t>
      </w:r>
      <w:r w:rsidRPr="001A1B23">
        <w:rPr>
          <w:rFonts w:ascii="Aptos Light" w:hAnsi="Aptos Light"/>
          <w:szCs w:val="28"/>
        </w:rPr>
        <w:t>.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arc-transit\src\main\java\com\transit\arctransit\common\exception</w:t>
      </w:r>
      <w:r>
        <w:rPr>
          <w:rFonts w:ascii="Aptos Light" w:hAnsi="Aptos Light"/>
          <w:szCs w:val="28"/>
        </w:rPr>
        <w:t>: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ResourceNotFoundException</w:t>
      </w:r>
      <w:r w:rsidRPr="00C414E9">
        <w:rPr>
          <w:rFonts w:ascii="Aptos Light" w:hAnsi="Aptos Light"/>
          <w:szCs w:val="28"/>
        </w:rPr>
        <w:t>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BusinessConflictException</w:t>
      </w:r>
      <w:r w:rsidRPr="00C414E9">
        <w:rPr>
          <w:rFonts w:ascii="Aptos Light" w:hAnsi="Aptos Light"/>
          <w:szCs w:val="28"/>
        </w:rPr>
        <w:t>.java</w:t>
      </w:r>
    </w:p>
    <w:p w:rsid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>ResourceNotFoundException</w:t>
      </w:r>
      <w:r w:rsidRPr="00C414E9">
        <w:rPr>
          <w:rFonts w:ascii="Aptos Light" w:hAnsi="Aptos Light"/>
          <w:szCs w:val="28"/>
        </w:rPr>
        <w:t>.java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1A1B23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1A1B23">
        <w:rPr>
          <w:rFonts w:ascii="Aptos Light" w:hAnsi="Aptos Light"/>
          <w:szCs w:val="28"/>
        </w:rPr>
        <w:t xml:space="preserve">Resolved Spring </w:t>
      </w:r>
      <w:proofErr w:type="spellStart"/>
      <w:r w:rsidRPr="001A1B23">
        <w:rPr>
          <w:rFonts w:ascii="Aptos Light" w:hAnsi="Aptos Light"/>
          <w:szCs w:val="28"/>
        </w:rPr>
        <w:t>Modulith</w:t>
      </w:r>
      <w:proofErr w:type="spellEnd"/>
      <w:r w:rsidRPr="001A1B23">
        <w:rPr>
          <w:rFonts w:ascii="Aptos Light" w:hAnsi="Aptos Light"/>
          <w:szCs w:val="28"/>
        </w:rPr>
        <w:t xml:space="preserve"> architectural boundary violations by formally declaring the common package as an OPEN module via package-info.java, legally permitting exception sharing across isolated business modules.</w:t>
      </w:r>
    </w:p>
    <w:p w:rsid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arc-transit\src\main\java\com\transit\arctransit\common\package-info.java</w:t>
      </w:r>
      <w:r>
        <w:rPr>
          <w:rFonts w:ascii="Aptos Light" w:hAnsi="Aptos Light"/>
          <w:szCs w:val="28"/>
        </w:rPr>
        <w:t>:</w:t>
      </w:r>
    </w:p>
    <w:p w:rsidR="00C414E9" w:rsidRPr="00C414E9" w:rsidRDefault="00C414E9" w:rsidP="00C414E9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@</w:t>
      </w:r>
      <w:proofErr w:type="spellStart"/>
      <w:proofErr w:type="gramStart"/>
      <w:r w:rsidRPr="00C414E9">
        <w:rPr>
          <w:rFonts w:ascii="Aptos Light" w:hAnsi="Aptos Light"/>
          <w:szCs w:val="28"/>
        </w:rPr>
        <w:t>org.springframework</w:t>
      </w:r>
      <w:proofErr w:type="gramEnd"/>
      <w:r w:rsidRPr="00C414E9">
        <w:rPr>
          <w:rFonts w:ascii="Aptos Light" w:hAnsi="Aptos Light"/>
          <w:szCs w:val="28"/>
        </w:rPr>
        <w:t>.modulith.ApplicationModule</w:t>
      </w:r>
      <w:proofErr w:type="spellEnd"/>
      <w:r w:rsidRPr="00C414E9">
        <w:rPr>
          <w:rFonts w:ascii="Aptos Light" w:hAnsi="Aptos Light"/>
          <w:szCs w:val="28"/>
        </w:rPr>
        <w:t>(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 xml:space="preserve">    </w:t>
      </w:r>
      <w:proofErr w:type="spellStart"/>
      <w:r w:rsidRPr="00C414E9">
        <w:rPr>
          <w:rFonts w:ascii="Aptos Light" w:hAnsi="Aptos Light"/>
          <w:szCs w:val="28"/>
        </w:rPr>
        <w:t>displayName</w:t>
      </w:r>
      <w:proofErr w:type="spellEnd"/>
      <w:r w:rsidRPr="00C414E9">
        <w:rPr>
          <w:rFonts w:ascii="Aptos Light" w:hAnsi="Aptos Light"/>
          <w:szCs w:val="28"/>
        </w:rPr>
        <w:t xml:space="preserve"> = "Common Shared Library",</w:t>
      </w:r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b/>
          <w:szCs w:val="28"/>
        </w:rPr>
      </w:pPr>
      <w:r w:rsidRPr="00C414E9">
        <w:rPr>
          <w:rFonts w:ascii="Aptos Light" w:hAnsi="Aptos Light"/>
          <w:b/>
          <w:szCs w:val="28"/>
        </w:rPr>
        <w:t xml:space="preserve">    type = </w:t>
      </w:r>
      <w:proofErr w:type="spellStart"/>
      <w:proofErr w:type="gramStart"/>
      <w:r w:rsidRPr="00C414E9">
        <w:rPr>
          <w:rFonts w:ascii="Aptos Light" w:hAnsi="Aptos Light"/>
          <w:b/>
          <w:szCs w:val="28"/>
        </w:rPr>
        <w:t>org.springframework</w:t>
      </w:r>
      <w:proofErr w:type="gramEnd"/>
      <w:r w:rsidRPr="00C414E9">
        <w:rPr>
          <w:rFonts w:ascii="Aptos Light" w:hAnsi="Aptos Light"/>
          <w:b/>
          <w:szCs w:val="28"/>
        </w:rPr>
        <w:t>.modulith.ApplicationModule.Type.OPEN</w:t>
      </w:r>
      <w:proofErr w:type="spellEnd"/>
    </w:p>
    <w:p w:rsidR="00C414E9" w:rsidRPr="00C414E9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  <w:r w:rsidRPr="00C414E9">
        <w:rPr>
          <w:rFonts w:ascii="Aptos Light" w:hAnsi="Aptos Light"/>
          <w:szCs w:val="28"/>
        </w:rPr>
        <w:t>)</w:t>
      </w:r>
    </w:p>
    <w:p w:rsidR="00C414E9" w:rsidRPr="001A1B23" w:rsidRDefault="00C414E9" w:rsidP="00C414E9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1A1B23" w:rsidRDefault="00C7111C" w:rsidP="001A1B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szCs w:val="28"/>
        </w:rPr>
      </w:pPr>
      <w:r w:rsidRPr="00C7111C">
        <w:rPr>
          <w:rFonts w:ascii="Aptos Light" w:hAnsi="Aptos Light"/>
          <w:b/>
          <w:szCs w:val="28"/>
        </w:rPr>
        <w:t>Ran automated test</w:t>
      </w:r>
      <w:r w:rsidRPr="001A1B23">
        <w:rPr>
          <w:rFonts w:ascii="Aptos Light" w:hAnsi="Aptos Light"/>
          <w:szCs w:val="28"/>
        </w:rPr>
        <w:t xml:space="preserve"> </w:t>
      </w:r>
      <w:r>
        <w:rPr>
          <w:rFonts w:ascii="Aptos Light" w:hAnsi="Aptos Light"/>
          <w:szCs w:val="28"/>
        </w:rPr>
        <w:t>and s</w:t>
      </w:r>
      <w:r w:rsidR="001A1B23" w:rsidRPr="001A1B23">
        <w:rPr>
          <w:rFonts w:ascii="Aptos Light" w:hAnsi="Aptos Light"/>
          <w:szCs w:val="28"/>
        </w:rPr>
        <w:t xml:space="preserve">uccessfully executed the Maven test suite </w:t>
      </w:r>
      <w:r w:rsidR="001A1B23" w:rsidRPr="001A1B23">
        <w:rPr>
          <w:rFonts w:ascii="Aptos Light" w:hAnsi="Aptos Light"/>
          <w:b/>
          <w:szCs w:val="28"/>
        </w:rPr>
        <w:t>(</w:t>
      </w:r>
      <w:proofErr w:type="spellStart"/>
      <w:r w:rsidRPr="00C7111C">
        <w:rPr>
          <w:rFonts w:ascii="Aptos Light" w:hAnsi="Aptos Light"/>
          <w:b/>
          <w:szCs w:val="28"/>
        </w:rPr>
        <w:t>cmd</w:t>
      </w:r>
      <w:proofErr w:type="spellEnd"/>
      <w:r w:rsidRPr="00C7111C">
        <w:rPr>
          <w:rFonts w:ascii="Aptos Light" w:hAnsi="Aptos Light"/>
          <w:b/>
          <w:szCs w:val="28"/>
        </w:rPr>
        <w:t xml:space="preserve"> -&gt; </w:t>
      </w:r>
      <w:proofErr w:type="spellStart"/>
      <w:r w:rsidR="001A1B23" w:rsidRPr="00C7111C">
        <w:rPr>
          <w:rFonts w:ascii="Aptos Light" w:hAnsi="Aptos Light"/>
          <w:b/>
          <w:szCs w:val="28"/>
        </w:rPr>
        <w:t>mvnw</w:t>
      </w:r>
      <w:proofErr w:type="spellEnd"/>
      <w:r w:rsidR="001A1B23" w:rsidRPr="00C7111C">
        <w:rPr>
          <w:rFonts w:ascii="Aptos Light" w:hAnsi="Aptos Light"/>
          <w:b/>
          <w:szCs w:val="28"/>
        </w:rPr>
        <w:t xml:space="preserve"> clean test</w:t>
      </w:r>
      <w:r w:rsidR="001A1B23" w:rsidRPr="001A1B23">
        <w:rPr>
          <w:rFonts w:ascii="Aptos Light" w:hAnsi="Aptos Light"/>
          <w:b/>
          <w:szCs w:val="28"/>
        </w:rPr>
        <w:t>)</w:t>
      </w:r>
      <w:r w:rsidR="001A1B23" w:rsidRPr="001A1B23">
        <w:rPr>
          <w:rFonts w:ascii="Aptos Light" w:hAnsi="Aptos Light"/>
          <w:szCs w:val="28"/>
        </w:rPr>
        <w:t xml:space="preserve">, achieving </w:t>
      </w:r>
      <w:r w:rsidR="001A1B23" w:rsidRPr="001A1B23">
        <w:rPr>
          <w:rFonts w:ascii="Aptos Light" w:hAnsi="Aptos Light"/>
          <w:b/>
          <w:szCs w:val="28"/>
        </w:rPr>
        <w:t>BUILD SUCCESS</w:t>
      </w:r>
      <w:r w:rsidR="001A1B23" w:rsidRPr="001A1B23">
        <w:rPr>
          <w:rFonts w:ascii="Aptos Light" w:hAnsi="Aptos Light"/>
          <w:szCs w:val="28"/>
        </w:rPr>
        <w:t>.</w:t>
      </w:r>
    </w:p>
    <w:p w:rsidR="00EE7823" w:rsidRDefault="00C7111C" w:rsidP="00EE782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 w:rsidRPr="001A1B23">
        <w:rPr>
          <w:rFonts w:ascii="Aptos Light" w:hAnsi="Aptos Light"/>
          <w:szCs w:val="28"/>
        </w:rPr>
        <w:t xml:space="preserve">Updated </w:t>
      </w:r>
      <w:r>
        <w:rPr>
          <w:rFonts w:ascii="Aptos Light" w:hAnsi="Aptos Light"/>
          <w:szCs w:val="28"/>
        </w:rPr>
        <w:t>edit.md</w:t>
      </w:r>
      <w:r w:rsidRPr="001A1B23">
        <w:rPr>
          <w:rFonts w:ascii="Aptos Light" w:hAnsi="Aptos Light"/>
          <w:szCs w:val="28"/>
        </w:rPr>
        <w:t xml:space="preserve"> status to reflect the completion and verification of the entire </w:t>
      </w:r>
      <w:r>
        <w:rPr>
          <w:rFonts w:ascii="Aptos Light" w:hAnsi="Aptos Light"/>
          <w:szCs w:val="28"/>
        </w:rPr>
        <w:t>development</w:t>
      </w:r>
      <w:r w:rsidRPr="001A1B23">
        <w:rPr>
          <w:rFonts w:ascii="Aptos Light" w:hAnsi="Aptos Light"/>
          <w:szCs w:val="28"/>
        </w:rPr>
        <w:t xml:space="preserve"> </w:t>
      </w:r>
      <w:r w:rsidRPr="00CA096D">
        <w:rPr>
          <w:rFonts w:ascii="Aptos Light" w:hAnsi="Aptos Light"/>
          <w:b/>
          <w:szCs w:val="28"/>
        </w:rPr>
        <w:t>process.</w:t>
      </w:r>
    </w:p>
    <w:p w:rsidR="007766A7" w:rsidRPr="00CA096D" w:rsidRDefault="007766A7" w:rsidP="007766A7">
      <w:pPr>
        <w:pStyle w:val="ListParagraph"/>
        <w:spacing w:line="240" w:lineRule="auto"/>
        <w:rPr>
          <w:rFonts w:ascii="Aptos Light" w:hAnsi="Aptos Light"/>
          <w:b/>
          <w:szCs w:val="28"/>
        </w:rPr>
      </w:pPr>
    </w:p>
    <w:p w:rsidR="00CA096D" w:rsidRPr="00CA096D" w:rsidRDefault="00CA096D" w:rsidP="00CA096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szCs w:val="28"/>
        </w:rPr>
      </w:pPr>
      <w:r>
        <w:rPr>
          <w:rFonts w:ascii="Aptos Light" w:hAnsi="Aptos Light"/>
          <w:b/>
          <w:szCs w:val="28"/>
        </w:rPr>
        <w:t>References</w:t>
      </w:r>
    </w:p>
    <w:p w:rsidR="007766A7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Maven Repositories: </w:t>
      </w:r>
      <w:hyperlink r:id="rId15" w:history="1">
        <w:r w:rsidRPr="00C506C2">
          <w:rPr>
            <w:rStyle w:val="Hyperlink"/>
            <w:rFonts w:ascii="Aptos Light" w:hAnsi="Aptos Light"/>
            <w:szCs w:val="28"/>
          </w:rPr>
          <w:t>https://mvnrepository.com</w:t>
        </w:r>
      </w:hyperlink>
    </w:p>
    <w:p w:rsidR="007766A7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Set current Java version to JDK 21: </w:t>
      </w:r>
      <w:hyperlink r:id="rId16" w:history="1">
        <w:r w:rsidRPr="00C506C2">
          <w:rPr>
            <w:rStyle w:val="Hyperlink"/>
            <w:rFonts w:ascii="Aptos Light" w:hAnsi="Aptos Light"/>
            <w:szCs w:val="28"/>
          </w:rPr>
          <w:t>https://superuser.com/questions/262757/changing-current-version-of-java-within-windows</w:t>
        </w:r>
      </w:hyperlink>
    </w:p>
    <w:p w:rsidR="007766A7" w:rsidRPr="007766A7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7766A7">
        <w:rPr>
          <w:rFonts w:ascii="Aptos Light" w:hAnsi="Aptos Light"/>
          <w:szCs w:val="28"/>
        </w:rPr>
        <w:t xml:space="preserve">Running PostgreSQL on Docker Desktop: </w:t>
      </w:r>
      <w:hyperlink r:id="rId17" w:history="1">
        <w:r w:rsidRPr="007766A7">
          <w:rPr>
            <w:rStyle w:val="Hyperlink"/>
            <w:rFonts w:ascii="Aptos Light" w:hAnsi="Aptos Light"/>
            <w:szCs w:val="28"/>
          </w:rPr>
          <w:t>https://docs.docker.com/guides/postgresql/</w:t>
        </w:r>
      </w:hyperlink>
    </w:p>
    <w:p w:rsidR="007766A7" w:rsidRPr="007766A7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7766A7">
        <w:rPr>
          <w:rFonts w:ascii="Aptos Light" w:hAnsi="Aptos Light"/>
          <w:szCs w:val="28"/>
        </w:rPr>
        <w:t xml:space="preserve">Docker Compose configuration: </w:t>
      </w:r>
      <w:hyperlink r:id="rId18" w:history="1">
        <w:r w:rsidRPr="007766A7">
          <w:rPr>
            <w:rStyle w:val="Hyperlink"/>
            <w:rFonts w:ascii="Aptos Light" w:hAnsi="Aptos Light"/>
            <w:szCs w:val="28"/>
          </w:rPr>
          <w:t>https://docs.docker.com/compose/gettingstarted/</w:t>
        </w:r>
      </w:hyperlink>
    </w:p>
    <w:p w:rsidR="00275020" w:rsidRPr="007766A7" w:rsidRDefault="00275020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7766A7">
        <w:rPr>
          <w:rFonts w:ascii="Aptos Light" w:hAnsi="Aptos Light"/>
          <w:szCs w:val="28"/>
        </w:rPr>
        <w:t xml:space="preserve">Oracle Java JDK 21 Record Classes: </w:t>
      </w:r>
      <w:hyperlink r:id="rId19" w:history="1">
        <w:r w:rsidRPr="007766A7">
          <w:rPr>
            <w:rStyle w:val="Hyperlink"/>
            <w:rFonts w:ascii="Aptos Light" w:hAnsi="Aptos Light"/>
            <w:szCs w:val="28"/>
          </w:rPr>
          <w:t>https://docs.oracle.com/en/java/javase/21/language/records.html</w:t>
        </w:r>
      </w:hyperlink>
    </w:p>
    <w:p w:rsidR="00275020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Oracle Java JDK 21 </w:t>
      </w:r>
      <w:proofErr w:type="spellStart"/>
      <w:r>
        <w:rPr>
          <w:rFonts w:ascii="Aptos Light" w:hAnsi="Aptos Light"/>
          <w:szCs w:val="28"/>
        </w:rPr>
        <w:t>Enums</w:t>
      </w:r>
      <w:proofErr w:type="spellEnd"/>
      <w:r>
        <w:rPr>
          <w:rFonts w:ascii="Aptos Light" w:hAnsi="Aptos Light"/>
          <w:szCs w:val="28"/>
        </w:rPr>
        <w:t xml:space="preserve">: </w:t>
      </w:r>
      <w:hyperlink r:id="rId20" w:history="1">
        <w:r w:rsidRPr="00C506C2">
          <w:rPr>
            <w:rStyle w:val="Hyperlink"/>
            <w:rFonts w:ascii="Aptos Light" w:hAnsi="Aptos Light"/>
            <w:szCs w:val="28"/>
          </w:rPr>
          <w:t>https://docs.oracle.com/javase/tutorial/java/javaOO/enum.html</w:t>
        </w:r>
      </w:hyperlink>
    </w:p>
    <w:p w:rsidR="007766A7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7766A7">
        <w:rPr>
          <w:rFonts w:ascii="Aptos Light" w:hAnsi="Aptos Light"/>
          <w:szCs w:val="28"/>
        </w:rPr>
        <w:t xml:space="preserve">Database Seeding: </w:t>
      </w:r>
      <w:hyperlink r:id="rId21" w:history="1">
        <w:r w:rsidRPr="00C506C2">
          <w:rPr>
            <w:rStyle w:val="Hyperlink"/>
            <w:rFonts w:ascii="Aptos Light" w:hAnsi="Aptos Light"/>
            <w:szCs w:val="28"/>
          </w:rPr>
          <w:t>https://stackoverflow.com/questions/71127397/how-to-populate-seed-data-using-flyway</w:t>
        </w:r>
      </w:hyperlink>
    </w:p>
    <w:p w:rsidR="007766A7" w:rsidRPr="007766A7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7766A7">
        <w:rPr>
          <w:rFonts w:ascii="Aptos Light" w:hAnsi="Aptos Light"/>
          <w:szCs w:val="28"/>
        </w:rPr>
        <w:t xml:space="preserve">Flyway Database Migration Concepts &amp; Naming Conventions: </w:t>
      </w:r>
      <w:hyperlink r:id="rId22" w:history="1">
        <w:r w:rsidRPr="007766A7">
          <w:rPr>
            <w:rStyle w:val="Hyperlink"/>
            <w:rFonts w:ascii="Aptos Light" w:hAnsi="Aptos Light"/>
            <w:szCs w:val="28"/>
          </w:rPr>
          <w:t>https://documentation.red-gate.com/flyway/reference/tutorials/tutorial-baseline-migrations</w:t>
        </w:r>
      </w:hyperlink>
    </w:p>
    <w:p w:rsidR="00275020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Jakarta EE Interface Enumerated: </w:t>
      </w:r>
      <w:hyperlink r:id="rId23" w:history="1">
        <w:r w:rsidRPr="00C506C2">
          <w:rPr>
            <w:rStyle w:val="Hyperlink"/>
            <w:rFonts w:ascii="Aptos Light" w:hAnsi="Aptos Light"/>
            <w:szCs w:val="28"/>
          </w:rPr>
          <w:t>https://jakarta.ee/specifications/persistence/3.2/apidocs/jakarta.persistence/jakarta/persistence/enumerated</w:t>
        </w:r>
      </w:hyperlink>
    </w:p>
    <w:p w:rsidR="00275020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Running Spring Boot Application with Maven: </w:t>
      </w:r>
      <w:hyperlink r:id="rId24" w:history="1">
        <w:r w:rsidRPr="00C506C2">
          <w:rPr>
            <w:rStyle w:val="Hyperlink"/>
            <w:rFonts w:ascii="Aptos Light" w:hAnsi="Aptos Light"/>
            <w:szCs w:val="28"/>
          </w:rPr>
          <w:t>https://docs.spring.io/spring-boot/maven-plugin/run.html</w:t>
        </w:r>
      </w:hyperlink>
    </w:p>
    <w:p w:rsidR="00275020" w:rsidRDefault="00275020" w:rsidP="00275020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Maven Commands Cheat sheet: </w:t>
      </w:r>
      <w:hyperlink r:id="rId25" w:history="1">
        <w:r w:rsidRPr="00C506C2">
          <w:rPr>
            <w:rStyle w:val="Hyperlink"/>
            <w:rFonts w:ascii="Aptos Light" w:hAnsi="Aptos Light"/>
            <w:szCs w:val="28"/>
          </w:rPr>
          <w:t>https://www.digitalocean.com/community/tutorials/maven-commands-options-cheat-sheet</w:t>
        </w:r>
      </w:hyperlink>
    </w:p>
    <w:p w:rsidR="007766A7" w:rsidRDefault="007766A7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>
        <w:rPr>
          <w:rFonts w:ascii="Aptos Light" w:hAnsi="Aptos Light"/>
          <w:szCs w:val="28"/>
        </w:rPr>
        <w:t xml:space="preserve">Spring </w:t>
      </w:r>
      <w:proofErr w:type="spellStart"/>
      <w:r>
        <w:rPr>
          <w:rFonts w:ascii="Aptos Light" w:hAnsi="Aptos Light"/>
          <w:szCs w:val="28"/>
        </w:rPr>
        <w:t>Modulith</w:t>
      </w:r>
      <w:proofErr w:type="spellEnd"/>
      <w:r>
        <w:rPr>
          <w:rFonts w:ascii="Aptos Light" w:hAnsi="Aptos Light"/>
          <w:szCs w:val="28"/>
        </w:rPr>
        <w:t xml:space="preserve">: </w:t>
      </w:r>
      <w:hyperlink r:id="rId26" w:history="1">
        <w:r w:rsidRPr="00C506C2">
          <w:rPr>
            <w:rStyle w:val="Hyperlink"/>
            <w:rFonts w:ascii="Aptos Light" w:hAnsi="Aptos Light"/>
            <w:szCs w:val="28"/>
          </w:rPr>
          <w:t>https://docs.spring.io/spring-modulith/reference/fundamentals.html</w:t>
        </w:r>
      </w:hyperlink>
    </w:p>
    <w:p w:rsidR="00CA096D" w:rsidRPr="007766A7" w:rsidRDefault="00CA096D" w:rsidP="007766A7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7766A7">
        <w:rPr>
          <w:rFonts w:ascii="Aptos Light" w:hAnsi="Aptos Light"/>
          <w:szCs w:val="28"/>
        </w:rPr>
        <w:t xml:space="preserve">Martin Fowler - Domain-Driven Design (DDD) Aggregate Pattern: </w:t>
      </w:r>
      <w:hyperlink r:id="rId27" w:history="1">
        <w:r w:rsidRPr="007766A7">
          <w:rPr>
            <w:rStyle w:val="Hyperlink"/>
            <w:rFonts w:ascii="Aptos Light" w:hAnsi="Aptos Light"/>
            <w:szCs w:val="28"/>
          </w:rPr>
          <w:t>https://martinfowler.com/bliki/DDD_Aggregate.html</w:t>
        </w:r>
      </w:hyperlink>
    </w:p>
    <w:p w:rsidR="00CA096D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A096D">
        <w:rPr>
          <w:rFonts w:ascii="Aptos Light" w:hAnsi="Aptos Light"/>
          <w:szCs w:val="28"/>
        </w:rPr>
        <w:t xml:space="preserve">Martin Fowler - Value Objects &amp; Immutable Domain DTOs: </w:t>
      </w:r>
      <w:hyperlink r:id="rId28" w:history="1">
        <w:r w:rsidRPr="00C506C2">
          <w:rPr>
            <w:rStyle w:val="Hyperlink"/>
            <w:rFonts w:ascii="Aptos Light" w:hAnsi="Aptos Light"/>
            <w:szCs w:val="28"/>
          </w:rPr>
          <w:t>https://martinfowler.com/bliki/ValueObject.html</w:t>
        </w:r>
      </w:hyperlink>
    </w:p>
    <w:p w:rsidR="00CA096D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CA096D">
        <w:rPr>
          <w:rFonts w:ascii="Aptos Light" w:hAnsi="Aptos Light"/>
          <w:szCs w:val="28"/>
        </w:rPr>
        <w:t>Vaadin</w:t>
      </w:r>
      <w:proofErr w:type="spellEnd"/>
      <w:r w:rsidRPr="00CA096D">
        <w:rPr>
          <w:rFonts w:ascii="Aptos Light" w:hAnsi="Aptos Light"/>
          <w:szCs w:val="28"/>
        </w:rPr>
        <w:t xml:space="preserve"> 25 Grid Component Documentation &amp; Column Formatting: </w:t>
      </w:r>
      <w:hyperlink r:id="rId29" w:history="1">
        <w:r w:rsidRPr="00C506C2">
          <w:rPr>
            <w:rStyle w:val="Hyperlink"/>
            <w:rFonts w:ascii="Aptos Light" w:hAnsi="Aptos Light"/>
            <w:szCs w:val="28"/>
          </w:rPr>
          <w:t>https://vaadin.com/docs/latest/components/grid</w:t>
        </w:r>
      </w:hyperlink>
    </w:p>
    <w:p w:rsidR="00CA096D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CA096D">
        <w:rPr>
          <w:rFonts w:ascii="Aptos Light" w:hAnsi="Aptos Light"/>
          <w:szCs w:val="28"/>
        </w:rPr>
        <w:t>Vaadin</w:t>
      </w:r>
      <w:proofErr w:type="spellEnd"/>
      <w:r w:rsidRPr="00CA096D">
        <w:rPr>
          <w:rFonts w:ascii="Aptos Light" w:hAnsi="Aptos Light"/>
          <w:szCs w:val="28"/>
        </w:rPr>
        <w:t xml:space="preserve"> 25 </w:t>
      </w:r>
      <w:proofErr w:type="spellStart"/>
      <w:r w:rsidRPr="00CA096D">
        <w:rPr>
          <w:rFonts w:ascii="Aptos Light" w:hAnsi="Aptos Light"/>
          <w:szCs w:val="28"/>
        </w:rPr>
        <w:t>ComboBox</w:t>
      </w:r>
      <w:proofErr w:type="spellEnd"/>
      <w:r w:rsidRPr="00CA096D">
        <w:rPr>
          <w:rFonts w:ascii="Aptos Light" w:hAnsi="Aptos Light"/>
          <w:szCs w:val="28"/>
        </w:rPr>
        <w:t xml:space="preserve"> &amp; Selection Component Developer Guide: </w:t>
      </w:r>
      <w:hyperlink r:id="rId30" w:history="1">
        <w:r w:rsidRPr="00C506C2">
          <w:rPr>
            <w:rStyle w:val="Hyperlink"/>
            <w:rFonts w:ascii="Aptos Light" w:hAnsi="Aptos Light"/>
            <w:szCs w:val="28"/>
          </w:rPr>
          <w:t>https://vaadin.com/docs/latest/components/combo-box</w:t>
        </w:r>
      </w:hyperlink>
    </w:p>
    <w:p w:rsidR="00CA096D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CA096D">
        <w:rPr>
          <w:rFonts w:ascii="Aptos Light" w:hAnsi="Aptos Light"/>
          <w:szCs w:val="28"/>
        </w:rPr>
        <w:t>Vaadin</w:t>
      </w:r>
      <w:proofErr w:type="spellEnd"/>
      <w:r w:rsidRPr="00CA096D">
        <w:rPr>
          <w:rFonts w:ascii="Aptos Light" w:hAnsi="Aptos Light"/>
          <w:szCs w:val="28"/>
        </w:rPr>
        <w:t xml:space="preserve"> 25 </w:t>
      </w:r>
      <w:proofErr w:type="spellStart"/>
      <w:r w:rsidRPr="00CA096D">
        <w:rPr>
          <w:rFonts w:ascii="Aptos Light" w:hAnsi="Aptos Light"/>
          <w:szCs w:val="28"/>
        </w:rPr>
        <w:t>DatePicker</w:t>
      </w:r>
      <w:proofErr w:type="spellEnd"/>
      <w:r w:rsidRPr="00CA096D">
        <w:rPr>
          <w:rFonts w:ascii="Aptos Light" w:hAnsi="Aptos Light"/>
          <w:szCs w:val="28"/>
        </w:rPr>
        <w:t xml:space="preserve"> Component Documentation: </w:t>
      </w:r>
      <w:hyperlink r:id="rId31" w:history="1">
        <w:r w:rsidRPr="00C506C2">
          <w:rPr>
            <w:rStyle w:val="Hyperlink"/>
            <w:rFonts w:ascii="Aptos Light" w:hAnsi="Aptos Light"/>
            <w:szCs w:val="28"/>
          </w:rPr>
          <w:t>https://vaadin.com/docs/latest/components/date-picker</w:t>
        </w:r>
      </w:hyperlink>
    </w:p>
    <w:p w:rsidR="00CA096D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r w:rsidRPr="00CA096D">
        <w:rPr>
          <w:rFonts w:ascii="Aptos Light" w:hAnsi="Aptos Light"/>
          <w:szCs w:val="28"/>
        </w:rPr>
        <w:t xml:space="preserve">Jakarta Bean Validation (Hibernate Validator) Reference: </w:t>
      </w:r>
      <w:hyperlink r:id="rId32" w:anchor="validator-gettingstarted" w:history="1">
        <w:r w:rsidRPr="00C506C2">
          <w:rPr>
            <w:rStyle w:val="Hyperlink"/>
            <w:rFonts w:ascii="Aptos Light" w:hAnsi="Aptos Light"/>
            <w:szCs w:val="28"/>
          </w:rPr>
          <w:t>https://docs.hibernate.org/validator/9.1/reference/en-US/html_single/#validator-gettingstarted</w:t>
        </w:r>
      </w:hyperlink>
    </w:p>
    <w:p w:rsidR="00CA096D" w:rsidRPr="00CA096D" w:rsidRDefault="00CA096D" w:rsidP="00CA096D">
      <w:pPr>
        <w:pStyle w:val="ListParagraph"/>
        <w:numPr>
          <w:ilvl w:val="1"/>
          <w:numId w:val="41"/>
        </w:numPr>
        <w:spacing w:line="240" w:lineRule="auto"/>
        <w:rPr>
          <w:rFonts w:ascii="Aptos Light" w:hAnsi="Aptos Light"/>
          <w:szCs w:val="28"/>
        </w:rPr>
      </w:pPr>
      <w:proofErr w:type="spellStart"/>
      <w:r w:rsidRPr="00CA096D">
        <w:rPr>
          <w:rFonts w:ascii="Aptos Light" w:hAnsi="Aptos Light"/>
          <w:szCs w:val="28"/>
        </w:rPr>
        <w:t>Baeldung</w:t>
      </w:r>
      <w:proofErr w:type="spellEnd"/>
      <w:r w:rsidRPr="00CA096D">
        <w:rPr>
          <w:rFonts w:ascii="Aptos Light" w:hAnsi="Aptos Light"/>
          <w:szCs w:val="28"/>
        </w:rPr>
        <w:t xml:space="preserve"> - Spring Data JPA Entity Lifecycle &amp; Transaction Management: </w:t>
      </w:r>
      <w:hyperlink r:id="rId33" w:history="1">
        <w:r w:rsidRPr="00CA096D">
          <w:rPr>
            <w:rStyle w:val="Hyperlink"/>
            <w:rFonts w:ascii="Aptos Light" w:hAnsi="Aptos Light"/>
            <w:szCs w:val="28"/>
          </w:rPr>
          <w:t>https://www.baeldung.com/transaction-configuration-with-jpa-and-spring</w:t>
        </w:r>
      </w:hyperlink>
    </w:p>
    <w:p w:rsidR="00CA096D" w:rsidRPr="00CA096D" w:rsidRDefault="00CA096D" w:rsidP="00CA096D">
      <w:pPr>
        <w:pStyle w:val="ListParagraph"/>
        <w:spacing w:line="240" w:lineRule="auto"/>
        <w:ind w:left="1440"/>
        <w:rPr>
          <w:rFonts w:ascii="Aptos Light" w:hAnsi="Aptos Light"/>
          <w:szCs w:val="28"/>
        </w:rPr>
      </w:pPr>
    </w:p>
    <w:p w:rsidR="007A4025" w:rsidRPr="007A4025" w:rsidRDefault="007A4025" w:rsidP="005333BB">
      <w:pPr>
        <w:pStyle w:val="Heading2"/>
        <w:pageBreakBefore/>
        <w:rPr>
          <w:rFonts w:ascii="Aptos Light" w:hAnsi="Aptos Light"/>
        </w:rPr>
      </w:pPr>
      <w:r w:rsidRPr="005333BB">
        <w:rPr>
          <w:rFonts w:ascii="Aptos Light" w:hAnsi="Aptos Light"/>
        </w:rPr>
        <w:t>Week 7 - Driver and Route</w:t>
      </w:r>
    </w:p>
    <w:tbl>
      <w:tblPr>
        <w:tblW w:w="1474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1421"/>
        <w:gridCol w:w="1827"/>
        <w:gridCol w:w="3439"/>
        <w:gridCol w:w="2528"/>
        <w:gridCol w:w="1148"/>
        <w:gridCol w:w="3532"/>
      </w:tblGrid>
      <w:tr w:rsidR="005333BB" w:rsidRPr="007A4025" w:rsidTr="005333BB">
        <w:tc>
          <w:tcPr>
            <w:tcW w:w="847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7A4025" w:rsidRDefault="007A4025" w:rsidP="007A4025">
            <w:pPr>
              <w:spacing w:after="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7A4025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ID</w:t>
            </w:r>
          </w:p>
        </w:tc>
        <w:tc>
          <w:tcPr>
            <w:tcW w:w="142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Area</w:t>
            </w:r>
          </w:p>
        </w:tc>
        <w:tc>
          <w:tcPr>
            <w:tcW w:w="1827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2E4BB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343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Work Details</w:t>
            </w:r>
          </w:p>
        </w:tc>
        <w:tc>
          <w:tcPr>
            <w:tcW w:w="2528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Expected Result</w:t>
            </w:r>
          </w:p>
        </w:tc>
        <w:tc>
          <w:tcPr>
            <w:tcW w:w="1148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Status</w:t>
            </w:r>
          </w:p>
        </w:tc>
        <w:tc>
          <w:tcPr>
            <w:tcW w:w="353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eastAsia="Aptos" w:hAnsi="Aptos Light"/>
                <w:b/>
                <w:color w:val="FFFFFF" w:themeColor="background1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FFFFFF" w:themeColor="background1"/>
                <w:szCs w:val="20"/>
              </w:rPr>
              <w:t>Notes / Date</w:t>
            </w:r>
          </w:p>
        </w:tc>
      </w:tr>
      <w:tr w:rsidR="00B80409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W7-01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Add Validation Dependency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Added spring-boot-starter-validation dependency</w:t>
            </w:r>
            <w:r w:rsidR="002E4BB5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Enable runtime enforcement of validation annotations on Java 21 command records.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D6153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Added the validation starter to ensure annotations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are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not silently ignored at runtime.</w:t>
            </w:r>
          </w:p>
        </w:tc>
      </w:tr>
      <w:tr w:rsidR="00B80409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W7-02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Drivers Migration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>D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rivers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 SQL schema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Flyway migration for the driver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 database.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Persist driver records with enforced data integrity at the database level.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D6153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Followed the exact commenting and constraint patterns established by V1 and V2 migrations.</w:t>
            </w:r>
          </w:p>
        </w:tc>
      </w:tr>
      <w:tr w:rsidR="00B80409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W7-03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Routes Migration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Route SQL schema </w:t>
            </w:r>
            <w:r w:rsidR="005D6153" w:rsidRPr="005333BB">
              <w:rPr>
                <w:rFonts w:ascii="Aptos Light" w:eastAsia="Aptos" w:hAnsi="Aptos Light"/>
                <w:color w:val="1F2937"/>
                <w:szCs w:val="20"/>
              </w:rPr>
              <w:t>Flyway migration for the driver</w:t>
            </w:r>
            <w:r w:rsidR="005D6153">
              <w:rPr>
                <w:rFonts w:ascii="Aptos Light" w:eastAsia="Aptos" w:hAnsi="Aptos Light"/>
                <w:color w:val="1F2937"/>
                <w:szCs w:val="20"/>
              </w:rPr>
              <w:t xml:space="preserve"> database.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Store ordered route stops with parent-child relationship and cascade deletion.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D6153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Foreign key uses ON DELETE CASCADE for parent-child cleanup.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W7-04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Dispatch Migration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Dispatch SQL schema 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Flyway migration for the driver</w:t>
            </w:r>
            <w:r>
              <w:rPr>
                <w:rFonts w:ascii="Aptos Light" w:eastAsia="Aptos" w:hAnsi="Aptos Light"/>
                <w:color w:val="1F2937"/>
                <w:szCs w:val="20"/>
              </w:rPr>
              <w:t xml:space="preserve"> database.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Prevent a bus or driver from being assigned twice at the same date and time.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Partial indexes allow cancelled assignments to be replaced.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W7-05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Fleet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Built FleetUnit.java entity with @</w:t>
            </w:r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Enumerated(</w:t>
            </w:r>
            <w:proofErr w:type="spellStart"/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EnumType.STRING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), @Version optimistic locking, soft-delete via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archivedAt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and domain state transition methods.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VehicleType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OperationalStatus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 Repository: FleetUnitRepository.java.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JPA persistence layer for fleet units with status lifecycle management.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Domain methods: </w:t>
            </w:r>
            <w:proofErr w:type="gram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activate(</w:t>
            </w:r>
            <w:proofErr w:type="gram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), deactivate(),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markUnderMaintenance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(),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markOutOfService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(), archive().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W7-06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FleetUnitView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FleetUnitSummaryView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CreateFleetUnitCommand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UpdateFleetUnitCommand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FleetUnitQuery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as immutable Java 21 records.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interface as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API boundary.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fleet operations through a clean public API without leaking domain internals.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>
              <w:rPr>
                <w:rFonts w:ascii="Aptos Light" w:eastAsia="Aptos" w:hAnsi="Aptos Light"/>
                <w:color w:val="1F2937"/>
                <w:szCs w:val="20"/>
              </w:rPr>
              <w:t xml:space="preserve">The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DTOs are set to be immutable records enforcing Spring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boundaries.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W7-07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Fleet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AppFleetManagementService.java with input normalization (uppercase, trimmed), uniqueness validation, @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PreAuthorize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method-level security, and @Transactional management.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business rules and role-based access on all fleet operations.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F9629A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F9629A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6D3486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Method security restricts mutations to authorized roles only.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W7-08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Fleet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FleetManagementView.java at route /fleet with Grid, Dialog-based create/edit forms, status change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ComboBox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, and archive button.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full CRUD interface for managing fleet units through the browser.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Uses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Grid, Dialog, and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ComboBox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components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W7-09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Driver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Built Driver.java entity with 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isLicenseExpired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 method comparing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licenseExpiryDate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against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LocalDate.now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().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EmploymentStatus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LicenseType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 Repository: DriverRepository.java.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JPA persistence layer for drivers with license expiry detection.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License expiry is computed dynamically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not stored as a static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W7-10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licenseExpired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boolean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flag),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CreateDriverCommand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UpdateDriverCommand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interface.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driver operations through a clean public API with expiry awareness.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DriverSummaryView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includes a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computed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licenseExpired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field.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W7-11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Driver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AppDriverManagementService.java with employee number and license number uniqueness validation.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unique employee and license identifiers across all drivers.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Prevents duplicate registrations at the service layer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W7-12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Driver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DriverManagementView.java at route /drivers with a visual red "EXPIRED" badge for expired licenses,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DatePicker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for license expiry input.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CRUD interface with clear visual indicators for expired licenses.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Uses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DatePicker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and Span badge for visual license status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W7-13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Route Module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Built Route.java entity with @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OneToMany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cascade = ALL,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orphanRemoval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= true) for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RouteStop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child entities, @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OrderBy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("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stopSequence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ASC"),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replaceStops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() for atomic stop replacement.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JPA parent-child persistence for routes and their ordered stops.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Atomic stop replacement ensures consistency during updates.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W7-14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 Public API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RouteSummaryView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RouteStopView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CreateRouteCommand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(with nested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StopEntry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record),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UpdateRouteCommand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route operations with ordered stop data through a clean public API.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6D3486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CreateRouteCommand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uses nested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StopEntry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records for ordered stop input.</w:t>
            </w:r>
          </w:p>
        </w:tc>
      </w:tr>
      <w:tr w:rsidR="005D6153" w:rsidRPr="007A4025" w:rsidTr="00B80409">
        <w:tc>
          <w:tcPr>
            <w:tcW w:w="8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W7-15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Route Service Layer</w:t>
            </w:r>
          </w:p>
        </w:tc>
        <w:tc>
          <w:tcPr>
            <w:tcW w:w="34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AppRouteManagementService.java with ordered stop management.</w:t>
            </w:r>
          </w:p>
        </w:tc>
        <w:tc>
          <w:tcPr>
            <w:tcW w:w="25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route business rules and manage stop ordering during create/update.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6D3486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Handles stop sequence validation and atomic replacement.</w:t>
            </w:r>
          </w:p>
        </w:tc>
      </w:tr>
      <w:tr w:rsidR="005D6153" w:rsidRPr="007A4025" w:rsidTr="00E37CB1">
        <w:tc>
          <w:tcPr>
            <w:tcW w:w="84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W7-16</w:t>
            </w:r>
          </w:p>
        </w:tc>
        <w:tc>
          <w:tcPr>
            <w:tcW w:w="142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827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Route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3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Implemented RouteManagementView.java at route /routes with dynamic stop list management in create/edit dialogs.</w:t>
            </w:r>
          </w:p>
        </w:tc>
        <w:tc>
          <w:tcPr>
            <w:tcW w:w="2528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CRUD interface for managing routes and dynamically adding/removing stops.</w:t>
            </w:r>
          </w:p>
        </w:tc>
        <w:tc>
          <w:tcPr>
            <w:tcW w:w="1148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333BB" w:rsidRDefault="005D6153" w:rsidP="005D6153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53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6153" w:rsidRPr="005D6153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D6153">
              <w:rPr>
                <w:rFonts w:ascii="Aptos Light" w:eastAsia="Aptos" w:hAnsi="Aptos Light"/>
                <w:b/>
                <w:color w:val="1F2937"/>
                <w:szCs w:val="20"/>
              </w:rPr>
              <w:t>Saturday - August 2, 2026</w:t>
            </w:r>
          </w:p>
          <w:p w:rsidR="005D6153" w:rsidRPr="006D3486" w:rsidRDefault="005D6153" w:rsidP="005D6153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Stop list is editable inline within the dialog before submission.</w:t>
            </w:r>
          </w:p>
        </w:tc>
      </w:tr>
    </w:tbl>
    <w:p w:rsidR="007A4025" w:rsidRPr="005D6153" w:rsidRDefault="007A4025" w:rsidP="007A4025">
      <w:pPr>
        <w:spacing w:after="120"/>
        <w:rPr>
          <w:rFonts w:ascii="Aptos Light" w:hAnsi="Aptos Light"/>
          <w:szCs w:val="20"/>
        </w:rPr>
      </w:pPr>
    </w:p>
    <w:p w:rsidR="005D6153" w:rsidRPr="005D6153" w:rsidRDefault="005D6153" w:rsidP="005D6153">
      <w:pPr>
        <w:spacing w:before="240" w:after="60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Saturday - August 1, 2026</w:t>
      </w: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Added the spring-boot-starter-validation dependency</w:t>
      </w:r>
      <w:r w:rsidRPr="005D6153">
        <w:rPr>
          <w:rFonts w:ascii="Aptos Light" w:hAnsi="Aptos Light"/>
          <w:color w:val="000000" w:themeColor="text1"/>
          <w:szCs w:val="20"/>
        </w:rPr>
        <w:t xml:space="preserve"> to pom.xml </w:t>
      </w:r>
      <w:r w:rsidRPr="005D6153">
        <w:rPr>
          <w:rFonts w:ascii="Aptos Light" w:hAnsi="Aptos Light"/>
          <w:b/>
          <w:color w:val="000000" w:themeColor="text1"/>
          <w:szCs w:val="20"/>
        </w:rPr>
        <w:t>to enable Jakarta Bean Validation (@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NotBlank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>, @Size, @Valid)</w:t>
      </w:r>
      <w:r w:rsidRPr="005D6153">
        <w:rPr>
          <w:rFonts w:ascii="Aptos Light" w:hAnsi="Aptos Light"/>
          <w:color w:val="000000" w:themeColor="text1"/>
          <w:szCs w:val="20"/>
        </w:rPr>
        <w:t xml:space="preserve"> on command records.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proofErr w:type="gramStart"/>
      <w:r w:rsidRPr="005D6153">
        <w:rPr>
          <w:rFonts w:ascii="Aptos Light" w:hAnsi="Aptos Light"/>
          <w:color w:val="000000" w:themeColor="text1"/>
          <w:szCs w:val="20"/>
        </w:rPr>
        <w:t>&lt;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groupId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org.springframework.boot</w:t>
      </w:r>
      <w:proofErr w:type="spellEnd"/>
      <w:proofErr w:type="gramEnd"/>
      <w:r w:rsidRPr="005D6153">
        <w:rPr>
          <w:rFonts w:ascii="Aptos Light" w:hAnsi="Aptos Light"/>
          <w:color w:val="000000" w:themeColor="text1"/>
          <w:szCs w:val="20"/>
        </w:rPr>
        <w:t>&lt;/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groupId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&lt;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artifactId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&gt;spring-boot-starter-validation&lt;/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artifactId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&gt;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261FFF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 xml:space="preserve">Created the V3 Flyway migration (V3__create_drivers.sql) for the </w:t>
      </w:r>
      <w:proofErr w:type="spellStart"/>
      <w:proofErr w:type="gramStart"/>
      <w:r w:rsidRPr="005D6153">
        <w:rPr>
          <w:rFonts w:ascii="Aptos Light" w:hAnsi="Aptos Light"/>
          <w:b/>
          <w:color w:val="000000" w:themeColor="text1"/>
          <w:szCs w:val="20"/>
        </w:rPr>
        <w:t>arc.drivers</w:t>
      </w:r>
      <w:proofErr w:type="spellEnd"/>
      <w:proofErr w:type="gramEnd"/>
      <w:r w:rsidRPr="005D6153">
        <w:rPr>
          <w:rFonts w:ascii="Aptos Light" w:hAnsi="Aptos Light"/>
          <w:b/>
          <w:color w:val="000000" w:themeColor="text1"/>
          <w:szCs w:val="20"/>
        </w:rPr>
        <w:t xml:space="preserve"> table</w:t>
      </w:r>
      <w:r w:rsidRPr="005D6153">
        <w:rPr>
          <w:rFonts w:ascii="Aptos Light" w:hAnsi="Aptos Light"/>
          <w:color w:val="000000" w:themeColor="text1"/>
          <w:szCs w:val="20"/>
        </w:rPr>
        <w:t xml:space="preserve">, </w:t>
      </w:r>
      <w:r w:rsidRPr="00261FFF">
        <w:rPr>
          <w:rFonts w:ascii="Aptos Light" w:hAnsi="Aptos Light"/>
          <w:b/>
          <w:color w:val="000000" w:themeColor="text1"/>
          <w:szCs w:val="20"/>
        </w:rPr>
        <w:t>implementing detailed comments and named database constraints.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arc-transit\src\main\resources\db\migration\V3__create_drivers.sql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 xml:space="preserve">Created the V4 Flyway migration (V4__create_routes_and_stops.sql) with </w:t>
      </w:r>
      <w:proofErr w:type="spellStart"/>
      <w:proofErr w:type="gramStart"/>
      <w:r w:rsidRPr="005D6153">
        <w:rPr>
          <w:rFonts w:ascii="Aptos Light" w:hAnsi="Aptos Light"/>
          <w:b/>
          <w:color w:val="000000" w:themeColor="text1"/>
          <w:szCs w:val="20"/>
        </w:rPr>
        <w:t>arc.routes</w:t>
      </w:r>
      <w:proofErr w:type="spellEnd"/>
      <w:proofErr w:type="gramEnd"/>
      <w:r w:rsidRPr="005D6153">
        <w:rPr>
          <w:rFonts w:ascii="Aptos Light" w:hAnsi="Aptos Light"/>
          <w:b/>
          <w:color w:val="000000" w:themeColor="text1"/>
          <w:szCs w:val="20"/>
        </w:rPr>
        <w:t xml:space="preserve"> and 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arc.route_stops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 xml:space="preserve"> tables</w:t>
      </w:r>
      <w:r w:rsidRPr="005D6153">
        <w:rPr>
          <w:rFonts w:ascii="Aptos Light" w:hAnsi="Aptos Light"/>
          <w:color w:val="000000" w:themeColor="text1"/>
          <w:szCs w:val="20"/>
        </w:rPr>
        <w:t>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arc-transit\src\main\resources\db\migration\V4__create_routes_and_stops.sql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Created the V5 Flyway migration (V5__create_dispatch_assignments.sql) with partial unique indexes.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arc-transit\src\main\resources\db\migration\V5__create_dispatch_assignments.sql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 xml:space="preserve">Implemented the Fleet module with full JPA persistence, 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enums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 xml:space="preserve">, repository, services, and </w:t>
      </w:r>
      <w:proofErr w:type="spellStart"/>
      <w:r w:rsidRPr="005D6153">
        <w:rPr>
          <w:rFonts w:ascii="Aptos Light" w:hAnsi="Aptos Light"/>
          <w:b/>
          <w:color w:val="000000" w:themeColor="text1"/>
          <w:szCs w:val="20"/>
        </w:rPr>
        <w:t>Vaadin</w:t>
      </w:r>
      <w:proofErr w:type="spellEnd"/>
      <w:r w:rsidRPr="005D6153">
        <w:rPr>
          <w:rFonts w:ascii="Aptos Light" w:hAnsi="Aptos Light"/>
          <w:b/>
          <w:color w:val="000000" w:themeColor="text1"/>
          <w:szCs w:val="20"/>
        </w:rPr>
        <w:t xml:space="preserve"> view.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\fleet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Implemented the complete Driver module with license expiry checking and visual expired badge.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\driver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673EA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673EA">
        <w:rPr>
          <w:rFonts w:ascii="Aptos Light" w:hAnsi="Aptos Light"/>
          <w:b/>
          <w:color w:val="000000" w:themeColor="text1"/>
          <w:szCs w:val="20"/>
        </w:rPr>
        <w:t>Implemented the complete Route module with parent-child JPA relationship for ordered stops.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\route</w:t>
      </w:r>
    </w:p>
    <w:p w:rsidR="005D6153" w:rsidRPr="006D3486" w:rsidRDefault="005D6153" w:rsidP="006D3486">
      <w:pPr>
        <w:spacing w:line="240" w:lineRule="auto"/>
        <w:ind w:left="1080"/>
        <w:rPr>
          <w:rFonts w:ascii="Aptos Light" w:hAnsi="Aptos Light"/>
          <w:color w:val="000000" w:themeColor="text1"/>
          <w:szCs w:val="20"/>
        </w:rPr>
      </w:pPr>
    </w:p>
    <w:p w:rsidR="005D6153" w:rsidRPr="005673EA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5673EA">
        <w:rPr>
          <w:rFonts w:ascii="Aptos Light" w:hAnsi="Aptos Light"/>
          <w:b/>
          <w:color w:val="000000" w:themeColor="text1"/>
          <w:szCs w:val="20"/>
        </w:rPr>
        <w:t>Implemented the complete Dispatch module with cross-module validation and lifecycle state machine.</w:t>
      </w:r>
    </w:p>
    <w:p w:rsid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src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\main\java\com\transit\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arctransit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\dispatch</w:t>
      </w:r>
    </w:p>
    <w:p w:rsidR="006D3486" w:rsidRPr="006D3486" w:rsidRDefault="006D3486" w:rsidP="006D3486">
      <w:pPr>
        <w:spacing w:line="240" w:lineRule="auto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spacing w:before="240" w:after="60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b/>
          <w:color w:val="000000" w:themeColor="text1"/>
          <w:szCs w:val="20"/>
        </w:rPr>
        <w:t>Sunday - August 2, 2026</w:t>
      </w:r>
    </w:p>
    <w:p w:rsidR="005D6153" w:rsidRPr="006D3486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6D3486">
        <w:rPr>
          <w:rFonts w:ascii="Aptos Light" w:hAnsi="Aptos Light"/>
          <w:b/>
          <w:color w:val="000000" w:themeColor="text1"/>
          <w:szCs w:val="20"/>
        </w:rPr>
        <w:t>Removed hardcoded admin credential insertion from V2__create_users.sql and created AdminUserInitializer.java with Spring @Value property injection.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arc-transit\src\main\java\com\transit\arctransit\auth\AdminUserInitializer.java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5D6153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6D3486">
        <w:rPr>
          <w:rFonts w:ascii="Aptos Light" w:hAnsi="Aptos Light"/>
          <w:b/>
          <w:color w:val="000000" w:themeColor="text1"/>
          <w:szCs w:val="20"/>
        </w:rPr>
        <w:t xml:space="preserve">Resolved Spring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Modulith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 xml:space="preserve"> architectural boundary violations caused by cyclic dependencies.</w:t>
      </w:r>
      <w:r w:rsidRPr="005D6153">
        <w:rPr>
          <w:rFonts w:ascii="Aptos Light" w:hAnsi="Aptos Light"/>
          <w:color w:val="000000" w:themeColor="text1"/>
          <w:szCs w:val="20"/>
        </w:rPr>
        <w:t xml:space="preserve"> Moved MainLayout.java to </w:t>
      </w:r>
      <w:proofErr w:type="spellStart"/>
      <w:r w:rsidRPr="005D6153">
        <w:rPr>
          <w:rFonts w:ascii="Aptos Light" w:hAnsi="Aptos Light"/>
          <w:color w:val="000000" w:themeColor="text1"/>
          <w:szCs w:val="20"/>
        </w:rPr>
        <w:t>common.ui</w:t>
      </w:r>
      <w:proofErr w:type="spellEnd"/>
      <w:r w:rsidRPr="005D6153">
        <w:rPr>
          <w:rFonts w:ascii="Aptos Light" w:hAnsi="Aptos Light"/>
          <w:color w:val="000000" w:themeColor="text1"/>
          <w:szCs w:val="20"/>
        </w:rPr>
        <w:t>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arc-transit\src\main\java\com\transit\arctransit\common\ui\MainLayout.java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6D3486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6D3486">
        <w:rPr>
          <w:rFonts w:ascii="Aptos Light" w:hAnsi="Aptos Light"/>
          <w:b/>
          <w:color w:val="000000" w:themeColor="text1"/>
          <w:szCs w:val="20"/>
        </w:rPr>
        <w:t xml:space="preserve">Fixed UI layout defects in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MainLayout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>: centered search bar and prevented clock wrapping.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arc-transit\src\main\java\com\transit\arctransit\common\ui\MainLayout.java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6D3486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6D3486">
        <w:rPr>
          <w:rFonts w:ascii="Aptos Light" w:hAnsi="Aptos Light"/>
          <w:b/>
          <w:color w:val="000000" w:themeColor="text1"/>
          <w:szCs w:val="20"/>
        </w:rPr>
        <w:t xml:space="preserve">Refactored DashboardView.java with live Grid tables, OpenStreetMap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IFrame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 xml:space="preserve"> (Cavite), and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SplitLayout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 xml:space="preserve"> detail panel.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arc-transit\src\main\java\com\transit\arctransit\analytics\ui\DashboardView.java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6D3486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6D3486">
        <w:rPr>
          <w:rFonts w:ascii="Aptos Light" w:hAnsi="Aptos Light"/>
          <w:b/>
          <w:color w:val="000000" w:themeColor="text1"/>
          <w:szCs w:val="20"/>
        </w:rPr>
        <w:t xml:space="preserve">Implemented UserAdministrationView.java restricted exclusively to SYSTEM_ADMIN for testing account creation via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PasswordEncoder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>.</w:t>
      </w:r>
    </w:p>
    <w:p w:rsidR="005D6153" w:rsidRP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arc-transit\src\main\java\com\transit\arctransit\auth\ui\UserAdministrationView.java</w:t>
      </w:r>
    </w:p>
    <w:p w:rsidR="005D6153" w:rsidRPr="005D6153" w:rsidRDefault="005D6153" w:rsidP="005D6153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5D6153" w:rsidRPr="006D3486" w:rsidRDefault="005D6153" w:rsidP="005D6153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6D3486">
        <w:rPr>
          <w:rFonts w:ascii="Aptos Light" w:hAnsi="Aptos Light"/>
          <w:b/>
          <w:color w:val="000000" w:themeColor="text1"/>
          <w:szCs w:val="20"/>
        </w:rPr>
        <w:t xml:space="preserve">Integrated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hardDeleteUnit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 xml:space="preserve">,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hardDeleteDriver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 xml:space="preserve">, and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hardDeleteRoute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 xml:space="preserve"> into </w:t>
      </w:r>
      <w:proofErr w:type="spellStart"/>
      <w:r w:rsidRPr="006D3486">
        <w:rPr>
          <w:rFonts w:ascii="Aptos Light" w:hAnsi="Aptos Light"/>
          <w:b/>
          <w:color w:val="000000" w:themeColor="text1"/>
          <w:szCs w:val="20"/>
        </w:rPr>
        <w:t>ArchiveView</w:t>
      </w:r>
      <w:proofErr w:type="spellEnd"/>
      <w:r w:rsidRPr="006D3486">
        <w:rPr>
          <w:rFonts w:ascii="Aptos Light" w:hAnsi="Aptos Light"/>
          <w:b/>
          <w:color w:val="000000" w:themeColor="text1"/>
          <w:szCs w:val="20"/>
        </w:rPr>
        <w:t xml:space="preserve"> for SYSTEM_ADMIN roles only.</w:t>
      </w:r>
    </w:p>
    <w:p w:rsidR="005D6153" w:rsidRDefault="005D6153" w:rsidP="005D6153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5D6153">
        <w:rPr>
          <w:rFonts w:ascii="Aptos Light" w:hAnsi="Aptos Light"/>
          <w:color w:val="000000" w:themeColor="text1"/>
          <w:szCs w:val="20"/>
        </w:rPr>
        <w:t>arc-transit\src\main\java\com\transit\arctransit\analytics\ui\ArchiveView.java</w:t>
      </w:r>
    </w:p>
    <w:p w:rsidR="00EE04CB" w:rsidRPr="00EE04CB" w:rsidRDefault="00EE04CB" w:rsidP="00EE04CB">
      <w:pPr>
        <w:spacing w:line="240" w:lineRule="auto"/>
        <w:rPr>
          <w:rFonts w:ascii="Aptos Light" w:hAnsi="Aptos Light"/>
          <w:color w:val="000000" w:themeColor="text1"/>
          <w:szCs w:val="20"/>
        </w:rPr>
      </w:pPr>
    </w:p>
    <w:p w:rsidR="00275020" w:rsidRPr="00275020" w:rsidRDefault="00275020" w:rsidP="00275020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  <w:szCs w:val="20"/>
        </w:rPr>
      </w:pPr>
      <w:r w:rsidRPr="00275020">
        <w:rPr>
          <w:rFonts w:ascii="Aptos Light" w:hAnsi="Aptos Light"/>
          <w:b/>
          <w:color w:val="000000" w:themeColor="text1"/>
          <w:szCs w:val="20"/>
        </w:rPr>
        <w:t>References</w:t>
      </w:r>
    </w:p>
    <w:p w:rsidR="00275020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5020">
        <w:rPr>
          <w:rFonts w:ascii="Aptos Light" w:hAnsi="Aptos Light"/>
          <w:color w:val="000000" w:themeColor="text1"/>
          <w:szCs w:val="20"/>
        </w:rPr>
        <w:t>Spring Security 6 Architecture &amp; Security Filter Chain:</w:t>
      </w:r>
      <w:r>
        <w:rPr>
          <w:rFonts w:ascii="Aptos Light" w:hAnsi="Aptos Light"/>
          <w:color w:val="000000" w:themeColor="text1"/>
          <w:szCs w:val="20"/>
        </w:rPr>
        <w:t xml:space="preserve"> </w:t>
      </w:r>
      <w:hyperlink r:id="rId34" w:history="1">
        <w:r w:rsidRPr="00C506C2">
          <w:rPr>
            <w:rStyle w:val="Hyperlink"/>
            <w:rFonts w:ascii="Aptos Light" w:hAnsi="Aptos Light"/>
            <w:szCs w:val="20"/>
          </w:rPr>
          <w:t>https://docs.spring.io/spring-security/reference/servlet/architecture.html</w:t>
        </w:r>
      </w:hyperlink>
    </w:p>
    <w:p w:rsidR="00275020" w:rsidRPr="00275020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5020">
        <w:rPr>
          <w:rFonts w:ascii="Aptos Light" w:hAnsi="Aptos Light"/>
          <w:color w:val="000000" w:themeColor="text1"/>
          <w:szCs w:val="20"/>
        </w:rPr>
        <w:t xml:space="preserve">Spring Security Custom </w:t>
      </w:r>
      <w:proofErr w:type="spellStart"/>
      <w:r w:rsidRPr="00275020">
        <w:rPr>
          <w:rFonts w:ascii="Aptos Light" w:hAnsi="Aptos Light"/>
          <w:color w:val="000000" w:themeColor="text1"/>
          <w:szCs w:val="20"/>
        </w:rPr>
        <w:t>UserDetailsService</w:t>
      </w:r>
      <w:proofErr w:type="spellEnd"/>
      <w:r w:rsidRPr="00275020">
        <w:rPr>
          <w:rFonts w:ascii="Aptos Light" w:hAnsi="Aptos Light"/>
          <w:color w:val="000000" w:themeColor="text1"/>
          <w:szCs w:val="20"/>
        </w:rPr>
        <w:t xml:space="preserve"> &amp; Password Authentication: </w:t>
      </w:r>
    </w:p>
    <w:p w:rsidR="00275020" w:rsidRDefault="00CD079B" w:rsidP="00275020">
      <w:pPr>
        <w:spacing w:line="240" w:lineRule="auto"/>
        <w:ind w:left="1800"/>
        <w:rPr>
          <w:rFonts w:ascii="Aptos Light" w:hAnsi="Aptos Light"/>
          <w:color w:val="000000" w:themeColor="text1"/>
          <w:szCs w:val="20"/>
        </w:rPr>
      </w:pPr>
      <w:hyperlink r:id="rId35" w:history="1">
        <w:r w:rsidR="00275020" w:rsidRPr="00C506C2">
          <w:rPr>
            <w:rStyle w:val="Hyperlink"/>
            <w:rFonts w:ascii="Aptos Light" w:hAnsi="Aptos Light"/>
            <w:szCs w:val="20"/>
          </w:rPr>
          <w:t>https://docs.spring.io/spring-security/reference/servlet/authentication/passwords/user-details-service.html</w:t>
        </w:r>
      </w:hyperlink>
    </w:p>
    <w:p w:rsidR="00275020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5020">
        <w:rPr>
          <w:rFonts w:ascii="Aptos Light" w:hAnsi="Aptos Light"/>
          <w:color w:val="000000" w:themeColor="text1"/>
          <w:szCs w:val="20"/>
        </w:rPr>
        <w:t>Oracle Java 21 Virtual Threads (Project Loom) Core Guide:</w:t>
      </w:r>
      <w:r>
        <w:rPr>
          <w:rFonts w:ascii="Aptos Light" w:hAnsi="Aptos Light"/>
          <w:color w:val="000000" w:themeColor="text1"/>
          <w:szCs w:val="20"/>
        </w:rPr>
        <w:t xml:space="preserve"> </w:t>
      </w:r>
      <w:hyperlink r:id="rId36" w:history="1">
        <w:r w:rsidRPr="00C506C2">
          <w:rPr>
            <w:rStyle w:val="Hyperlink"/>
            <w:rFonts w:ascii="Aptos Light" w:hAnsi="Aptos Light"/>
            <w:szCs w:val="20"/>
          </w:rPr>
          <w:t>https://docs.oracle.com/en/java/javase/21/core/virtual-threads.html</w:t>
        </w:r>
      </w:hyperlink>
    </w:p>
    <w:p w:rsidR="00275020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5020">
        <w:rPr>
          <w:rFonts w:ascii="Aptos Light" w:hAnsi="Aptos Light"/>
          <w:color w:val="000000" w:themeColor="text1"/>
          <w:szCs w:val="20"/>
        </w:rPr>
        <w:t>Oracle Java 21 Sealed Classes &amp; Interfaces Language Specification:</w:t>
      </w:r>
    </w:p>
    <w:p w:rsidR="00275020" w:rsidRPr="00275020" w:rsidRDefault="00CD079B" w:rsidP="00275020">
      <w:pPr>
        <w:spacing w:line="240" w:lineRule="auto"/>
        <w:ind w:left="1800"/>
        <w:rPr>
          <w:rFonts w:ascii="Aptos Light" w:hAnsi="Aptos Light"/>
          <w:color w:val="000000" w:themeColor="text1"/>
          <w:szCs w:val="20"/>
        </w:rPr>
      </w:pPr>
      <w:hyperlink r:id="rId37" w:history="1">
        <w:r w:rsidR="00275020" w:rsidRPr="00C506C2">
          <w:rPr>
            <w:rStyle w:val="Hyperlink"/>
            <w:rFonts w:ascii="Aptos Light" w:hAnsi="Aptos Light"/>
            <w:szCs w:val="20"/>
          </w:rPr>
          <w:t>https://docs.oracle.com/en/java/javase/21/language/sealed-classes-and-interfaces.html</w:t>
        </w:r>
      </w:hyperlink>
    </w:p>
    <w:p w:rsidR="00275020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5020">
        <w:rPr>
          <w:rFonts w:ascii="Aptos Light" w:hAnsi="Aptos Light"/>
          <w:color w:val="000000" w:themeColor="text1"/>
          <w:szCs w:val="20"/>
        </w:rPr>
        <w:t>Java 21 Pattern Matching for switch Expressions:</w:t>
      </w:r>
      <w:r>
        <w:rPr>
          <w:rFonts w:ascii="Aptos Light" w:hAnsi="Aptos Light"/>
          <w:color w:val="000000" w:themeColor="text1"/>
          <w:szCs w:val="20"/>
        </w:rPr>
        <w:t xml:space="preserve"> </w:t>
      </w:r>
      <w:hyperlink r:id="rId38" w:history="1">
        <w:r w:rsidRPr="00C506C2">
          <w:rPr>
            <w:rStyle w:val="Hyperlink"/>
            <w:rFonts w:ascii="Aptos Light" w:hAnsi="Aptos Light"/>
            <w:szCs w:val="20"/>
          </w:rPr>
          <w:t>https://docs.oracle.com/en/java/javase/21/language/pattern-matching-switch.html</w:t>
        </w:r>
      </w:hyperlink>
    </w:p>
    <w:p w:rsidR="00275020" w:rsidRDefault="00275020" w:rsidP="00275020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Cs w:val="20"/>
        </w:rPr>
      </w:pPr>
      <w:r w:rsidRPr="00275020">
        <w:rPr>
          <w:rFonts w:ascii="Aptos Light" w:hAnsi="Aptos Light"/>
          <w:color w:val="000000" w:themeColor="text1"/>
          <w:szCs w:val="20"/>
        </w:rPr>
        <w:t>JUnit 5 &amp; Mockito Unit Testing Best Practices:</w:t>
      </w:r>
      <w:r>
        <w:rPr>
          <w:rFonts w:ascii="Aptos Light" w:hAnsi="Aptos Light"/>
          <w:color w:val="000000" w:themeColor="text1"/>
          <w:szCs w:val="20"/>
        </w:rPr>
        <w:t xml:space="preserve"> </w:t>
      </w:r>
      <w:hyperlink r:id="rId39" w:history="1">
        <w:r w:rsidRPr="00C506C2">
          <w:rPr>
            <w:rStyle w:val="Hyperlink"/>
            <w:rFonts w:ascii="Aptos Light" w:hAnsi="Aptos Light"/>
            <w:szCs w:val="20"/>
          </w:rPr>
          <w:t>https://site.mockito.org/</w:t>
        </w:r>
      </w:hyperlink>
    </w:p>
    <w:p w:rsidR="00275020" w:rsidRPr="00275020" w:rsidRDefault="00275020" w:rsidP="00275020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Cs w:val="20"/>
        </w:rPr>
      </w:pPr>
    </w:p>
    <w:p w:rsidR="00275020" w:rsidRPr="00275020" w:rsidRDefault="00275020" w:rsidP="00275020">
      <w:pPr>
        <w:spacing w:line="240" w:lineRule="auto"/>
        <w:ind w:left="360"/>
        <w:rPr>
          <w:rFonts w:ascii="Aptos Light" w:hAnsi="Aptos Light"/>
          <w:color w:val="000000" w:themeColor="text1"/>
          <w:szCs w:val="20"/>
        </w:rPr>
      </w:pPr>
    </w:p>
    <w:p w:rsidR="005333BB" w:rsidRPr="005D6153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5D6153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5D6153" w:rsidRDefault="005333BB" w:rsidP="005333BB">
      <w:pPr>
        <w:spacing w:line="240" w:lineRule="auto"/>
        <w:rPr>
          <w:rFonts w:ascii="Aptos Light" w:hAnsi="Aptos Light"/>
          <w:b/>
          <w:szCs w:val="20"/>
        </w:rPr>
      </w:pPr>
    </w:p>
    <w:p w:rsidR="005333BB" w:rsidRPr="005D6153" w:rsidRDefault="005333BB" w:rsidP="007A4025">
      <w:pPr>
        <w:spacing w:after="120"/>
        <w:rPr>
          <w:rFonts w:ascii="Aptos Light" w:hAnsi="Aptos Light"/>
          <w:szCs w:val="20"/>
        </w:rPr>
      </w:pPr>
    </w:p>
    <w:p w:rsidR="007A4025" w:rsidRPr="005333BB" w:rsidRDefault="007A4025" w:rsidP="005333BB">
      <w:pPr>
        <w:pStyle w:val="Heading2"/>
        <w:pageBreakBefore/>
        <w:rPr>
          <w:rFonts w:ascii="Aptos Light" w:hAnsi="Aptos Light"/>
          <w:sz w:val="18"/>
        </w:rPr>
      </w:pPr>
      <w:r w:rsidRPr="005333BB">
        <w:rPr>
          <w:rFonts w:ascii="Aptos Light" w:hAnsi="Aptos Light"/>
          <w:color w:val="1F497D"/>
        </w:rPr>
        <w:t xml:space="preserve">Week 8 </w:t>
      </w:r>
      <w:r w:rsidR="00A711AC">
        <w:rPr>
          <w:rFonts w:ascii="Aptos Light" w:hAnsi="Aptos Light"/>
          <w:color w:val="1F497D"/>
        </w:rPr>
        <w:t>–</w:t>
      </w:r>
      <w:r w:rsidRPr="005333BB">
        <w:rPr>
          <w:rFonts w:ascii="Aptos Light" w:hAnsi="Aptos Light"/>
          <w:color w:val="1F497D"/>
        </w:rPr>
        <w:t xml:space="preserve"> Dispatch</w:t>
      </w:r>
      <w:r w:rsidR="00A711AC">
        <w:rPr>
          <w:rFonts w:ascii="Aptos Light" w:hAnsi="Aptos Light"/>
          <w:color w:val="1F497D"/>
        </w:rPr>
        <w:t xml:space="preserve">, </w:t>
      </w:r>
      <w:r w:rsidRPr="005333BB">
        <w:rPr>
          <w:rFonts w:ascii="Aptos Light" w:hAnsi="Aptos Light"/>
          <w:color w:val="1F497D"/>
        </w:rPr>
        <w:t>Assignment</w:t>
      </w:r>
      <w:r w:rsidR="00A711AC">
        <w:rPr>
          <w:rFonts w:ascii="Aptos Light" w:hAnsi="Aptos Light"/>
          <w:color w:val="1F497D"/>
        </w:rPr>
        <w:t>, and additional Security Enhancement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559"/>
        <w:gridCol w:w="1701"/>
        <w:gridCol w:w="3402"/>
        <w:gridCol w:w="2410"/>
        <w:gridCol w:w="1276"/>
        <w:gridCol w:w="3340"/>
      </w:tblGrid>
      <w:tr w:rsidR="005333BB" w:rsidRPr="005333BB" w:rsidTr="009161EC">
        <w:tc>
          <w:tcPr>
            <w:tcW w:w="85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ID</w:t>
            </w:r>
          </w:p>
        </w:tc>
        <w:tc>
          <w:tcPr>
            <w:tcW w:w="1559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Area</w:t>
            </w:r>
          </w:p>
        </w:tc>
        <w:tc>
          <w:tcPr>
            <w:tcW w:w="1701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Task</w:t>
            </w:r>
          </w:p>
        </w:tc>
        <w:tc>
          <w:tcPr>
            <w:tcW w:w="340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Work Details</w:t>
            </w:r>
          </w:p>
        </w:tc>
        <w:tc>
          <w:tcPr>
            <w:tcW w:w="241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Expected Result</w:t>
            </w:r>
          </w:p>
        </w:tc>
        <w:tc>
          <w:tcPr>
            <w:tcW w:w="1276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Status</w:t>
            </w:r>
          </w:p>
        </w:tc>
        <w:tc>
          <w:tcPr>
            <w:tcW w:w="3340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A4025" w:rsidRPr="005333BB" w:rsidRDefault="007A4025" w:rsidP="002E4BB5">
            <w:pPr>
              <w:spacing w:after="40"/>
              <w:rPr>
                <w:rFonts w:ascii="Aptos Light" w:hAnsi="Aptos Light"/>
                <w:szCs w:val="20"/>
              </w:rPr>
            </w:pPr>
            <w:r w:rsidRPr="005333BB">
              <w:rPr>
                <w:rFonts w:ascii="Aptos Light" w:hAnsi="Aptos Light"/>
                <w:b/>
                <w:color w:val="FFFFFF"/>
                <w:szCs w:val="20"/>
              </w:rPr>
              <w:t>Notes / Date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Configure Dispatch Dependencies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Updated dispatch/package-info.java 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allowedDependencies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= {"fleet", "driver", "route", "common"} for Spring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cross-module access.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Formally declare cross-module references instead of using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Type.OPEN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Follows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Spring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Modulith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best practices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for explicit dependency declarations.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Implement Dispatch Domain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Built DispatchAssignment.java entity using FK-by-ID pattern (plain Long IDs). State machine methods: 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startTrip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completeTrip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(), cancel().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Enum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: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DispatchStatus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 Repository: DispatchAssignmentRepository.java.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Full JPA persistence layer for dispatch assignments with lifecycle state machine.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FK-by-ID pattern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respects module boundaries by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avoiding @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ManyToOne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cross-module references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 Public API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DispatchAssignmentView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(includes resolved display names),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CreateDispatchCommand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DispatchQuery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interface.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Expose dispatch operations through a clean public API boundary.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View records include resolved bus/driver/route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names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for display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 Service Layer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AppDispatchService.java with 5-step cross-module validation: (1) fleet unit ACTIVE, (2) driver ACTIVE </w:t>
            </w:r>
            <w:r w:rsidR="006D3486">
              <w:rPr>
                <w:rFonts w:ascii="Aptos Light" w:eastAsia="Aptos" w:hAnsi="Aptos Light"/>
                <w:color w:val="1F2937"/>
                <w:szCs w:val="20"/>
              </w:rPr>
              <w:t>with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license valid, (3) route ACTIVE, (4) no bus overlap, (5) no driver overlap.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Enforce all cross-module business rules before creating a dispatch assignment.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Uses public service interfaces for cross-module entity lookup.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Dispatch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View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DispatchView.java at route /dispatch 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ComboBox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dropdowns for active entities and context-aware action buttons.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Provide a dispatch management interface with filtered entity selection.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Saturday - August </w:t>
            </w:r>
            <w:r w:rsidR="005D6153"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1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Action buttons change based on current dispatch status (state machine).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Secure Admin Credentials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Removed hardcoded admin credential insertion from V2__create_users.sql. Created AdminUserInitializer.java with Spring @Value property injection for secure first-boot user creation.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 the SYSTEM_ADMIN user dynamically on first boot via environment variables.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Supports environment variable overrides for production deployment.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Architecture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Resolve Cyclic Dependencies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Moved MainLayout.java to </w:t>
            </w:r>
            <w:proofErr w:type="spellStart"/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com.transit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.arctransit.common.ui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and refactored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SideNavItem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definitions to use raw string routes instead of class imports.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Sever the module cycle and pass Spring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boundary validation.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Completely eliminated cross-module class imports in navigation.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W8-08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Dashboard Live Integration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Fixed UI layout defects in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MainLayout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. Replaced static placeholders in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DashboardView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with live Grid tables, an OpenStreetMap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IFrame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(Cavite region), and a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SplitLayout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detail panel.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Present a functional, live-integrated, interactive dashboard to operations staff.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Connected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RouteManagementService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and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FleetManagementService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directly to UI components.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W8-09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User Administration CRUD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Implemented UserAdministrationView.java restricted exclusively to SYSTEM_ADMIN. Full CRUD with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CreateUserCommand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to create OPERATIONS_STAFF accounts via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PasswordEncoder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Allow administrators to dynamically create and manage staff testing accounts.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Passwords are hashed with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BCrypt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before database storage.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W8-10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Backend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Hard Deletion for Archives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Integrated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hardDeleteUnit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hardDeleteDriver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hardDeleteRoute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into their respective modules. Exposed via "Permanently Delete" buttons in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ArchiveView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for SYSTEM_ADMIN only.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Enable permanent removal of archived entities with confirmation prompts.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Sunday - August 2, 2026</w:t>
            </w:r>
          </w:p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All deletions </w:t>
            </w:r>
            <w:r w:rsidR="006D3486"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handled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by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ConfirmDialog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to prevent accidental data loss.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Auditing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Cross-Module Audit Logging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Created V8__create_audit_logs.sql, AuditLog.java entity, AuditLogRepository.java, AuditRecordingService.java interface, and AppAuditRecordingService.java. Injected into all primary module services.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Track and persist business actions as an append-only audit ledger across all modules.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entity_id</w:t>
            </w:r>
            <w:proofErr w:type="spellEnd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is plain BIGINT (no FK)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to prevent constraint violations during hard deletes. Uses </w:t>
            </w:r>
            <w:proofErr w:type="spellStart"/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SecurityContextHolder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for action attribution.</w:t>
            </w:r>
          </w:p>
        </w:tc>
      </w:tr>
      <w:tr w:rsidR="005333BB" w:rsidRPr="005333BB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Database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Dispatch Archive and Migration Fixes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V7__add_dispatch_archive.sql adding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archived_at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TIMESTAMPTZ column. Corrected Flyway migration sequence collisions (V6, V7, V8). Fixed </w:t>
            </w:r>
            <w:proofErr w:type="gram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save(</w:t>
            </w:r>
            <w:proofErr w:type="gram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 vs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saveAndFlush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() timing.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Support soft-deletion of completed trips and ensure reproducible schema deployments.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  <w:shd w:val="clear" w:color="auto" w:fill="DBE5F1" w:themeFill="accent1" w:themeFillTint="33"/>
              </w:rPr>
              <w:t>Standardized migration ordering prevents sequence collisions</w:t>
            </w:r>
            <w:r w:rsidRPr="00E37CB1">
              <w:rPr>
                <w:rFonts w:ascii="Aptos Light" w:eastAsia="Aptos" w:hAnsi="Aptos Light"/>
                <w:color w:val="1F2937"/>
                <w:szCs w:val="20"/>
                <w:shd w:val="clear" w:color="auto" w:fill="DBE5F1" w:themeFill="accent1" w:themeFillTint="33"/>
              </w:rPr>
              <w:t xml:space="preserve"> across environments.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Dashboard Real Data and Diagnostics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Integrated dashboard summary cards with live module service queries. Made cards clickable. Developed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StartupDiagnosticRunner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to log entity counts on boot.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Verify runtime module interactions and display real-time operational metrics.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Dashboard cards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route directly to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/fleet, /drivers, /routes, /dispatch 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views.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Unit Tests for All Services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Created JUnit 5 and Mockito tests for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AppFleetManagementService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AppDriverManagementService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AppRouteManagementService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AppDispatchService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Verify all cross-module validations, unique constraints, and state transitions.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Covers create, update, archive, status transitions, and error cases.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Testing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Auth Integration Test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Engineered AuthDebugIT.java (@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SpringBootTest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) exercising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AppUserDetailsService.loadUserByUsername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>(). Adjusted PostgreSQL credentials for test environment.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Validate that database role mappings produce correct Spring Security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GrantedAuthority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objects.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Confirmed </w:t>
            </w: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ROLE_SYSTEM_ADMIN authority is correctly resolved from database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Verification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Full Build Verification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Ran </w:t>
            </w:r>
            <w:proofErr w:type="spellStart"/>
            <w:r w:rsidRPr="005333BB">
              <w:rPr>
                <w:rFonts w:ascii="Aptos Light" w:eastAsia="Aptos" w:hAnsi="Aptos Light"/>
                <w:color w:val="1F2937"/>
                <w:szCs w:val="20"/>
              </w:rPr>
              <w:t>mvnw</w:t>
            </w:r>
            <w:proofErr w:type="spellEnd"/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clean test confirming all unit tests and context loads succeed under Java 21.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Achieve BUILD SUCCESS with zero test failures.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6D3486" w:rsidRDefault="006D3486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Finishing the remaining unfinished project</w:t>
            </w:r>
            <w:r w:rsidR="007A4025" w:rsidRPr="006D3486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deliverables.</w:t>
            </w:r>
          </w:p>
        </w:tc>
      </w:tr>
      <w:tr w:rsidR="005333BB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Documentation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 Project Logs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Updated edit.md with full Week 7/8 implementation log. Created Kanban progress tracker tables.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Ensure development process is tracked and documented for review.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5333BB" w:rsidRDefault="007A4025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A4025" w:rsidRPr="006D3486" w:rsidRDefault="007A4025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6D3486">
              <w:rPr>
                <w:rFonts w:ascii="Aptos Light" w:eastAsia="Aptos" w:hAnsi="Aptos Light"/>
                <w:b/>
                <w:color w:val="1F2937"/>
                <w:szCs w:val="20"/>
              </w:rPr>
              <w:t>Monday - August 3, 2026</w:t>
            </w:r>
          </w:p>
          <w:p w:rsidR="007A4025" w:rsidRPr="005333BB" w:rsidRDefault="007A4025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color w:val="1F2937"/>
                <w:szCs w:val="20"/>
              </w:rPr>
              <w:t>Detailed log</w:t>
            </w:r>
            <w:r w:rsidR="006D3486">
              <w:rPr>
                <w:rFonts w:ascii="Aptos Light" w:eastAsia="Aptos" w:hAnsi="Aptos Light"/>
                <w:color w:val="1F2937"/>
                <w:szCs w:val="20"/>
              </w:rPr>
              <w:t>ging of</w:t>
            </w:r>
            <w:r w:rsidRPr="005333BB">
              <w:rPr>
                <w:rFonts w:ascii="Aptos Light" w:eastAsia="Aptos" w:hAnsi="Aptos Light"/>
                <w:color w:val="1F2937"/>
                <w:szCs w:val="20"/>
              </w:rPr>
              <w:t xml:space="preserve"> documentation references and file paths.</w:t>
            </w:r>
          </w:p>
        </w:tc>
      </w:tr>
      <w:tr w:rsidR="00A4549D" w:rsidRPr="005333BB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5333BB" w:rsidRDefault="006D3486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8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5333BB" w:rsidRDefault="00A711AC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11A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5333BB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OWASP A01 Broken Access Control Hardening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5333BB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Annotated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ArchiveView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FleetManagementView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DriverManagementView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,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RouteManagementView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, and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UserAdministrationView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with @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RolesAllowed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('SYSTEM_ADMIN').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5333BB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Prevent unauthorized users (e.g. OPERATIONS_STAFF) from accessing administrative management and archive routes.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4549D" w:rsidRPr="005333BB" w:rsidRDefault="00A4549D" w:rsidP="005333BB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A76C9E" w:rsidRDefault="00A711AC" w:rsidP="005333BB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4549D" w:rsidRPr="005333BB" w:rsidRDefault="00A711AC" w:rsidP="005333BB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Enforces server-side authorization</w:t>
            </w: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checks on all restricted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views.</w:t>
            </w:r>
          </w:p>
        </w:tc>
      </w:tr>
      <w:tr w:rsidR="00A711AC" w:rsidRPr="005333BB" w:rsidTr="007766A7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W8-1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9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11A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OWASP A05 Clickjacking &amp; Content Headers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Configured HTTP Security Headers in SecurityConfig.java (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frameOptions.sameOrigin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() and </w:t>
            </w:r>
            <w:proofErr w:type="spellStart"/>
            <w:proofErr w:type="gram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contentTypeOptions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(</w:t>
            </w:r>
            <w:proofErr w:type="gram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)).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11AC" w:rsidRPr="00FF4C49" w:rsidRDefault="00A711AC" w:rsidP="00A711AC">
            <w:pPr>
              <w:spacing w:before="40" w:after="40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Mitigate clickjacking attacks on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UI frames and prevent MIME-sniffing vulnerabilities.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A76C9E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Ensures browser complies with strict security headers.</w:t>
            </w:r>
          </w:p>
        </w:tc>
      </w:tr>
      <w:tr w:rsidR="00A711AC" w:rsidRPr="005333BB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20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11A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OWASP A07 Password Complexity Validation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Added @Pattern regex validation in CreateUserCommand.java requiring at least 8 chars, uppercase, lowercase, number, and special char.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Enforce strong password policies for staff account creation to prevent brute-force attacks.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A76C9E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Jakarta Bean Validation validates passwords before service execution</w:t>
            </w:r>
            <w:r w:rsidRPr="00FF4C49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</w:tr>
      <w:tr w:rsidR="00A711AC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11AC">
              <w:rPr>
                <w:rFonts w:ascii="Aptos Light" w:eastAsia="Aptos" w:hAnsi="Aptos Light"/>
                <w:b/>
                <w:color w:val="1F2937"/>
                <w:szCs w:val="20"/>
              </w:rPr>
              <w:t>Security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OWASP A09 Security Event Audit Logging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Created AuthenticationEventListener.java listening to Spring Security login success and failure events. Logs USER_LOGIN_SUCCESS and USER_LOGIN_FAILED to </w:t>
            </w:r>
            <w:proofErr w:type="spellStart"/>
            <w:proofErr w:type="gram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arc.audit</w:t>
            </w:r>
            <w:proofErr w:type="gram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_logs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Provide a real-time security audit log of all authentication attempts and failures.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A76C9E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A76C9E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Captured events include targeted username and failure reason.</w:t>
            </w:r>
          </w:p>
        </w:tc>
      </w:tr>
      <w:tr w:rsidR="00A711AC" w:rsidRPr="005333BB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22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11AC">
              <w:rPr>
                <w:rFonts w:ascii="Aptos Light" w:eastAsia="Aptos" w:hAnsi="Aptos Light"/>
                <w:b/>
                <w:color w:val="1F2937"/>
                <w:szCs w:val="20"/>
              </w:rPr>
              <w:t>Frontend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</w:t>
            </w:r>
            <w:r w:rsidRPr="00A711AC">
              <w:rPr>
                <w:rFonts w:ascii="Aptos Light" w:eastAsia="Aptos" w:hAnsi="Aptos Light"/>
                <w:b/>
                <w:color w:val="1F2937"/>
                <w:szCs w:val="20"/>
              </w:rPr>
              <w:t>Analytics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Dispatch Archiving in Archive Dashboard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Added 4th tab 'Archived Dispatches' in ArchiveView.java bound to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DispatchService.searchArchivedAssignments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() with an 'Unarchive' action button.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Enable system administrators to review, unarchive, and manage archived dispatch records.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A76C9E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Integrates soft-deleted dispatch assignment records</w:t>
            </w: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into the central archive</w:t>
            </w:r>
          </w:p>
        </w:tc>
      </w:tr>
      <w:tr w:rsidR="00A711AC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6D3486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11AC">
              <w:rPr>
                <w:rFonts w:ascii="Aptos Light" w:eastAsia="Aptos" w:hAnsi="Aptos Light"/>
                <w:b/>
                <w:color w:val="1F2937"/>
                <w:szCs w:val="20"/>
              </w:rPr>
              <w:t>Frontend Route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Dynamic Route Stop Deletion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Added trash icon 'Remove Stop' button (Button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removeBtn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) to each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StopFormEntry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row in RouteManagementView.java.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Allow staff to delete added or existing stops directly from the route creation/edit dialog before saving.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11AC" w:rsidRPr="005333BB" w:rsidRDefault="00A711AC" w:rsidP="00A711AC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A76C9E" w:rsidRDefault="00FF4C49" w:rsidP="00A711AC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A711AC" w:rsidRPr="005333BB" w:rsidRDefault="00FF4C49" w:rsidP="00A711AC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Supports dynamic inline stop list editing and sequence re-indexing.</w:t>
            </w:r>
          </w:p>
        </w:tc>
      </w:tr>
      <w:tr w:rsidR="00FF4C49" w:rsidRPr="005333BB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24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Security and Auth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Staff Account Deletion &amp; Role Promotion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4C49" w:rsidRPr="00FF4C49" w:rsidRDefault="00FF4C49" w:rsidP="00FF4C49">
            <w:pPr>
              <w:spacing w:before="40" w:after="40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Added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deleteUser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(username) to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UserAdministrationService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&amp;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AppUserAdministrationService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with @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PreAuthorize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('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hasRole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("SYSTEM_ADMIN")'). Added Delete Account and Update Role dialogs to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UserAdministrationView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Enable administrators to permanently delete staff accounts or promote OPERATIONS_STAFF to SYSTEM_ADMIN.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6C9E" w:rsidRPr="00A76C9E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FF4C49" w:rsidRPr="00A76C9E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User deletion is protected by </w:t>
            </w:r>
            <w:proofErr w:type="spellStart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Vaadin</w:t>
            </w:r>
            <w:proofErr w:type="spellEnd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</w:t>
            </w:r>
            <w:proofErr w:type="spellStart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ConfirmDialog</w:t>
            </w:r>
            <w:proofErr w:type="spellEnd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 warning prompts.</w:t>
            </w:r>
          </w:p>
        </w:tc>
      </w:tr>
      <w:tr w:rsidR="00FF4C49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25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Security and UI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Role-Based UI Isolation for Operations Staff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Restricted navigation drawer in MainLayout.java so OPERATIONS_STAFF only sees Dashboard Overview and Dispatch &amp; Assignment.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Hide and deauthorize access to Live Fleet Monitor, Driver Management, Route Schedule, Archived Data, and User Administration for non-admins.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</w:t>
            </w: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OPERATIONS_STAFF interface is strictly scoped to dispatch operations</w:t>
            </w:r>
            <w:r w:rsidR="00A76C9E"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.</w:t>
            </w:r>
            <w:r w:rsidR="00A76C9E">
              <w:rPr>
                <w:rFonts w:ascii="Aptos Light" w:eastAsia="Aptos" w:hAnsi="Aptos Light"/>
                <w:color w:val="1F2937"/>
                <w:szCs w:val="20"/>
              </w:rPr>
              <w:t xml:space="preserve"> Limits access to Admin dashboard interface cards.</w:t>
            </w:r>
          </w:p>
        </w:tc>
      </w:tr>
      <w:tr w:rsidR="00FF4C49" w:rsidRPr="005333BB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26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Frontend and Security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Custom Access Denied (403) &amp; Invalid Page (404)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Created CustomAccessDeniedView.java and CustomNotFoundView.java with a 'Go Back to Dashboard' primary button.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Redirect unauthorized navigation attempts or 404 invalid URLs to a friendly dashboard return screen.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6C9E" w:rsidRPr="00A76C9E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Friday - August 7, 2026</w:t>
            </w:r>
          </w:p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Implements </w:t>
            </w:r>
            <w:proofErr w:type="spellStart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HasErrorParameter</w:t>
            </w:r>
            <w:proofErr w:type="spellEnd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&lt;</w:t>
            </w:r>
            <w:proofErr w:type="spellStart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AccessDeniedException</w:t>
            </w:r>
            <w:proofErr w:type="spellEnd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&gt; and </w:t>
            </w:r>
            <w:proofErr w:type="spellStart"/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HasErrorParameter</w:t>
            </w:r>
            <w:proofErr w:type="spellEnd"/>
            <w:r w:rsidR="00A76C9E"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.</w:t>
            </w:r>
            <w:r w:rsidR="00A76C9E">
              <w:rPr>
                <w:rFonts w:ascii="Aptos Light" w:eastAsia="Aptos" w:hAnsi="Aptos Light"/>
                <w:color w:val="1F2937"/>
                <w:szCs w:val="20"/>
              </w:rPr>
              <w:t xml:space="preserve"> So that data access via unknown custom </w:t>
            </w:r>
            <w:proofErr w:type="spellStart"/>
            <w:r w:rsidR="00A76C9E">
              <w:rPr>
                <w:rFonts w:ascii="Aptos Light" w:eastAsia="Aptos" w:hAnsi="Aptos Light"/>
                <w:color w:val="1F2937"/>
                <w:szCs w:val="20"/>
              </w:rPr>
              <w:t>url</w:t>
            </w:r>
            <w:proofErr w:type="spellEnd"/>
            <w:r w:rsidR="00A76C9E">
              <w:rPr>
                <w:rFonts w:ascii="Aptos Light" w:eastAsia="Aptos" w:hAnsi="Aptos Light"/>
                <w:color w:val="1F2937"/>
                <w:szCs w:val="20"/>
              </w:rPr>
              <w:t xml:space="preserve"> access (e.g. https//: …admin/users) are prohibited and considered as 403 and 404 errors.</w:t>
            </w:r>
          </w:p>
        </w:tc>
      </w:tr>
      <w:tr w:rsidR="00FF4C49" w:rsidRPr="005333BB" w:rsidTr="009161EC"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Performance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Gzip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Response Compression &amp;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HikariCP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Pool Tuning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Configured </w:t>
            </w:r>
            <w:proofErr w:type="spellStart"/>
            <w:proofErr w:type="gram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server.compression</w:t>
            </w:r>
            <w:proofErr w:type="gram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.enabled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=true for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Vaadin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static bundles and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HikariCP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connection pool settings in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application.properties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>.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Improve application load speed and optimize PostgreSQL database connection handling under load.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A76C9E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Thursday - August 6, 2026</w:t>
            </w:r>
          </w:p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Compresses HTML/JS/CSS assets and </w:t>
            </w: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limits max pool size to 10 connections.</w:t>
            </w:r>
          </w:p>
        </w:tc>
      </w:tr>
      <w:tr w:rsidR="00FF4C49" w:rsidRPr="005333BB" w:rsidTr="006D3486">
        <w:tc>
          <w:tcPr>
            <w:tcW w:w="85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6D3486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W8-</w:t>
            </w:r>
            <w:r>
              <w:rPr>
                <w:rFonts w:ascii="Aptos Light" w:eastAsia="Aptos" w:hAnsi="Aptos Light"/>
                <w:b/>
                <w:color w:val="1F2937"/>
                <w:szCs w:val="20"/>
              </w:rPr>
              <w:t>28</w:t>
            </w:r>
          </w:p>
        </w:tc>
        <w:tc>
          <w:tcPr>
            <w:tcW w:w="1559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>
              <w:rPr>
                <w:rFonts w:ascii="Aptos Light" w:eastAsia="Aptos" w:hAnsi="Aptos Light"/>
                <w:b/>
                <w:color w:val="1F2937"/>
                <w:szCs w:val="20"/>
              </w:rPr>
              <w:t>Testing and Verification</w:t>
            </w:r>
          </w:p>
        </w:tc>
        <w:tc>
          <w:tcPr>
            <w:tcW w:w="1701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>Full Java 21 Build &amp; Modularity Verification</w:t>
            </w:r>
          </w:p>
        </w:tc>
        <w:tc>
          <w:tcPr>
            <w:tcW w:w="340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4C49" w:rsidRPr="00FF4C49" w:rsidRDefault="00FF4C49" w:rsidP="00FF4C49">
            <w:pPr>
              <w:spacing w:before="40" w:after="40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Ran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mvnw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test and test-compile with JDK 21 JAVA_HOME, confirming 100% pass rate across all 38 unit and modularity tests.</w:t>
            </w:r>
          </w:p>
        </w:tc>
        <w:tc>
          <w:tcPr>
            <w:tcW w:w="24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Ensure system integrity and Spring </w:t>
            </w:r>
            <w:proofErr w:type="spellStart"/>
            <w:r w:rsidRPr="00FF4C49">
              <w:rPr>
                <w:rFonts w:ascii="Aptos Light" w:eastAsia="Aptos" w:hAnsi="Aptos Light"/>
                <w:color w:val="1F2937"/>
                <w:szCs w:val="20"/>
              </w:rPr>
              <w:t>Modulith</w:t>
            </w:r>
            <w:proofErr w:type="spellEnd"/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architectural compliance.</w:t>
            </w:r>
          </w:p>
        </w:tc>
        <w:tc>
          <w:tcPr>
            <w:tcW w:w="1276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F4C49" w:rsidRPr="005333BB" w:rsidRDefault="00FF4C49" w:rsidP="00FF4C49">
            <w:pPr>
              <w:spacing w:after="0" w:line="240" w:lineRule="auto"/>
              <w:jc w:val="center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5333BB">
              <w:rPr>
                <w:rFonts w:ascii="Aptos Light" w:eastAsia="Aptos" w:hAnsi="Aptos Light"/>
                <w:b/>
                <w:color w:val="1F2937"/>
                <w:szCs w:val="20"/>
              </w:rPr>
              <w:t>Completed</w:t>
            </w:r>
          </w:p>
        </w:tc>
        <w:tc>
          <w:tcPr>
            <w:tcW w:w="3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76C9E" w:rsidRPr="00A76C9E" w:rsidRDefault="00FF4C49" w:rsidP="00FF4C49">
            <w:pPr>
              <w:spacing w:after="0" w:line="240" w:lineRule="auto"/>
              <w:rPr>
                <w:rFonts w:ascii="Aptos Light" w:eastAsia="Aptos" w:hAnsi="Aptos Light"/>
                <w:b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 xml:space="preserve">Friday - August 7, 2026 </w:t>
            </w:r>
          </w:p>
          <w:p w:rsidR="00FF4C49" w:rsidRPr="005333BB" w:rsidRDefault="00FF4C49" w:rsidP="00FF4C49">
            <w:pPr>
              <w:spacing w:after="0" w:line="240" w:lineRule="auto"/>
              <w:rPr>
                <w:rFonts w:ascii="Aptos Light" w:eastAsia="Aptos" w:hAnsi="Aptos Light"/>
                <w:color w:val="1F2937"/>
                <w:szCs w:val="20"/>
              </w:rPr>
            </w:pPr>
            <w:r w:rsidRPr="00A76C9E">
              <w:rPr>
                <w:rFonts w:ascii="Aptos Light" w:eastAsia="Aptos" w:hAnsi="Aptos Light"/>
                <w:b/>
                <w:color w:val="1F2937"/>
                <w:szCs w:val="20"/>
              </w:rPr>
              <w:t>BUILD SUCCESS</w:t>
            </w:r>
            <w:r w:rsidRPr="00FF4C49">
              <w:rPr>
                <w:rFonts w:ascii="Aptos Light" w:eastAsia="Aptos" w:hAnsi="Aptos Light"/>
                <w:color w:val="1F2937"/>
                <w:szCs w:val="20"/>
              </w:rPr>
              <w:t xml:space="preserve"> achieved across all 99 source files.</w:t>
            </w:r>
          </w:p>
        </w:tc>
      </w:tr>
    </w:tbl>
    <w:p w:rsidR="007A4025" w:rsidRPr="005333BB" w:rsidRDefault="007A4025" w:rsidP="007A4025">
      <w:pPr>
        <w:spacing w:before="240" w:after="60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b/>
          <w:color w:val="000000" w:themeColor="text1"/>
          <w:sz w:val="22"/>
        </w:rPr>
        <w:t>Monday - August 3, 2026</w:t>
      </w: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Implemented complete cross-module Audit Logging System (V8__create_audit_logs.sql, </w:t>
      </w:r>
      <w:proofErr w:type="spellStart"/>
      <w:r w:rsidRPr="005333BB">
        <w:rPr>
          <w:rFonts w:ascii="Aptos Light" w:hAnsi="Aptos Light"/>
          <w:color w:val="000000" w:themeColor="text1"/>
        </w:rPr>
        <w:t>AuditLog</w:t>
      </w:r>
      <w:proofErr w:type="spellEnd"/>
      <w:r w:rsidRPr="005333BB">
        <w:rPr>
          <w:rFonts w:ascii="Aptos Light" w:hAnsi="Aptos Light"/>
          <w:color w:val="000000" w:themeColor="text1"/>
        </w:rPr>
        <w:t xml:space="preserve"> entity, repository, </w:t>
      </w:r>
      <w:proofErr w:type="spellStart"/>
      <w:r w:rsidRPr="005333BB">
        <w:rPr>
          <w:rFonts w:ascii="Aptos Light" w:hAnsi="Aptos Light"/>
          <w:color w:val="000000" w:themeColor="text1"/>
        </w:rPr>
        <w:t>AppAuditRecordingService</w:t>
      </w:r>
      <w:proofErr w:type="spellEnd"/>
      <w:r w:rsidRPr="005333BB">
        <w:rPr>
          <w:rFonts w:ascii="Aptos Light" w:hAnsi="Aptos Light"/>
          <w:color w:val="000000" w:themeColor="text1"/>
        </w:rPr>
        <w:t>).</w:t>
      </w:r>
    </w:p>
    <w:p w:rsidR="00294F8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arc-transit\src\main\resources\db\migration\V8__create_audit_logs.sql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294F85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294F85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294F85">
        <w:rPr>
          <w:rFonts w:ascii="Aptos Light" w:hAnsi="Aptos Light"/>
          <w:color w:val="000000" w:themeColor="text1"/>
          <w:sz w:val="19"/>
        </w:rPr>
        <w:t>\main\java\com\transit\</w:t>
      </w:r>
      <w:proofErr w:type="spellStart"/>
      <w:r w:rsidRPr="00294F85">
        <w:rPr>
          <w:rFonts w:ascii="Aptos Light" w:hAnsi="Aptos Light"/>
          <w:color w:val="000000" w:themeColor="text1"/>
          <w:sz w:val="19"/>
        </w:rPr>
        <w:t>arctransit</w:t>
      </w:r>
      <w:proofErr w:type="spellEnd"/>
      <w:r w:rsidRPr="00294F85">
        <w:rPr>
          <w:rFonts w:ascii="Aptos Light" w:hAnsi="Aptos Light"/>
          <w:color w:val="000000" w:themeColor="text1"/>
          <w:sz w:val="19"/>
        </w:rPr>
        <w:t>\audit</w:t>
      </w:r>
    </w:p>
    <w:p w:rsidR="00294F85" w:rsidRPr="00294F85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Constructor-injected </w:t>
      </w:r>
      <w:proofErr w:type="spellStart"/>
      <w:r w:rsidRPr="005333BB">
        <w:rPr>
          <w:rFonts w:ascii="Aptos Light" w:hAnsi="Aptos Light"/>
          <w:color w:val="000000" w:themeColor="text1"/>
        </w:rPr>
        <w:t>AuditRecordingService</w:t>
      </w:r>
      <w:proofErr w:type="spellEnd"/>
      <w:r w:rsidRPr="005333BB">
        <w:rPr>
          <w:rFonts w:ascii="Aptos Light" w:hAnsi="Aptos Light"/>
          <w:color w:val="000000" w:themeColor="text1"/>
        </w:rPr>
        <w:t xml:space="preserve"> into all primary module services.</w:t>
      </w:r>
    </w:p>
    <w:p w:rsidR="007A4025" w:rsidRPr="005333BB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AppFleetManagementService.java</w:t>
      </w:r>
    </w:p>
    <w:p w:rsidR="007A4025" w:rsidRPr="005333BB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AppDriverManagementService.java</w:t>
      </w:r>
    </w:p>
    <w:p w:rsidR="007A4025" w:rsidRPr="005333BB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AppRouteManagementService.java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AppDispatchService.java</w:t>
      </w:r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>Created V7__add_dispatch_archive.sql for soft-deletion of completed trips.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arc-transit\src\main\resources\db\migration\V7__add_dispatch_archive.sql</w:t>
      </w:r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9161EC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Resolved transaction timing issues across integration tests by explicitly distinguishing </w:t>
      </w:r>
      <w:proofErr w:type="gramStart"/>
      <w:r w:rsidRPr="005333BB">
        <w:rPr>
          <w:rFonts w:ascii="Aptos Light" w:hAnsi="Aptos Light"/>
          <w:color w:val="000000" w:themeColor="text1"/>
        </w:rPr>
        <w:t>save(</w:t>
      </w:r>
      <w:proofErr w:type="gramEnd"/>
      <w:r w:rsidRPr="005333BB">
        <w:rPr>
          <w:rFonts w:ascii="Aptos Light" w:hAnsi="Aptos Light"/>
          <w:color w:val="000000" w:themeColor="text1"/>
        </w:rPr>
        <w:t xml:space="preserve">) vs </w:t>
      </w:r>
      <w:proofErr w:type="spellStart"/>
      <w:r w:rsidRPr="005333BB">
        <w:rPr>
          <w:rFonts w:ascii="Aptos Light" w:hAnsi="Aptos Light"/>
          <w:color w:val="000000" w:themeColor="text1"/>
        </w:rPr>
        <w:t>saveAndFlush</w:t>
      </w:r>
      <w:proofErr w:type="spellEnd"/>
      <w:r w:rsidRPr="005333BB">
        <w:rPr>
          <w:rFonts w:ascii="Aptos Light" w:hAnsi="Aptos Light"/>
          <w:color w:val="000000" w:themeColor="text1"/>
        </w:rPr>
        <w:t>().</w:t>
      </w:r>
    </w:p>
    <w:p w:rsidR="007A4025" w:rsidRPr="009161EC" w:rsidRDefault="007A4025" w:rsidP="009161EC"/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arc-transit\src\main\java\com\transit\arctransit\auth\application\AppUserAdministrationService.java</w:t>
      </w:r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Integrated dashboard summary cards with live data and developed </w:t>
      </w:r>
      <w:proofErr w:type="spellStart"/>
      <w:r w:rsidRPr="005333BB">
        <w:rPr>
          <w:rFonts w:ascii="Aptos Light" w:hAnsi="Aptos Light"/>
          <w:color w:val="000000" w:themeColor="text1"/>
        </w:rPr>
        <w:t>StartupDiagnosticRunner</w:t>
      </w:r>
      <w:proofErr w:type="spellEnd"/>
      <w:r w:rsidRPr="005333BB">
        <w:rPr>
          <w:rFonts w:ascii="Aptos Light" w:hAnsi="Aptos Light"/>
          <w:color w:val="000000" w:themeColor="text1"/>
        </w:rPr>
        <w:t>.</w:t>
      </w:r>
    </w:p>
    <w:p w:rsid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  <w:sz w:val="19"/>
        </w:rPr>
      </w:pPr>
      <w:r w:rsidRPr="005333BB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5333BB">
        <w:rPr>
          <w:rFonts w:ascii="Aptos Light" w:hAnsi="Aptos Light"/>
          <w:color w:val="000000" w:themeColor="text1"/>
          <w:sz w:val="19"/>
        </w:rPr>
        <w:t>\main\java\com\transit\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arctransit</w:t>
      </w:r>
      <w:proofErr w:type="spellEnd"/>
      <w:r w:rsidRPr="005333BB">
        <w:rPr>
          <w:rFonts w:ascii="Aptos Light" w:hAnsi="Aptos Light"/>
          <w:color w:val="000000" w:themeColor="text1"/>
          <w:sz w:val="19"/>
        </w:rPr>
        <w:t>\analytics</w:t>
      </w:r>
    </w:p>
    <w:p w:rsidR="00294F85" w:rsidRPr="00294F85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  <w:sz w:val="19"/>
        </w:rPr>
      </w:pPr>
    </w:p>
    <w:p w:rsidR="007A4025" w:rsidRPr="005333BB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>Created comprehensive JUnit 5 and Mockito tests for all primary management services and engineered AuthDebugIT.java.</w:t>
      </w:r>
    </w:p>
    <w:p w:rsidR="007A4025" w:rsidRPr="00294F85" w:rsidRDefault="007A4025" w:rsidP="00294F85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  <w:sz w:val="19"/>
        </w:rPr>
        <w:t>arc-transit\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src</w:t>
      </w:r>
      <w:proofErr w:type="spellEnd"/>
      <w:r w:rsidRPr="005333BB">
        <w:rPr>
          <w:rFonts w:ascii="Aptos Light" w:hAnsi="Aptos Light"/>
          <w:color w:val="000000" w:themeColor="text1"/>
          <w:sz w:val="19"/>
        </w:rPr>
        <w:t>\test\java\com\transit\</w:t>
      </w:r>
      <w:proofErr w:type="spellStart"/>
      <w:r w:rsidRPr="005333BB">
        <w:rPr>
          <w:rFonts w:ascii="Aptos Light" w:hAnsi="Aptos Light"/>
          <w:color w:val="000000" w:themeColor="text1"/>
          <w:sz w:val="19"/>
        </w:rPr>
        <w:t>arctransit</w:t>
      </w:r>
      <w:proofErr w:type="spellEnd"/>
    </w:p>
    <w:p w:rsidR="00294F85" w:rsidRPr="005333BB" w:rsidRDefault="00294F85" w:rsidP="00294F85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7A4025" w:rsidRDefault="007A4025" w:rsidP="00294F85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5333BB">
        <w:rPr>
          <w:rFonts w:ascii="Aptos Light" w:hAnsi="Aptos Light"/>
          <w:color w:val="000000" w:themeColor="text1"/>
        </w:rPr>
        <w:t xml:space="preserve">Ran </w:t>
      </w:r>
      <w:proofErr w:type="spellStart"/>
      <w:r w:rsidRPr="005333BB">
        <w:rPr>
          <w:rFonts w:ascii="Aptos Light" w:hAnsi="Aptos Light"/>
          <w:color w:val="000000" w:themeColor="text1"/>
        </w:rPr>
        <w:t>mvnw</w:t>
      </w:r>
      <w:proofErr w:type="spellEnd"/>
      <w:r w:rsidRPr="005333BB">
        <w:rPr>
          <w:rFonts w:ascii="Aptos Light" w:hAnsi="Aptos Light"/>
          <w:color w:val="000000" w:themeColor="text1"/>
        </w:rPr>
        <w:t xml:space="preserve"> clean test confirming all unit tests and context loads succeed under Java 21 (BUILD SUCCESS).</w:t>
      </w:r>
    </w:p>
    <w:p w:rsidR="004D3E44" w:rsidRPr="004D3E44" w:rsidRDefault="004D3E44" w:rsidP="004D3E44">
      <w:pPr>
        <w:spacing w:line="240" w:lineRule="auto"/>
        <w:ind w:left="360"/>
        <w:rPr>
          <w:rFonts w:ascii="Aptos Light" w:hAnsi="Aptos Light"/>
          <w:color w:val="000000" w:themeColor="text1"/>
        </w:rPr>
      </w:pPr>
    </w:p>
    <w:p w:rsidR="004D3E44" w:rsidRPr="00FF4C49" w:rsidRDefault="004D3E44" w:rsidP="00FF4C49">
      <w:pPr>
        <w:spacing w:before="240" w:after="60"/>
        <w:rPr>
          <w:rFonts w:ascii="Aptos Light" w:hAnsi="Aptos Light"/>
          <w:b/>
          <w:color w:val="000000" w:themeColor="text1"/>
          <w:sz w:val="22"/>
        </w:rPr>
      </w:pPr>
      <w:r w:rsidRPr="00FF4C49">
        <w:rPr>
          <w:rFonts w:ascii="Aptos Light" w:hAnsi="Aptos Light"/>
          <w:b/>
          <w:color w:val="000000" w:themeColor="text1"/>
          <w:sz w:val="22"/>
        </w:rPr>
        <w:t>Thursday - August 6, 2026</w:t>
      </w: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>Configured HTTP Security Headers in SecurityConfig.java (</w:t>
      </w:r>
      <w:proofErr w:type="spellStart"/>
      <w:r w:rsidRPr="004D3E44">
        <w:rPr>
          <w:rFonts w:ascii="Aptos Light" w:hAnsi="Aptos Light"/>
          <w:color w:val="000000" w:themeColor="text1"/>
        </w:rPr>
        <w:t>frameOptions.sameOrigin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() and </w:t>
      </w:r>
      <w:proofErr w:type="spellStart"/>
      <w:proofErr w:type="gramStart"/>
      <w:r w:rsidRPr="004D3E44">
        <w:rPr>
          <w:rFonts w:ascii="Aptos Light" w:hAnsi="Aptos Light"/>
          <w:color w:val="000000" w:themeColor="text1"/>
        </w:rPr>
        <w:t>contentTypeOptions</w:t>
      </w:r>
      <w:proofErr w:type="spellEnd"/>
      <w:r w:rsidRPr="004D3E44">
        <w:rPr>
          <w:rFonts w:ascii="Aptos Light" w:hAnsi="Aptos Light"/>
          <w:color w:val="000000" w:themeColor="text1"/>
        </w:rPr>
        <w:t>(</w:t>
      </w:r>
      <w:proofErr w:type="gramEnd"/>
      <w:r w:rsidRPr="004D3E44">
        <w:rPr>
          <w:rFonts w:ascii="Aptos Light" w:hAnsi="Aptos Light"/>
          <w:color w:val="000000" w:themeColor="text1"/>
        </w:rPr>
        <w:t>)) to prevent clickjacking and MIME-sniffing.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/auth/security/SecurityConfig.java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>Enhanced CreateUserCommand.java with @Pattern regex password complexity validation (min 8 chars, uppercase, lowercase, number, special char).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/auth/CreateUserCommand.java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Created AuthenticationEventListener.java listening to Spring Security login success/failure events and logging to </w:t>
      </w:r>
      <w:proofErr w:type="spellStart"/>
      <w:proofErr w:type="gramStart"/>
      <w:r w:rsidRPr="004D3E44">
        <w:rPr>
          <w:rFonts w:ascii="Aptos Light" w:hAnsi="Aptos Light"/>
          <w:color w:val="000000" w:themeColor="text1"/>
        </w:rPr>
        <w:t>arc.audit</w:t>
      </w:r>
      <w:proofErr w:type="gramEnd"/>
      <w:r w:rsidRPr="004D3E44">
        <w:rPr>
          <w:rFonts w:ascii="Aptos Light" w:hAnsi="Aptos Light"/>
          <w:color w:val="000000" w:themeColor="text1"/>
        </w:rPr>
        <w:t>_logs</w:t>
      </w:r>
      <w:proofErr w:type="spellEnd"/>
      <w:r w:rsidRPr="004D3E44">
        <w:rPr>
          <w:rFonts w:ascii="Aptos Light" w:hAnsi="Aptos Light"/>
          <w:color w:val="000000" w:themeColor="text1"/>
        </w:rPr>
        <w:t>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/auth/security/AuthenticationEventListener.java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Added Archived Dispatches tab to ArchiveView.java bound to </w:t>
      </w:r>
      <w:proofErr w:type="spellStart"/>
      <w:r w:rsidRPr="004D3E44">
        <w:rPr>
          <w:rFonts w:ascii="Aptos Light" w:hAnsi="Aptos Light"/>
          <w:color w:val="000000" w:themeColor="text1"/>
        </w:rPr>
        <w:t>DispatchService.searchArchivedAssignments</w:t>
      </w:r>
      <w:proofErr w:type="spellEnd"/>
      <w:r w:rsidRPr="004D3E44">
        <w:rPr>
          <w:rFonts w:ascii="Aptos Light" w:hAnsi="Aptos Light"/>
          <w:color w:val="000000" w:themeColor="text1"/>
        </w:rPr>
        <w:t>() with unarchive capabilities.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/analytics/</w:t>
      </w:r>
      <w:proofErr w:type="spellStart"/>
      <w:r w:rsidRPr="004D3E44">
        <w:rPr>
          <w:rFonts w:ascii="Aptos Light" w:hAnsi="Aptos Light"/>
          <w:color w:val="000000" w:themeColor="text1"/>
        </w:rPr>
        <w:t>ui</w:t>
      </w:r>
      <w:proofErr w:type="spellEnd"/>
      <w:r w:rsidRPr="004D3E44">
        <w:rPr>
          <w:rFonts w:ascii="Aptos Light" w:hAnsi="Aptos Light"/>
          <w:color w:val="000000" w:themeColor="text1"/>
        </w:rPr>
        <w:t>/ArchiveView.java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Added trash icon 'Remove Stop' button (Button </w:t>
      </w:r>
      <w:proofErr w:type="spellStart"/>
      <w:r w:rsidRPr="004D3E44">
        <w:rPr>
          <w:rFonts w:ascii="Aptos Light" w:hAnsi="Aptos Light"/>
          <w:color w:val="000000" w:themeColor="text1"/>
        </w:rPr>
        <w:t>removeBtn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) to </w:t>
      </w:r>
      <w:proofErr w:type="spellStart"/>
      <w:r w:rsidRPr="004D3E44">
        <w:rPr>
          <w:rFonts w:ascii="Aptos Light" w:hAnsi="Aptos Light"/>
          <w:color w:val="000000" w:themeColor="text1"/>
        </w:rPr>
        <w:t>StopFormEntry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 in RouteManagementView.java for dynamic stop deletion.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/route/</w:t>
      </w:r>
      <w:proofErr w:type="spellStart"/>
      <w:r w:rsidRPr="004D3E44">
        <w:rPr>
          <w:rFonts w:ascii="Aptos Light" w:hAnsi="Aptos Light"/>
          <w:color w:val="000000" w:themeColor="text1"/>
        </w:rPr>
        <w:t>ui</w:t>
      </w:r>
      <w:proofErr w:type="spellEnd"/>
      <w:r w:rsidRPr="004D3E44">
        <w:rPr>
          <w:rFonts w:ascii="Aptos Light" w:hAnsi="Aptos Light"/>
          <w:color w:val="000000" w:themeColor="text1"/>
        </w:rPr>
        <w:t>/RouteManagementView.java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Added </w:t>
      </w:r>
      <w:proofErr w:type="spellStart"/>
      <w:r w:rsidRPr="004D3E44">
        <w:rPr>
          <w:rFonts w:ascii="Aptos Light" w:hAnsi="Aptos Light"/>
          <w:color w:val="000000" w:themeColor="text1"/>
        </w:rPr>
        <w:t>deleteUser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(username) to </w:t>
      </w:r>
      <w:proofErr w:type="spellStart"/>
      <w:r w:rsidRPr="004D3E44">
        <w:rPr>
          <w:rFonts w:ascii="Aptos Light" w:hAnsi="Aptos Light"/>
          <w:color w:val="000000" w:themeColor="text1"/>
        </w:rPr>
        <w:t>UserAdministrationService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 &amp; </w:t>
      </w:r>
      <w:proofErr w:type="spellStart"/>
      <w:r w:rsidRPr="004D3E44">
        <w:rPr>
          <w:rFonts w:ascii="Aptos Light" w:hAnsi="Aptos Light"/>
          <w:color w:val="000000" w:themeColor="text1"/>
        </w:rPr>
        <w:t>AppUserAdministrationService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 with @</w:t>
      </w:r>
      <w:proofErr w:type="spellStart"/>
      <w:r w:rsidRPr="004D3E44">
        <w:rPr>
          <w:rFonts w:ascii="Aptos Light" w:hAnsi="Aptos Light"/>
          <w:color w:val="000000" w:themeColor="text1"/>
        </w:rPr>
        <w:t>PreAuthorize</w:t>
      </w:r>
      <w:proofErr w:type="spellEnd"/>
      <w:r w:rsidRPr="004D3E44">
        <w:rPr>
          <w:rFonts w:ascii="Aptos Light" w:hAnsi="Aptos Light"/>
          <w:color w:val="000000" w:themeColor="text1"/>
        </w:rPr>
        <w:t>('</w:t>
      </w:r>
      <w:proofErr w:type="spellStart"/>
      <w:r w:rsidRPr="004D3E44">
        <w:rPr>
          <w:rFonts w:ascii="Aptos Light" w:hAnsi="Aptos Light"/>
          <w:color w:val="000000" w:themeColor="text1"/>
        </w:rPr>
        <w:t>hasRole</w:t>
      </w:r>
      <w:proofErr w:type="spellEnd"/>
      <w:r w:rsidRPr="004D3E44">
        <w:rPr>
          <w:rFonts w:ascii="Aptos Light" w:hAnsi="Aptos Light"/>
          <w:color w:val="000000" w:themeColor="text1"/>
        </w:rPr>
        <w:t>("SYSTEM_ADMIN")').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/auth/UserAdministrationService.java, AppUserAdministrationService.java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Added Delete Account (with </w:t>
      </w:r>
      <w:proofErr w:type="spellStart"/>
      <w:r w:rsidRPr="004D3E44">
        <w:rPr>
          <w:rFonts w:ascii="Aptos Light" w:hAnsi="Aptos Light"/>
          <w:color w:val="000000" w:themeColor="text1"/>
        </w:rPr>
        <w:t>ConfirmDialog</w:t>
      </w:r>
      <w:proofErr w:type="spellEnd"/>
      <w:r w:rsidRPr="004D3E44">
        <w:rPr>
          <w:rFonts w:ascii="Aptos Light" w:hAnsi="Aptos Light"/>
          <w:color w:val="000000" w:themeColor="text1"/>
        </w:rPr>
        <w:t>) and Update Role dialogs to UserAdministrationView.java for staff account management.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/auth/</w:t>
      </w:r>
      <w:proofErr w:type="spellStart"/>
      <w:r w:rsidRPr="004D3E44">
        <w:rPr>
          <w:rFonts w:ascii="Aptos Light" w:hAnsi="Aptos Light"/>
          <w:color w:val="000000" w:themeColor="text1"/>
        </w:rPr>
        <w:t>ui</w:t>
      </w:r>
      <w:proofErr w:type="spellEnd"/>
      <w:r w:rsidRPr="004D3E44">
        <w:rPr>
          <w:rFonts w:ascii="Aptos Light" w:hAnsi="Aptos Light"/>
          <w:color w:val="000000" w:themeColor="text1"/>
        </w:rPr>
        <w:t>/UserAdministrationView.java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>Restricted navigation drawer in MainLayout.java so OPERATIONS_STAFF only sees Dashboard Overview and Dispatch &amp; Assignment.</w:t>
      </w:r>
    </w:p>
    <w:p w:rsidR="00FF4C49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/common/</w:t>
      </w:r>
      <w:proofErr w:type="spellStart"/>
      <w:r w:rsidRPr="004D3E44">
        <w:rPr>
          <w:rFonts w:ascii="Aptos Light" w:hAnsi="Aptos Light"/>
          <w:color w:val="000000" w:themeColor="text1"/>
        </w:rPr>
        <w:t>ui</w:t>
      </w:r>
      <w:proofErr w:type="spellEnd"/>
      <w:r w:rsidRPr="004D3E44">
        <w:rPr>
          <w:rFonts w:ascii="Aptos Light" w:hAnsi="Aptos Light"/>
          <w:color w:val="000000" w:themeColor="text1"/>
        </w:rPr>
        <w:t>/MainLayout.java</w:t>
      </w:r>
    </w:p>
    <w:p w:rsidR="00FF4C49" w:rsidRPr="00FF4C49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Annotated </w:t>
      </w:r>
      <w:proofErr w:type="spellStart"/>
      <w:r w:rsidRPr="004D3E44">
        <w:rPr>
          <w:rFonts w:ascii="Aptos Light" w:hAnsi="Aptos Light"/>
          <w:color w:val="000000" w:themeColor="text1"/>
        </w:rPr>
        <w:t>FleetManagementView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, </w:t>
      </w:r>
      <w:proofErr w:type="spellStart"/>
      <w:r w:rsidRPr="004D3E44">
        <w:rPr>
          <w:rFonts w:ascii="Aptos Light" w:hAnsi="Aptos Light"/>
          <w:color w:val="000000" w:themeColor="text1"/>
        </w:rPr>
        <w:t>DriverManagementView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, </w:t>
      </w:r>
      <w:proofErr w:type="spellStart"/>
      <w:r w:rsidRPr="004D3E44">
        <w:rPr>
          <w:rFonts w:ascii="Aptos Light" w:hAnsi="Aptos Light"/>
          <w:color w:val="000000" w:themeColor="text1"/>
        </w:rPr>
        <w:t>RouteManagementView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, and </w:t>
      </w:r>
      <w:proofErr w:type="spellStart"/>
      <w:r w:rsidRPr="004D3E44">
        <w:rPr>
          <w:rFonts w:ascii="Aptos Light" w:hAnsi="Aptos Light"/>
          <w:color w:val="000000" w:themeColor="text1"/>
        </w:rPr>
        <w:t>ArchiveView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 with @</w:t>
      </w:r>
      <w:proofErr w:type="spellStart"/>
      <w:r w:rsidRPr="004D3E44">
        <w:rPr>
          <w:rFonts w:ascii="Aptos Light" w:hAnsi="Aptos Light"/>
          <w:color w:val="000000" w:themeColor="text1"/>
        </w:rPr>
        <w:t>RolesAllowed</w:t>
      </w:r>
      <w:proofErr w:type="spellEnd"/>
      <w:r w:rsidRPr="004D3E44">
        <w:rPr>
          <w:rFonts w:ascii="Aptos Light" w:hAnsi="Aptos Light"/>
          <w:color w:val="000000" w:themeColor="text1"/>
        </w:rPr>
        <w:t>('SYSTEM_ADMIN').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/fleet/</w:t>
      </w:r>
      <w:proofErr w:type="spellStart"/>
      <w:r w:rsidRPr="004D3E44">
        <w:rPr>
          <w:rFonts w:ascii="Aptos Light" w:hAnsi="Aptos Light"/>
          <w:color w:val="000000" w:themeColor="text1"/>
        </w:rPr>
        <w:t>ui</w:t>
      </w:r>
      <w:proofErr w:type="spellEnd"/>
      <w:r w:rsidRPr="004D3E44">
        <w:rPr>
          <w:rFonts w:ascii="Aptos Light" w:hAnsi="Aptos Light"/>
          <w:color w:val="000000" w:themeColor="text1"/>
        </w:rPr>
        <w:t>/</w:t>
      </w:r>
      <w:r w:rsidR="00FF4C49">
        <w:rPr>
          <w:rFonts w:ascii="Aptos Light" w:hAnsi="Aptos Light"/>
          <w:color w:val="000000" w:themeColor="text1"/>
        </w:rPr>
        <w:br/>
      </w:r>
      <w:r w:rsidRPr="004D3E44">
        <w:rPr>
          <w:rFonts w:ascii="Aptos Light" w:hAnsi="Aptos Light"/>
          <w:color w:val="000000" w:themeColor="text1"/>
        </w:rPr>
        <w:t xml:space="preserve">FleetManagementView.java, </w:t>
      </w:r>
      <w:r w:rsidR="00FF4C49">
        <w:rPr>
          <w:rFonts w:ascii="Aptos Light" w:hAnsi="Aptos Light"/>
          <w:color w:val="000000" w:themeColor="text1"/>
        </w:rPr>
        <w:br/>
      </w:r>
      <w:r w:rsidRPr="004D3E44">
        <w:rPr>
          <w:rFonts w:ascii="Aptos Light" w:hAnsi="Aptos Light"/>
          <w:color w:val="000000" w:themeColor="text1"/>
        </w:rPr>
        <w:t xml:space="preserve">DriverManagementView.java, </w:t>
      </w:r>
      <w:r w:rsidR="00FF4C49">
        <w:rPr>
          <w:rFonts w:ascii="Aptos Light" w:hAnsi="Aptos Light"/>
          <w:color w:val="000000" w:themeColor="text1"/>
        </w:rPr>
        <w:br/>
      </w:r>
      <w:r w:rsidRPr="004D3E44">
        <w:rPr>
          <w:rFonts w:ascii="Aptos Light" w:hAnsi="Aptos Light"/>
          <w:color w:val="000000" w:themeColor="text1"/>
        </w:rPr>
        <w:t xml:space="preserve">RouteManagementView.java, </w:t>
      </w:r>
      <w:r w:rsidR="00FF4C49">
        <w:rPr>
          <w:rFonts w:ascii="Aptos Light" w:hAnsi="Aptos Light"/>
          <w:color w:val="000000" w:themeColor="text1"/>
        </w:rPr>
        <w:br/>
      </w:r>
      <w:r w:rsidRPr="004D3E44">
        <w:rPr>
          <w:rFonts w:ascii="Aptos Light" w:hAnsi="Aptos Light"/>
          <w:color w:val="000000" w:themeColor="text1"/>
        </w:rPr>
        <w:t>ArchiveView.java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FF4C49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>Optimized network asset compression (</w:t>
      </w:r>
      <w:proofErr w:type="spellStart"/>
      <w:r w:rsidRPr="004D3E44">
        <w:rPr>
          <w:rFonts w:ascii="Aptos Light" w:hAnsi="Aptos Light"/>
          <w:color w:val="000000" w:themeColor="text1"/>
        </w:rPr>
        <w:t>Gzip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) and </w:t>
      </w:r>
      <w:proofErr w:type="spellStart"/>
      <w:r w:rsidRPr="004D3E44">
        <w:rPr>
          <w:rFonts w:ascii="Aptos Light" w:hAnsi="Aptos Light"/>
          <w:color w:val="000000" w:themeColor="text1"/>
        </w:rPr>
        <w:t>HikariCP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 connection pool settings in </w:t>
      </w:r>
      <w:proofErr w:type="spellStart"/>
      <w:proofErr w:type="gramStart"/>
      <w:r w:rsidRPr="004D3E44">
        <w:rPr>
          <w:rFonts w:ascii="Aptos Light" w:hAnsi="Aptos Light"/>
          <w:color w:val="000000" w:themeColor="text1"/>
        </w:rPr>
        <w:t>application.properties</w:t>
      </w:r>
      <w:proofErr w:type="spellEnd"/>
      <w:proofErr w:type="gramEnd"/>
      <w:r w:rsidRPr="004D3E44">
        <w:rPr>
          <w:rFonts w:ascii="Aptos Light" w:hAnsi="Aptos Light"/>
          <w:color w:val="000000" w:themeColor="text1"/>
        </w:rPr>
        <w:t>.</w:t>
      </w:r>
    </w:p>
    <w:p w:rsidR="00A76C9E" w:rsidRDefault="004D3E44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src</w:t>
      </w:r>
      <w:proofErr w:type="spellEnd"/>
      <w:r w:rsidRPr="004D3E44">
        <w:rPr>
          <w:rFonts w:ascii="Aptos Light" w:hAnsi="Aptos Light"/>
          <w:color w:val="000000" w:themeColor="text1"/>
        </w:rPr>
        <w:t>/main/resources/</w:t>
      </w:r>
      <w:proofErr w:type="spellStart"/>
      <w:r w:rsidRPr="004D3E44">
        <w:rPr>
          <w:rFonts w:ascii="Aptos Light" w:hAnsi="Aptos Light"/>
          <w:color w:val="000000" w:themeColor="text1"/>
        </w:rPr>
        <w:t>application.properties</w:t>
      </w:r>
      <w:proofErr w:type="spellEnd"/>
    </w:p>
    <w:p w:rsidR="00EE04CB" w:rsidRPr="00EE04CB" w:rsidRDefault="00EE04CB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4D3E44" w:rsidRPr="00FF4C49" w:rsidRDefault="004D3E44" w:rsidP="00FF4C49">
      <w:pPr>
        <w:spacing w:before="240" w:after="60"/>
        <w:rPr>
          <w:rFonts w:ascii="Aptos Light" w:hAnsi="Aptos Light"/>
          <w:b/>
          <w:color w:val="000000" w:themeColor="text1"/>
          <w:sz w:val="22"/>
        </w:rPr>
      </w:pPr>
      <w:r w:rsidRPr="00FF4C49">
        <w:rPr>
          <w:rFonts w:ascii="Aptos Light" w:hAnsi="Aptos Light"/>
          <w:b/>
          <w:color w:val="000000" w:themeColor="text1"/>
          <w:sz w:val="22"/>
        </w:rPr>
        <w:t>Friday - August 7, 2026</w:t>
      </w: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Created CustomAccessDeniedView.java implementing </w:t>
      </w:r>
      <w:proofErr w:type="spellStart"/>
      <w:r w:rsidRPr="004D3E44">
        <w:rPr>
          <w:rFonts w:ascii="Aptos Light" w:hAnsi="Aptos Light"/>
          <w:color w:val="000000" w:themeColor="text1"/>
        </w:rPr>
        <w:t>HasErrorParameter</w:t>
      </w:r>
      <w:proofErr w:type="spellEnd"/>
      <w:r w:rsidRPr="004D3E44">
        <w:rPr>
          <w:rFonts w:ascii="Aptos Light" w:hAnsi="Aptos Light"/>
          <w:color w:val="000000" w:themeColor="text1"/>
        </w:rPr>
        <w:t>&lt;</w:t>
      </w:r>
      <w:proofErr w:type="spellStart"/>
      <w:r w:rsidRPr="004D3E44">
        <w:rPr>
          <w:rFonts w:ascii="Aptos Light" w:hAnsi="Aptos Light"/>
          <w:color w:val="000000" w:themeColor="text1"/>
        </w:rPr>
        <w:t>AccessDeniedException</w:t>
      </w:r>
      <w:proofErr w:type="spellEnd"/>
      <w:r w:rsidRPr="004D3E44">
        <w:rPr>
          <w:rFonts w:ascii="Aptos Light" w:hAnsi="Aptos Light"/>
          <w:color w:val="000000" w:themeColor="text1"/>
        </w:rPr>
        <w:t>&gt; with 'Go Back to Dashboard' primary button.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/common/</w:t>
      </w:r>
      <w:proofErr w:type="spellStart"/>
      <w:r w:rsidRPr="004D3E44">
        <w:rPr>
          <w:rFonts w:ascii="Aptos Light" w:hAnsi="Aptos Light"/>
          <w:color w:val="000000" w:themeColor="text1"/>
        </w:rPr>
        <w:t>ui</w:t>
      </w:r>
      <w:proofErr w:type="spellEnd"/>
      <w:r w:rsidRPr="004D3E44">
        <w:rPr>
          <w:rFonts w:ascii="Aptos Light" w:hAnsi="Aptos Light"/>
          <w:color w:val="000000" w:themeColor="text1"/>
        </w:rPr>
        <w:t>/CustomAccessDeniedView.java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FF4C49" w:rsidRDefault="004D3E44" w:rsidP="004D3E44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 xml:space="preserve">Created CustomNotFoundView.java implementing </w:t>
      </w:r>
      <w:proofErr w:type="spellStart"/>
      <w:r w:rsidRPr="004D3E44">
        <w:rPr>
          <w:rFonts w:ascii="Aptos Light" w:hAnsi="Aptos Light"/>
          <w:color w:val="000000" w:themeColor="text1"/>
        </w:rPr>
        <w:t>HasErrorParameter</w:t>
      </w:r>
      <w:proofErr w:type="spellEnd"/>
      <w:r w:rsidRPr="004D3E44">
        <w:rPr>
          <w:rFonts w:ascii="Aptos Light" w:hAnsi="Aptos Light"/>
          <w:color w:val="000000" w:themeColor="text1"/>
        </w:rPr>
        <w:t>&lt;</w:t>
      </w:r>
      <w:proofErr w:type="spellStart"/>
      <w:r w:rsidRPr="004D3E44">
        <w:rPr>
          <w:rFonts w:ascii="Aptos Light" w:hAnsi="Aptos Light"/>
          <w:color w:val="000000" w:themeColor="text1"/>
        </w:rPr>
        <w:t>NotFoundException</w:t>
      </w:r>
      <w:proofErr w:type="spellEnd"/>
      <w:r w:rsidRPr="004D3E44">
        <w:rPr>
          <w:rFonts w:ascii="Aptos Light" w:hAnsi="Aptos Light"/>
          <w:color w:val="000000" w:themeColor="text1"/>
        </w:rPr>
        <w:t>&gt; with 'Go Back to Dashboard' primary button for 404 URLs.</w:t>
      </w:r>
    </w:p>
    <w:p w:rsidR="004D3E44" w:rsidRDefault="004D3E44" w:rsidP="00FF4C49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4D3E44">
        <w:rPr>
          <w:rFonts w:ascii="Aptos Light" w:hAnsi="Aptos Light"/>
          <w:color w:val="000000" w:themeColor="text1"/>
        </w:rPr>
        <w:t>arctransit</w:t>
      </w:r>
      <w:proofErr w:type="spellEnd"/>
      <w:r w:rsidRPr="004D3E44">
        <w:rPr>
          <w:rFonts w:ascii="Aptos Light" w:hAnsi="Aptos Light"/>
          <w:color w:val="000000" w:themeColor="text1"/>
        </w:rPr>
        <w:t>/common/</w:t>
      </w:r>
      <w:proofErr w:type="spellStart"/>
      <w:r w:rsidRPr="004D3E44">
        <w:rPr>
          <w:rFonts w:ascii="Aptos Light" w:hAnsi="Aptos Light"/>
          <w:color w:val="000000" w:themeColor="text1"/>
        </w:rPr>
        <w:t>ui</w:t>
      </w:r>
      <w:proofErr w:type="spellEnd"/>
      <w:r w:rsidRPr="004D3E44">
        <w:rPr>
          <w:rFonts w:ascii="Aptos Light" w:hAnsi="Aptos Light"/>
          <w:color w:val="000000" w:themeColor="text1"/>
        </w:rPr>
        <w:t>/CustomNotFoundView.java</w:t>
      </w:r>
    </w:p>
    <w:p w:rsidR="00FF4C49" w:rsidRPr="004D3E44" w:rsidRDefault="00FF4C49" w:rsidP="00FF4C49">
      <w:pPr>
        <w:pStyle w:val="ListParagraph"/>
        <w:spacing w:line="240" w:lineRule="auto"/>
        <w:ind w:left="1440"/>
        <w:rPr>
          <w:rFonts w:ascii="Aptos Light" w:hAnsi="Aptos Light"/>
          <w:color w:val="000000" w:themeColor="text1"/>
        </w:rPr>
      </w:pPr>
    </w:p>
    <w:p w:rsidR="004D3E44" w:rsidRPr="004D3E44" w:rsidRDefault="004D3E44" w:rsidP="00FF4C49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>Ran full Maven build verification with JDK 21 JAVA_HOME (</w:t>
      </w:r>
      <w:proofErr w:type="spellStart"/>
      <w:r w:rsidRPr="004D3E44">
        <w:rPr>
          <w:rFonts w:ascii="Aptos Light" w:hAnsi="Aptos Light"/>
          <w:color w:val="000000" w:themeColor="text1"/>
        </w:rPr>
        <w:t>mvnw</w:t>
      </w:r>
      <w:proofErr w:type="spellEnd"/>
      <w:r w:rsidRPr="004D3E44">
        <w:rPr>
          <w:rFonts w:ascii="Aptos Light" w:hAnsi="Aptos Light"/>
          <w:color w:val="000000" w:themeColor="text1"/>
        </w:rPr>
        <w:t xml:space="preserve"> test &amp; test-compile), achieving BUILD SUCCESS with 0 errors across 99 source files.</w:t>
      </w:r>
    </w:p>
    <w:p w:rsidR="004D3E44" w:rsidRDefault="004D3E44" w:rsidP="00A4549D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color w:val="000000" w:themeColor="text1"/>
        </w:rPr>
      </w:pPr>
      <w:r w:rsidRPr="004D3E44">
        <w:rPr>
          <w:rFonts w:ascii="Aptos Light" w:hAnsi="Aptos Light"/>
          <w:color w:val="000000" w:themeColor="text1"/>
        </w:rPr>
        <w:t>Committed and pushed all Week 8 security, UI isolation, and archiving updates to Git main repository</w:t>
      </w:r>
      <w:r w:rsidR="00A4549D">
        <w:rPr>
          <w:rFonts w:ascii="Aptos Light" w:hAnsi="Aptos Light"/>
          <w:color w:val="000000" w:themeColor="text1"/>
        </w:rPr>
        <w:t>.</w:t>
      </w:r>
    </w:p>
    <w:p w:rsidR="00EE04CB" w:rsidRPr="00EE04CB" w:rsidRDefault="00EE04CB" w:rsidP="00EE04CB">
      <w:pPr>
        <w:spacing w:line="240" w:lineRule="auto"/>
        <w:ind w:left="360"/>
        <w:rPr>
          <w:rFonts w:ascii="Aptos Light" w:hAnsi="Aptos Light"/>
          <w:color w:val="000000" w:themeColor="text1"/>
        </w:rPr>
      </w:pPr>
    </w:p>
    <w:p w:rsidR="00EE04CB" w:rsidRPr="00FF4C49" w:rsidRDefault="00EE04CB" w:rsidP="00EE04CB">
      <w:pPr>
        <w:pStyle w:val="ListParagraph"/>
        <w:numPr>
          <w:ilvl w:val="0"/>
          <w:numId w:val="11"/>
        </w:numPr>
        <w:spacing w:line="240" w:lineRule="auto"/>
        <w:rPr>
          <w:rFonts w:ascii="Aptos Light" w:hAnsi="Aptos Light"/>
          <w:b/>
          <w:color w:val="000000" w:themeColor="text1"/>
        </w:rPr>
      </w:pPr>
      <w:r w:rsidRPr="00FF4C49">
        <w:rPr>
          <w:rFonts w:ascii="Aptos Light" w:hAnsi="Aptos Light"/>
          <w:b/>
          <w:color w:val="000000" w:themeColor="text1"/>
        </w:rPr>
        <w:t>References</w:t>
      </w:r>
    </w:p>
    <w:p w:rsidR="00EE04CB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FF4C49">
        <w:rPr>
          <w:rFonts w:ascii="Aptos Light" w:hAnsi="Aptos Light"/>
          <w:color w:val="000000" w:themeColor="text1"/>
        </w:rPr>
        <w:t>OWASP Top 10 Web Application Security Risks (2021):</w:t>
      </w:r>
      <w:r>
        <w:rPr>
          <w:rFonts w:ascii="Aptos Light" w:hAnsi="Aptos Light"/>
          <w:color w:val="000000" w:themeColor="text1"/>
        </w:rPr>
        <w:t xml:space="preserve"> </w:t>
      </w:r>
      <w:hyperlink r:id="rId40" w:history="1">
        <w:r w:rsidRPr="00C506C2">
          <w:rPr>
            <w:rStyle w:val="Hyperlink"/>
            <w:rFonts w:ascii="Aptos Light" w:hAnsi="Aptos Light"/>
          </w:rPr>
          <w:t>https://owasp.org/www-project-top-ten/</w:t>
        </w:r>
      </w:hyperlink>
    </w:p>
    <w:p w:rsidR="00EE04CB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A76C9E">
        <w:rPr>
          <w:rFonts w:ascii="Aptos Light" w:hAnsi="Aptos Light"/>
          <w:color w:val="000000" w:themeColor="text1"/>
        </w:rPr>
        <w:t>OWASP Broken Access Control (A01:2021):</w:t>
      </w:r>
      <w:r>
        <w:rPr>
          <w:rFonts w:ascii="Aptos Light" w:hAnsi="Aptos Light"/>
          <w:color w:val="000000" w:themeColor="text1"/>
        </w:rPr>
        <w:t xml:space="preserve"> </w:t>
      </w:r>
      <w:hyperlink r:id="rId41" w:history="1">
        <w:r w:rsidRPr="00C506C2">
          <w:rPr>
            <w:rStyle w:val="Hyperlink"/>
            <w:rFonts w:ascii="Aptos Light" w:hAnsi="Aptos Light"/>
          </w:rPr>
          <w:t>https://owasp.org/Top10/A01_2021-Broken_Access_Control/</w:t>
        </w:r>
      </w:hyperlink>
    </w:p>
    <w:p w:rsidR="00EE04CB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A76C9E">
        <w:rPr>
          <w:rFonts w:ascii="Aptos Light" w:hAnsi="Aptos Light"/>
          <w:color w:val="000000" w:themeColor="text1"/>
        </w:rPr>
        <w:t xml:space="preserve">OWASP Security Misconfiguration (A05:2021): </w:t>
      </w:r>
      <w:hyperlink r:id="rId42" w:history="1">
        <w:r w:rsidRPr="00C506C2">
          <w:rPr>
            <w:rStyle w:val="Hyperlink"/>
            <w:rFonts w:ascii="Aptos Light" w:hAnsi="Aptos Light"/>
          </w:rPr>
          <w:t>https://owasp.org/Top10/A05_2021-Security_Misconfiguration/</w:t>
        </w:r>
      </w:hyperlink>
    </w:p>
    <w:p w:rsidR="00EE04CB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A76C9E">
        <w:rPr>
          <w:rFonts w:ascii="Aptos Light" w:hAnsi="Aptos Light"/>
          <w:color w:val="000000" w:themeColor="text1"/>
        </w:rPr>
        <w:t xml:space="preserve">Spring Security Architecture &amp; HTTP Headers: </w:t>
      </w:r>
      <w:hyperlink r:id="rId43" w:history="1">
        <w:r w:rsidRPr="00C506C2">
          <w:rPr>
            <w:rStyle w:val="Hyperlink"/>
            <w:rFonts w:ascii="Aptos Light" w:hAnsi="Aptos Light"/>
          </w:rPr>
          <w:t>https://docs.spring.io/spring-security/reference/servlet/architecture.html</w:t>
        </w:r>
      </w:hyperlink>
    </w:p>
    <w:p w:rsidR="00EE04CB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proofErr w:type="spellStart"/>
      <w:r w:rsidRPr="00A76C9E">
        <w:rPr>
          <w:rFonts w:ascii="Aptos Light" w:hAnsi="Aptos Light"/>
          <w:color w:val="000000" w:themeColor="text1"/>
        </w:rPr>
        <w:t>Vaadin</w:t>
      </w:r>
      <w:proofErr w:type="spellEnd"/>
      <w:r w:rsidRPr="00A76C9E">
        <w:rPr>
          <w:rFonts w:ascii="Aptos Light" w:hAnsi="Aptos Light"/>
          <w:color w:val="000000" w:themeColor="text1"/>
        </w:rPr>
        <w:t xml:space="preserve"> 25 Security &amp; @</w:t>
      </w:r>
      <w:proofErr w:type="spellStart"/>
      <w:r w:rsidRPr="00A76C9E">
        <w:rPr>
          <w:rFonts w:ascii="Aptos Light" w:hAnsi="Aptos Light"/>
          <w:color w:val="000000" w:themeColor="text1"/>
        </w:rPr>
        <w:t>RolesAllowed</w:t>
      </w:r>
      <w:proofErr w:type="spellEnd"/>
      <w:r w:rsidRPr="00A76C9E">
        <w:rPr>
          <w:rFonts w:ascii="Aptos Light" w:hAnsi="Aptos Light"/>
          <w:color w:val="000000" w:themeColor="text1"/>
        </w:rPr>
        <w:t xml:space="preserve"> Annotation Guide: </w:t>
      </w:r>
      <w:hyperlink r:id="rId44" w:history="1">
        <w:r w:rsidRPr="00C506C2">
          <w:rPr>
            <w:rStyle w:val="Hyperlink"/>
            <w:rFonts w:ascii="Aptos Light" w:hAnsi="Aptos Light"/>
          </w:rPr>
          <w:t>https://vaadin.com/docs/latest/flow/security/enabling-security</w:t>
        </w:r>
      </w:hyperlink>
    </w:p>
    <w:p w:rsidR="00EE04CB" w:rsidRPr="00A76C9E" w:rsidRDefault="00EE04CB" w:rsidP="00EE04CB">
      <w:pPr>
        <w:pStyle w:val="ListParagraph"/>
        <w:numPr>
          <w:ilvl w:val="1"/>
          <w:numId w:val="43"/>
        </w:numPr>
        <w:spacing w:line="240" w:lineRule="auto"/>
        <w:rPr>
          <w:rFonts w:ascii="Aptos Light" w:hAnsi="Aptos Light"/>
          <w:color w:val="000000" w:themeColor="text1"/>
        </w:rPr>
      </w:pPr>
      <w:r w:rsidRPr="00A76C9E">
        <w:rPr>
          <w:rFonts w:ascii="Aptos Light" w:hAnsi="Aptos Light"/>
          <w:color w:val="000000" w:themeColor="text1"/>
        </w:rPr>
        <w:t xml:space="preserve">Oracle Java 21 Sealed Classes &amp; Interfaces Specification: </w:t>
      </w:r>
      <w:hyperlink r:id="rId45" w:history="1">
        <w:r w:rsidRPr="00A76C9E">
          <w:rPr>
            <w:rStyle w:val="Hyperlink"/>
            <w:rFonts w:ascii="Aptos Light" w:hAnsi="Aptos Light"/>
          </w:rPr>
          <w:t>https://docs.oracle.com/en/java/javase/21/language/sealed-classes-and-interfaces.html</w:t>
        </w:r>
      </w:hyperlink>
    </w:p>
    <w:p w:rsidR="00EE04CB" w:rsidRPr="00EE04CB" w:rsidRDefault="00EE04CB" w:rsidP="00EE04CB">
      <w:pPr>
        <w:spacing w:line="240" w:lineRule="auto"/>
        <w:rPr>
          <w:rFonts w:ascii="Aptos Light" w:hAnsi="Aptos Light"/>
          <w:color w:val="000000" w:themeColor="text1"/>
        </w:rPr>
      </w:pPr>
    </w:p>
    <w:p w:rsidR="00FA18A0" w:rsidRPr="00EF1D79" w:rsidRDefault="00FA18A0" w:rsidP="00BF32BE">
      <w:pPr>
        <w:pStyle w:val="Heading1"/>
        <w:pageBreakBefore/>
        <w:rPr>
          <w:rFonts w:ascii="Aptos Light" w:hAnsi="Aptos Light"/>
        </w:rPr>
      </w:pPr>
      <w:r w:rsidRPr="00EF1D79">
        <w:rPr>
          <w:rFonts w:ascii="Aptos Light" w:hAnsi="Aptos Light"/>
        </w:rPr>
        <w:t>6. Full 12-Week Gantt Chart</w:t>
      </w:r>
    </w:p>
    <w:tbl>
      <w:tblPr>
        <w:tblStyle w:val="TableGrid"/>
        <w:tblW w:w="14562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409"/>
        <w:gridCol w:w="709"/>
        <w:gridCol w:w="709"/>
        <w:gridCol w:w="567"/>
        <w:gridCol w:w="567"/>
        <w:gridCol w:w="567"/>
        <w:gridCol w:w="709"/>
        <w:gridCol w:w="708"/>
        <w:gridCol w:w="709"/>
        <w:gridCol w:w="709"/>
        <w:gridCol w:w="709"/>
        <w:gridCol w:w="708"/>
        <w:gridCol w:w="709"/>
        <w:gridCol w:w="1384"/>
      </w:tblGrid>
      <w:tr w:rsidR="000802B3" w:rsidRPr="00C02797" w:rsidTr="006D186D">
        <w:trPr>
          <w:cantSplit/>
          <w:trHeight w:val="144"/>
          <w:tblHeader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Workstream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</w:tcPr>
          <w:p w:rsidR="00233884" w:rsidRPr="00C02797" w:rsidRDefault="00233884" w:rsidP="00BF32BE">
            <w:pPr>
              <w:spacing w:after="0"/>
              <w:jc w:val="center"/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Timeline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W2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W3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W4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W5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W6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W7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W8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W9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W10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W11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W12</w:t>
            </w: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1F4E7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C02797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color w:val="FFFFFF" w:themeColor="background1"/>
                <w:sz w:val="18"/>
                <w:szCs w:val="18"/>
              </w:rPr>
            </w:pPr>
            <w:r w:rsidRPr="00C02797">
              <w:rPr>
                <w:rFonts w:ascii="Aptos Light" w:eastAsia="Aptos" w:hAnsi="Aptos Light"/>
                <w:b/>
                <w:color w:val="FFFFFF" w:themeColor="background1"/>
                <w:sz w:val="18"/>
                <w:szCs w:val="18"/>
              </w:rPr>
              <w:t>Status</w:t>
            </w:r>
          </w:p>
        </w:tc>
      </w:tr>
      <w:tr w:rsidR="000802B3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Scope and requirements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June 15 - 21,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1E0C1B">
            <w:pPr>
              <w:spacing w:after="0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hAnsi="Aptos Light"/>
                <w:sz w:val="18"/>
                <w:szCs w:val="18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0802B3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Architecture and UX design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June 22 - 28,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1E0C1B">
            <w:pPr>
              <w:spacing w:after="0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0802B3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Database design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June 29 - July 5,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1E0C1B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0802B3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Application-service contracts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233884" w:rsidRPr="000939E1" w:rsidRDefault="000802B3" w:rsidP="00BF32BE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6 - 12,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0D6868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BF32BE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233884" w:rsidRPr="000939E1" w:rsidRDefault="00233884" w:rsidP="00C172F2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Application foundation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13 - 19,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Security, audit, and Fleet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3859A2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20 – 26,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8DB3E2" w:themeFill="text2" w:themeFillTint="6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Completed</w:t>
            </w:r>
          </w:p>
        </w:tc>
      </w:tr>
      <w:tr w:rsidR="006D186D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Driver and Route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6D186D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>July 27 - August 2,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</w:tr>
      <w:tr w:rsidR="006D186D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Dispatch and assignment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6D186D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sz w:val="18"/>
                <w:szCs w:val="18"/>
              </w:rPr>
              <w:t xml:space="preserve">August 2 </w:t>
            </w:r>
            <w:r w:rsidR="000939E1" w:rsidRPr="000939E1">
              <w:rPr>
                <w:rFonts w:ascii="Aptos Light" w:hAnsi="Aptos Light"/>
                <w:b/>
                <w:sz w:val="18"/>
                <w:szCs w:val="18"/>
              </w:rPr>
              <w:t>–</w:t>
            </w:r>
            <w:r w:rsidRPr="000939E1">
              <w:rPr>
                <w:rFonts w:ascii="Aptos Light" w:hAnsi="Aptos Light"/>
                <w:b/>
                <w:sz w:val="18"/>
                <w:szCs w:val="18"/>
              </w:rPr>
              <w:t xml:space="preserve"> </w:t>
            </w:r>
            <w:r w:rsidR="000939E1" w:rsidRPr="000939E1">
              <w:rPr>
                <w:rFonts w:ascii="Aptos Light" w:hAnsi="Aptos Light"/>
                <w:b/>
                <w:sz w:val="18"/>
                <w:szCs w:val="18"/>
              </w:rPr>
              <w:t>August 9, 2026</w:t>
            </w: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6D186D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Incident and Maintenance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Status</w:t>
            </w:r>
            <w:r w:rsidR="00255CC6"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 xml:space="preserve"> </w:t>
            </w: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and analytics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22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Testing and benchmarks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FFFFF" w:themeFill="background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212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Deployment and release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EAF1F7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Planned</w:t>
            </w:r>
          </w:p>
        </w:tc>
      </w:tr>
      <w:tr w:rsidR="007127E8" w:rsidRPr="00C02797" w:rsidTr="006D186D">
        <w:trPr>
          <w:cantSplit/>
          <w:trHeight w:val="144"/>
          <w:jc w:val="center"/>
        </w:trPr>
        <w:tc>
          <w:tcPr>
            <w:tcW w:w="268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rPr>
                <w:rFonts w:ascii="Aptos Light" w:hAnsi="Aptos Light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Documentation</w:t>
            </w:r>
          </w:p>
        </w:tc>
        <w:tc>
          <w:tcPr>
            <w:tcW w:w="24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8F7BB2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/>
              <w:jc w:val="center"/>
              <w:rPr>
                <w:rFonts w:ascii="Aptos Light" w:eastAsia="Aptos" w:hAnsi="Aptos Light"/>
                <w:color w:val="1F2937"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shd w:val="clear" w:color="auto" w:fill="C6D9F1" w:themeFill="text2" w:themeFillTint="3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7127E8" w:rsidRPr="000939E1" w:rsidRDefault="007127E8" w:rsidP="007127E8">
            <w:pPr>
              <w:spacing w:after="0" w:line="276" w:lineRule="auto"/>
              <w:jc w:val="center"/>
              <w:rPr>
                <w:rFonts w:ascii="Aptos Light" w:hAnsi="Aptos Light"/>
                <w:b/>
                <w:sz w:val="18"/>
                <w:szCs w:val="18"/>
              </w:rPr>
            </w:pPr>
            <w:r w:rsidRPr="000939E1">
              <w:rPr>
                <w:rFonts w:ascii="Aptos Light" w:eastAsia="Aptos" w:hAnsi="Aptos Light"/>
                <w:b/>
                <w:color w:val="1F2937"/>
                <w:sz w:val="18"/>
                <w:szCs w:val="18"/>
              </w:rPr>
              <w:t>In Progress</w:t>
            </w:r>
          </w:p>
        </w:tc>
      </w:tr>
    </w:tbl>
    <w:p w:rsidR="001173C1" w:rsidRDefault="001173C1" w:rsidP="00B951CA">
      <w:pPr>
        <w:spacing w:after="0"/>
        <w:rPr>
          <w:rFonts w:ascii="Aptos Light" w:hAnsi="Aptos Light"/>
        </w:rPr>
      </w:pPr>
    </w:p>
    <w:sectPr w:rsidR="001173C1" w:rsidSect="00034616">
      <w:footerReference w:type="default" r:id="rId46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079B" w:rsidRDefault="00CD079B">
      <w:pPr>
        <w:spacing w:after="0" w:line="240" w:lineRule="auto"/>
      </w:pPr>
      <w:r>
        <w:separator/>
      </w:r>
    </w:p>
  </w:endnote>
  <w:endnote w:type="continuationSeparator" w:id="0">
    <w:p w:rsidR="00CD079B" w:rsidRDefault="00CD0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66A7" w:rsidRPr="002441DB" w:rsidRDefault="007766A7">
    <w:pPr>
      <w:pStyle w:val="Footer"/>
      <w:jc w:val="center"/>
      <w:rPr>
        <w:rFonts w:ascii="Aptos Light" w:hAnsi="Aptos Light"/>
        <w:sz w:val="18"/>
        <w:szCs w:val="18"/>
      </w:rPr>
    </w:pPr>
    <w:r w:rsidRPr="002441DB">
      <w:rPr>
        <w:rFonts w:ascii="Aptos Light" w:hAnsi="Aptos Light"/>
        <w:color w:val="6B7280"/>
        <w:sz w:val="18"/>
        <w:szCs w:val="18"/>
      </w:rPr>
      <w:t>Arc Transit Systems - Agile-Kanban Progress Tracker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079B" w:rsidRDefault="00CD079B">
      <w:pPr>
        <w:spacing w:after="0" w:line="240" w:lineRule="auto"/>
      </w:pPr>
      <w:r>
        <w:separator/>
      </w:r>
    </w:p>
  </w:footnote>
  <w:footnote w:type="continuationSeparator" w:id="0">
    <w:p w:rsidR="00CD079B" w:rsidRDefault="00CD0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6F3F"/>
    <w:multiLevelType w:val="hybridMultilevel"/>
    <w:tmpl w:val="2E0831AA"/>
    <w:lvl w:ilvl="0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6CD0AA1"/>
    <w:multiLevelType w:val="multilevel"/>
    <w:tmpl w:val="0B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5078B"/>
    <w:multiLevelType w:val="multilevel"/>
    <w:tmpl w:val="325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72A83"/>
    <w:multiLevelType w:val="multilevel"/>
    <w:tmpl w:val="378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5184D"/>
    <w:multiLevelType w:val="multilevel"/>
    <w:tmpl w:val="F21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60603"/>
    <w:multiLevelType w:val="hybridMultilevel"/>
    <w:tmpl w:val="AD74E98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834D67"/>
    <w:multiLevelType w:val="multilevel"/>
    <w:tmpl w:val="609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D50B5"/>
    <w:multiLevelType w:val="multilevel"/>
    <w:tmpl w:val="D62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32296E"/>
    <w:multiLevelType w:val="multilevel"/>
    <w:tmpl w:val="304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01399"/>
    <w:multiLevelType w:val="multilevel"/>
    <w:tmpl w:val="0B4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452DE"/>
    <w:multiLevelType w:val="multilevel"/>
    <w:tmpl w:val="B6A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255C4"/>
    <w:multiLevelType w:val="multilevel"/>
    <w:tmpl w:val="FB5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360E3"/>
    <w:multiLevelType w:val="multilevel"/>
    <w:tmpl w:val="6B8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319E5"/>
    <w:multiLevelType w:val="multilevel"/>
    <w:tmpl w:val="5EA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E722C9"/>
    <w:multiLevelType w:val="hybridMultilevel"/>
    <w:tmpl w:val="AE522C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866724"/>
    <w:multiLevelType w:val="hybridMultilevel"/>
    <w:tmpl w:val="1FF681A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3014B"/>
    <w:multiLevelType w:val="multilevel"/>
    <w:tmpl w:val="727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A2BC8"/>
    <w:multiLevelType w:val="multilevel"/>
    <w:tmpl w:val="91B4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507CE"/>
    <w:multiLevelType w:val="multilevel"/>
    <w:tmpl w:val="1DD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17FB1"/>
    <w:multiLevelType w:val="multilevel"/>
    <w:tmpl w:val="FD9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61610"/>
    <w:multiLevelType w:val="multilevel"/>
    <w:tmpl w:val="2E8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D25E7"/>
    <w:multiLevelType w:val="hybridMultilevel"/>
    <w:tmpl w:val="A3F45CD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C54A63"/>
    <w:multiLevelType w:val="hybridMultilevel"/>
    <w:tmpl w:val="EF0A095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DE7621"/>
    <w:multiLevelType w:val="multilevel"/>
    <w:tmpl w:val="3E6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B5853"/>
    <w:multiLevelType w:val="multilevel"/>
    <w:tmpl w:val="5EB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83C4B"/>
    <w:multiLevelType w:val="multilevel"/>
    <w:tmpl w:val="955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67804"/>
    <w:multiLevelType w:val="multilevel"/>
    <w:tmpl w:val="E1B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50F25"/>
    <w:multiLevelType w:val="multilevel"/>
    <w:tmpl w:val="5C3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67A0B"/>
    <w:multiLevelType w:val="multilevel"/>
    <w:tmpl w:val="AB0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F56D0"/>
    <w:multiLevelType w:val="multilevel"/>
    <w:tmpl w:val="665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6B1107"/>
    <w:multiLevelType w:val="multilevel"/>
    <w:tmpl w:val="BA3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C4EC9"/>
    <w:multiLevelType w:val="hybridMultilevel"/>
    <w:tmpl w:val="7820E75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12234"/>
    <w:multiLevelType w:val="multilevel"/>
    <w:tmpl w:val="B0E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005C7"/>
    <w:multiLevelType w:val="hybridMultilevel"/>
    <w:tmpl w:val="8228B7E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1C472F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23"/>
  </w:num>
  <w:num w:numId="12">
    <w:abstractNumId w:val="28"/>
  </w:num>
  <w:num w:numId="13">
    <w:abstractNumId w:val="37"/>
  </w:num>
  <w:num w:numId="14">
    <w:abstractNumId w:val="32"/>
  </w:num>
  <w:num w:numId="15">
    <w:abstractNumId w:val="27"/>
  </w:num>
  <w:num w:numId="16">
    <w:abstractNumId w:val="35"/>
  </w:num>
  <w:num w:numId="17">
    <w:abstractNumId w:val="11"/>
  </w:num>
  <w:num w:numId="18">
    <w:abstractNumId w:val="20"/>
  </w:num>
  <w:num w:numId="19">
    <w:abstractNumId w:val="26"/>
  </w:num>
  <w:num w:numId="20">
    <w:abstractNumId w:val="9"/>
  </w:num>
  <w:num w:numId="21">
    <w:abstractNumId w:val="33"/>
  </w:num>
  <w:num w:numId="22">
    <w:abstractNumId w:val="12"/>
  </w:num>
  <w:num w:numId="23">
    <w:abstractNumId w:val="34"/>
  </w:num>
  <w:num w:numId="24">
    <w:abstractNumId w:val="15"/>
  </w:num>
  <w:num w:numId="25">
    <w:abstractNumId w:val="10"/>
  </w:num>
  <w:num w:numId="26">
    <w:abstractNumId w:val="39"/>
  </w:num>
  <w:num w:numId="27">
    <w:abstractNumId w:val="41"/>
  </w:num>
  <w:num w:numId="28">
    <w:abstractNumId w:val="21"/>
  </w:num>
  <w:num w:numId="29">
    <w:abstractNumId w:val="25"/>
  </w:num>
  <w:num w:numId="30">
    <w:abstractNumId w:val="13"/>
  </w:num>
  <w:num w:numId="31">
    <w:abstractNumId w:val="18"/>
  </w:num>
  <w:num w:numId="32">
    <w:abstractNumId w:val="19"/>
  </w:num>
  <w:num w:numId="33">
    <w:abstractNumId w:val="36"/>
  </w:num>
  <w:num w:numId="34">
    <w:abstractNumId w:val="17"/>
  </w:num>
  <w:num w:numId="35">
    <w:abstractNumId w:val="29"/>
  </w:num>
  <w:num w:numId="36">
    <w:abstractNumId w:val="14"/>
  </w:num>
  <w:num w:numId="37">
    <w:abstractNumId w:val="22"/>
  </w:num>
  <w:num w:numId="38">
    <w:abstractNumId w:val="38"/>
  </w:num>
  <w:num w:numId="39">
    <w:abstractNumId w:val="16"/>
  </w:num>
  <w:num w:numId="40">
    <w:abstractNumId w:val="40"/>
  </w:num>
  <w:num w:numId="41">
    <w:abstractNumId w:val="30"/>
  </w:num>
  <w:num w:numId="42">
    <w:abstractNumId w:val="42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76"/>
    <w:rsid w:val="00034616"/>
    <w:rsid w:val="00043CC0"/>
    <w:rsid w:val="00044C68"/>
    <w:rsid w:val="00057CB1"/>
    <w:rsid w:val="0006063C"/>
    <w:rsid w:val="00064901"/>
    <w:rsid w:val="000802B3"/>
    <w:rsid w:val="00083693"/>
    <w:rsid w:val="000939E1"/>
    <w:rsid w:val="000D2DC2"/>
    <w:rsid w:val="000D41E1"/>
    <w:rsid w:val="000D6868"/>
    <w:rsid w:val="000E25E1"/>
    <w:rsid w:val="001173C1"/>
    <w:rsid w:val="00131861"/>
    <w:rsid w:val="00133B0F"/>
    <w:rsid w:val="00145D48"/>
    <w:rsid w:val="0015074B"/>
    <w:rsid w:val="00165F23"/>
    <w:rsid w:val="00172A30"/>
    <w:rsid w:val="001951D5"/>
    <w:rsid w:val="001A1B23"/>
    <w:rsid w:val="001B029D"/>
    <w:rsid w:val="001B062E"/>
    <w:rsid w:val="001B2B28"/>
    <w:rsid w:val="001C4FD9"/>
    <w:rsid w:val="001E0C1B"/>
    <w:rsid w:val="00224E13"/>
    <w:rsid w:val="00231375"/>
    <w:rsid w:val="00233884"/>
    <w:rsid w:val="00236FEB"/>
    <w:rsid w:val="002441DB"/>
    <w:rsid w:val="0024560B"/>
    <w:rsid w:val="00255CC6"/>
    <w:rsid w:val="00261FFF"/>
    <w:rsid w:val="00275020"/>
    <w:rsid w:val="00294F85"/>
    <w:rsid w:val="0029639D"/>
    <w:rsid w:val="002A502B"/>
    <w:rsid w:val="002E4BB5"/>
    <w:rsid w:val="002F11E3"/>
    <w:rsid w:val="00303A20"/>
    <w:rsid w:val="00305878"/>
    <w:rsid w:val="00326F90"/>
    <w:rsid w:val="003726D6"/>
    <w:rsid w:val="003859A2"/>
    <w:rsid w:val="003B09D2"/>
    <w:rsid w:val="003C36A9"/>
    <w:rsid w:val="00401CF7"/>
    <w:rsid w:val="00423D47"/>
    <w:rsid w:val="0043695A"/>
    <w:rsid w:val="004417A3"/>
    <w:rsid w:val="00477472"/>
    <w:rsid w:val="004A0823"/>
    <w:rsid w:val="004A2870"/>
    <w:rsid w:val="004D3E44"/>
    <w:rsid w:val="0051427F"/>
    <w:rsid w:val="005262BB"/>
    <w:rsid w:val="005333BB"/>
    <w:rsid w:val="00540E0F"/>
    <w:rsid w:val="00552C25"/>
    <w:rsid w:val="00553F8C"/>
    <w:rsid w:val="005673EA"/>
    <w:rsid w:val="005764C9"/>
    <w:rsid w:val="005C4889"/>
    <w:rsid w:val="005D6153"/>
    <w:rsid w:val="005E6347"/>
    <w:rsid w:val="005E7262"/>
    <w:rsid w:val="005F4266"/>
    <w:rsid w:val="005F7924"/>
    <w:rsid w:val="006167DA"/>
    <w:rsid w:val="006376BA"/>
    <w:rsid w:val="00640F55"/>
    <w:rsid w:val="0064295E"/>
    <w:rsid w:val="00646D9A"/>
    <w:rsid w:val="006570E9"/>
    <w:rsid w:val="006875C8"/>
    <w:rsid w:val="00691D3C"/>
    <w:rsid w:val="006A5D69"/>
    <w:rsid w:val="006D186D"/>
    <w:rsid w:val="006D3486"/>
    <w:rsid w:val="006F0FE6"/>
    <w:rsid w:val="006F76A1"/>
    <w:rsid w:val="007127E8"/>
    <w:rsid w:val="00763AEB"/>
    <w:rsid w:val="007667C0"/>
    <w:rsid w:val="00771ADD"/>
    <w:rsid w:val="007766A7"/>
    <w:rsid w:val="00781886"/>
    <w:rsid w:val="007A07CA"/>
    <w:rsid w:val="007A3BA7"/>
    <w:rsid w:val="007A4025"/>
    <w:rsid w:val="007A6F09"/>
    <w:rsid w:val="007B28DC"/>
    <w:rsid w:val="007C6441"/>
    <w:rsid w:val="007E0EC1"/>
    <w:rsid w:val="007F6E42"/>
    <w:rsid w:val="008773CF"/>
    <w:rsid w:val="00880E6A"/>
    <w:rsid w:val="0088482E"/>
    <w:rsid w:val="008A62DF"/>
    <w:rsid w:val="008B350A"/>
    <w:rsid w:val="008C3CBB"/>
    <w:rsid w:val="008F7BB2"/>
    <w:rsid w:val="00904E69"/>
    <w:rsid w:val="00910723"/>
    <w:rsid w:val="009161EC"/>
    <w:rsid w:val="00937553"/>
    <w:rsid w:val="00947130"/>
    <w:rsid w:val="009500B0"/>
    <w:rsid w:val="009518D5"/>
    <w:rsid w:val="00952FA8"/>
    <w:rsid w:val="009609D9"/>
    <w:rsid w:val="00991E6C"/>
    <w:rsid w:val="009B0CEB"/>
    <w:rsid w:val="009B690E"/>
    <w:rsid w:val="00A05545"/>
    <w:rsid w:val="00A137DE"/>
    <w:rsid w:val="00A20491"/>
    <w:rsid w:val="00A21800"/>
    <w:rsid w:val="00A311EA"/>
    <w:rsid w:val="00A4549D"/>
    <w:rsid w:val="00A46056"/>
    <w:rsid w:val="00A5152A"/>
    <w:rsid w:val="00A51EB9"/>
    <w:rsid w:val="00A56AE8"/>
    <w:rsid w:val="00A60A45"/>
    <w:rsid w:val="00A711AC"/>
    <w:rsid w:val="00A76C9E"/>
    <w:rsid w:val="00A81A8F"/>
    <w:rsid w:val="00AA1D8D"/>
    <w:rsid w:val="00AA7E59"/>
    <w:rsid w:val="00AB0F3B"/>
    <w:rsid w:val="00AB6A71"/>
    <w:rsid w:val="00AC47CE"/>
    <w:rsid w:val="00AC6AC4"/>
    <w:rsid w:val="00B0226A"/>
    <w:rsid w:val="00B029CB"/>
    <w:rsid w:val="00B37DDF"/>
    <w:rsid w:val="00B40F54"/>
    <w:rsid w:val="00B47730"/>
    <w:rsid w:val="00B50188"/>
    <w:rsid w:val="00B64761"/>
    <w:rsid w:val="00B70575"/>
    <w:rsid w:val="00B80409"/>
    <w:rsid w:val="00B951CA"/>
    <w:rsid w:val="00BB5BB1"/>
    <w:rsid w:val="00BD1E05"/>
    <w:rsid w:val="00BF12DD"/>
    <w:rsid w:val="00BF32BE"/>
    <w:rsid w:val="00C011D1"/>
    <w:rsid w:val="00C02797"/>
    <w:rsid w:val="00C172F2"/>
    <w:rsid w:val="00C414E9"/>
    <w:rsid w:val="00C45DAF"/>
    <w:rsid w:val="00C52370"/>
    <w:rsid w:val="00C7111C"/>
    <w:rsid w:val="00C86309"/>
    <w:rsid w:val="00CA096D"/>
    <w:rsid w:val="00CB0664"/>
    <w:rsid w:val="00CD079B"/>
    <w:rsid w:val="00CE6E2A"/>
    <w:rsid w:val="00D1185F"/>
    <w:rsid w:val="00D518BC"/>
    <w:rsid w:val="00D51AAF"/>
    <w:rsid w:val="00D672C2"/>
    <w:rsid w:val="00DA07FA"/>
    <w:rsid w:val="00E128D4"/>
    <w:rsid w:val="00E37CB1"/>
    <w:rsid w:val="00E668D0"/>
    <w:rsid w:val="00E66CE1"/>
    <w:rsid w:val="00E918FC"/>
    <w:rsid w:val="00ED3C93"/>
    <w:rsid w:val="00EE04CB"/>
    <w:rsid w:val="00EE18B0"/>
    <w:rsid w:val="00EE7823"/>
    <w:rsid w:val="00F02D2C"/>
    <w:rsid w:val="00F24596"/>
    <w:rsid w:val="00F37FB2"/>
    <w:rsid w:val="00F8011F"/>
    <w:rsid w:val="00F8276F"/>
    <w:rsid w:val="00F82AD7"/>
    <w:rsid w:val="00F95581"/>
    <w:rsid w:val="00F9629A"/>
    <w:rsid w:val="00FA18A0"/>
    <w:rsid w:val="00FA7B47"/>
    <w:rsid w:val="00FB26B8"/>
    <w:rsid w:val="00FB7594"/>
    <w:rsid w:val="00FC693F"/>
    <w:rsid w:val="00FE1EF6"/>
    <w:rsid w:val="00FF12C1"/>
    <w:rsid w:val="00FF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65DF83-3574-464A-9445-6092C06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B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71A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ADD"/>
    <w:rPr>
      <w:rFonts w:ascii="Courier New" w:eastAsia="Times New Roman" w:hAnsi="Courier New" w:cs="Courier New"/>
      <w:sz w:val="20"/>
      <w:szCs w:val="20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1A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yperlink">
    <w:name w:val="Hyperlink"/>
    <w:basedOn w:val="DefaultParagraphFont"/>
    <w:uiPriority w:val="99"/>
    <w:unhideWhenUsed/>
    <w:rsid w:val="004A28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6C9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0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aadin.com/docs/latest/building-apps/architecture" TargetMode="External"/><Relationship Id="rId18" Type="http://schemas.openxmlformats.org/officeDocument/2006/relationships/hyperlink" Target="https://docs.docker.com/compose/gettingstarted/" TargetMode="External"/><Relationship Id="rId26" Type="http://schemas.openxmlformats.org/officeDocument/2006/relationships/hyperlink" Target="https://docs.spring.io/spring-modulith/reference/fundamentals.html" TargetMode="External"/><Relationship Id="rId39" Type="http://schemas.openxmlformats.org/officeDocument/2006/relationships/hyperlink" Target="https://site.mockito.org/" TargetMode="External"/><Relationship Id="rId21" Type="http://schemas.openxmlformats.org/officeDocument/2006/relationships/hyperlink" Target="https://stackoverflow.com/questions/71127397/how-to-populate-seed-data-using-flyway" TargetMode="External"/><Relationship Id="rId34" Type="http://schemas.openxmlformats.org/officeDocument/2006/relationships/hyperlink" Target="https://docs.spring.io/spring-security/reference/servlet/architecture.html" TargetMode="External"/><Relationship Id="rId42" Type="http://schemas.openxmlformats.org/officeDocument/2006/relationships/hyperlink" Target="https://owasp.org/Top10/A05_2021-Security_Misconfiguration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uperuser.com/questions/262757/changing-current-version-of-java-within-windows" TargetMode="External"/><Relationship Id="rId29" Type="http://schemas.openxmlformats.org/officeDocument/2006/relationships/hyperlink" Target="https://vaadin.com/docs/latest/components/gr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spring.io/spring-modulith/reference/fundamentals.html" TargetMode="External"/><Relationship Id="rId24" Type="http://schemas.openxmlformats.org/officeDocument/2006/relationships/hyperlink" Target="https://docs.spring.io/spring-boot/maven-plugin/run.html" TargetMode="External"/><Relationship Id="rId32" Type="http://schemas.openxmlformats.org/officeDocument/2006/relationships/hyperlink" Target="https://docs.hibernate.org/validator/9.1/reference/en-US/html_single/" TargetMode="External"/><Relationship Id="rId37" Type="http://schemas.openxmlformats.org/officeDocument/2006/relationships/hyperlink" Target="https://docs.oracle.com/en/java/javase/21/language/sealed-classes-and-interfaces.html" TargetMode="External"/><Relationship Id="rId40" Type="http://schemas.openxmlformats.org/officeDocument/2006/relationships/hyperlink" Target="https://owasp.org/www-project-top-ten/" TargetMode="External"/><Relationship Id="rId45" Type="http://schemas.openxmlformats.org/officeDocument/2006/relationships/hyperlink" Target="https://docs.oracle.com/en/java/javase/21/language/sealed-classes-and-interface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vnrepository.com" TargetMode="External"/><Relationship Id="rId23" Type="http://schemas.openxmlformats.org/officeDocument/2006/relationships/hyperlink" Target="https://jakarta.ee/specifications/persistence/3.2/apidocs/jakarta.persistence/jakarta/persistence/enumerated" TargetMode="External"/><Relationship Id="rId28" Type="http://schemas.openxmlformats.org/officeDocument/2006/relationships/hyperlink" Target="https://martinfowler.com/bliki/ValueObject.html" TargetMode="External"/><Relationship Id="rId36" Type="http://schemas.openxmlformats.org/officeDocument/2006/relationships/hyperlink" Target="https://docs.oracle.com/en/java/javase/21/core/virtual-threads.html" TargetMode="External"/><Relationship Id="rId10" Type="http://schemas.openxmlformats.org/officeDocument/2006/relationships/hyperlink" Target="https://docs.spring.io/spring-boot/documentation.html" TargetMode="External"/><Relationship Id="rId19" Type="http://schemas.openxmlformats.org/officeDocument/2006/relationships/hyperlink" Target="https://docs.oracle.com/en/java/javase/21/language/records.html" TargetMode="External"/><Relationship Id="rId31" Type="http://schemas.openxmlformats.org/officeDocument/2006/relationships/hyperlink" Target="https://vaadin.com/docs/latest/components/date-picker" TargetMode="External"/><Relationship Id="rId44" Type="http://schemas.openxmlformats.org/officeDocument/2006/relationships/hyperlink" Target="https://vaadin.com/docs/latest/flow/security/enabling-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umentation.red-gate.com/flyway/reference/tutorials/tutorial-baseline-migrations" TargetMode="External"/><Relationship Id="rId14" Type="http://schemas.openxmlformats.org/officeDocument/2006/relationships/hyperlink" Target="https://github.com/chuckzxxmello/arc-transit.git" TargetMode="External"/><Relationship Id="rId22" Type="http://schemas.openxmlformats.org/officeDocument/2006/relationships/hyperlink" Target="https://documentation.red-gate.com/flyway/reference/tutorials/tutorial-baseline-migrations" TargetMode="External"/><Relationship Id="rId27" Type="http://schemas.openxmlformats.org/officeDocument/2006/relationships/hyperlink" Target="https://martinfowler.com/bliki/DDD_Aggregate.html" TargetMode="External"/><Relationship Id="rId30" Type="http://schemas.openxmlformats.org/officeDocument/2006/relationships/hyperlink" Target="https://vaadin.com/docs/latest/components/combo-box" TargetMode="External"/><Relationship Id="rId35" Type="http://schemas.openxmlformats.org/officeDocument/2006/relationships/hyperlink" Target="https://docs.spring.io/spring-security/reference/servlet/authentication/passwords/user-details-service.html" TargetMode="External"/><Relationship Id="rId43" Type="http://schemas.openxmlformats.org/officeDocument/2006/relationships/hyperlink" Target="https://docs.spring.io/spring-security/reference/servlet/architecture.html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postgresql.org/docs/current/ddl-constraints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spring.io/spring-data/jpa/reference/jpa.html" TargetMode="External"/><Relationship Id="rId17" Type="http://schemas.openxmlformats.org/officeDocument/2006/relationships/hyperlink" Target="https://docs.docker.com/guides/postgresql/" TargetMode="External"/><Relationship Id="rId25" Type="http://schemas.openxmlformats.org/officeDocument/2006/relationships/hyperlink" Target="https://www.digitalocean.com/community/tutorials/maven-commands-options-cheat-sheet" TargetMode="External"/><Relationship Id="rId33" Type="http://schemas.openxmlformats.org/officeDocument/2006/relationships/hyperlink" Target="https://www.baeldung.com/transaction-configuration-with-jpa-and-spring" TargetMode="External"/><Relationship Id="rId38" Type="http://schemas.openxmlformats.org/officeDocument/2006/relationships/hyperlink" Target="https://docs.oracle.com/en/java/javase/21/language/pattern-matching-switch.html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docs.oracle.com/javase/tutorial/java/javaOO/enum.html" TargetMode="External"/><Relationship Id="rId41" Type="http://schemas.openxmlformats.org/officeDocument/2006/relationships/hyperlink" Target="https://owasp.org/Top10/A01_2021-Broken_Access_Contr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F7B306-D306-40AD-95FC-CB40947C6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30</Pages>
  <Words>10051</Words>
  <Characters>57291</Characters>
  <Application>Microsoft Office Word</Application>
  <DocSecurity>0</DocSecurity>
  <Lines>477</Lines>
  <Paragraphs>134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Arc Transit Systems Agile-Kanban Progress Tracker - Week 5</vt:lpstr>
      <vt:lpstr>1. Project Overview</vt:lpstr>
      <vt:lpstr>2. Kanban Workflow</vt:lpstr>
      <vt:lpstr>3. Project Objectives</vt:lpstr>
      <vt:lpstr>4. Full Weekly Work Plan</vt:lpstr>
      <vt:lpstr>5. Week Status</vt:lpstr>
      <vt:lpstr>    Week 1 - Scope and Requirements</vt:lpstr>
      <vt:lpstr>    Week 2 - Architecture and UX Design</vt:lpstr>
      <vt:lpstr>    Week 3 - Database Design</vt:lpstr>
      <vt:lpstr>    Week 4 - Service Contracts</vt:lpstr>
      <vt:lpstr>    Week 5 - Draft Test Template Setup</vt:lpstr>
      <vt:lpstr>    Week 6 - Additional Setup, Authentication, and SQL Schema</vt:lpstr>
      <vt:lpstr>    Week 7 - Driver and Route</vt:lpstr>
      <vt:lpstr>    Week 8 – Dispatch, Assignment, and additional Security Enhancement</vt:lpstr>
      <vt:lpstr>6. Full 12-Week Gantt Chart</vt:lpstr>
    </vt:vector>
  </TitlesOfParts>
  <Manager/>
  <Company/>
  <LinksUpToDate>false</LinksUpToDate>
  <CharactersWithSpaces>67208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Transit Systems Agile-Kanban Progress Tracker - Week 5</dc:title>
  <dc:subject/>
  <dc:creator>Chuckz Espanola</dc:creator>
  <cp:keywords/>
  <dc:description>Updated for Week 5. Target end date corrected to a full 12-week period ending August 29, 2026.</dc:description>
  <cp:lastModifiedBy>User</cp:lastModifiedBy>
  <cp:revision>121</cp:revision>
  <dcterms:created xsi:type="dcterms:W3CDTF">2026-07-13T05:20:00Z</dcterms:created>
  <dcterms:modified xsi:type="dcterms:W3CDTF">2026-08-20T07:49:00Z</dcterms:modified>
  <cp:category/>
</cp:coreProperties>
</file>