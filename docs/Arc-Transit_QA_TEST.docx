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A6372" w:rsidRPr="00627B67" w:rsidRDefault="00627B67" w:rsidP="008A2703">
      <w:pPr>
        <w:pStyle w:val="Heading1"/>
        <w:pageBreakBefore/>
        <w:spacing w:before="160" w:after="80" w:line="240" w:lineRule="auto"/>
        <w:jc w:val="both"/>
      </w:pPr>
      <w:r>
        <w:rPr>
          <w:rFonts w:ascii="Aptos Light" w:hAnsi="Aptos Light"/>
          <w:szCs w:val="36"/>
        </w:rPr>
        <w:t xml:space="preserve">1. </w:t>
      </w:r>
      <w:r w:rsidR="00340D8C">
        <w:rPr>
          <w:rFonts w:ascii="Aptos Light" w:hAnsi="Aptos Light"/>
          <w:szCs w:val="36"/>
        </w:rPr>
        <w:t xml:space="preserve">Test </w:t>
      </w:r>
      <w:r w:rsidRPr="00627B67">
        <w:rPr>
          <w:rFonts w:ascii="Aptos Light" w:hAnsi="Aptos Light"/>
          <w:szCs w:val="36"/>
        </w:rPr>
        <w:t xml:space="preserve">Secure </w:t>
      </w:r>
      <w:r>
        <w:rPr>
          <w:rFonts w:ascii="Aptos Light" w:hAnsi="Aptos Light"/>
          <w:szCs w:val="36"/>
        </w:rPr>
        <w:t>L</w:t>
      </w:r>
      <w:r w:rsidRPr="00627B67">
        <w:rPr>
          <w:rFonts w:ascii="Aptos Light" w:hAnsi="Aptos Light"/>
          <w:szCs w:val="36"/>
        </w:rPr>
        <w:t>ogin</w:t>
      </w:r>
      <w:r w:rsidR="00340D8C">
        <w:rPr>
          <w:rFonts w:ascii="Aptos Light" w:hAnsi="Aptos Light"/>
          <w:szCs w:val="36"/>
        </w:rPr>
        <w:t xml:space="preserve"> and Session</w:t>
      </w:r>
    </w:p>
    <w:p w:rsidR="00CC6F54" w:rsidRDefault="00627B67" w:rsidP="008A2703">
      <w:pPr>
        <w:spacing w:after="60" w:line="240" w:lineRule="auto"/>
        <w:jc w:val="both"/>
        <w:rPr>
          <w:rFonts w:ascii="Aptos Light" w:hAnsi="Aptos Light"/>
          <w:color w:val="000000"/>
          <w:szCs w:val="20"/>
        </w:rPr>
      </w:pPr>
      <w:r>
        <w:rPr>
          <w:rFonts w:ascii="Aptos Light" w:hAnsi="Aptos Light"/>
          <w:color w:val="000000"/>
          <w:szCs w:val="20"/>
        </w:rPr>
        <w:t>Use a signed-out browser first</w:t>
      </w:r>
      <w:r w:rsidR="00CC6F54">
        <w:rPr>
          <w:rFonts w:ascii="Aptos Light" w:hAnsi="Aptos Light"/>
          <w:color w:val="000000"/>
          <w:szCs w:val="20"/>
        </w:rPr>
        <w:t xml:space="preserve"> then </w:t>
      </w:r>
      <w:r w:rsidR="00247240" w:rsidRPr="00CC6F54">
        <w:rPr>
          <w:rFonts w:ascii="Aptos Mono" w:hAnsi="Aptos Mono"/>
          <w:color w:val="000000"/>
          <w:sz w:val="18"/>
          <w:szCs w:val="20"/>
        </w:rPr>
        <w:t>Log-in</w:t>
      </w:r>
      <w:r w:rsidR="00247240">
        <w:rPr>
          <w:rFonts w:ascii="Aptos Light" w:hAnsi="Aptos Light"/>
          <w:color w:val="000000"/>
          <w:szCs w:val="20"/>
        </w:rPr>
        <w:t xml:space="preserve"> using the</w:t>
      </w:r>
      <w:r>
        <w:rPr>
          <w:rFonts w:ascii="Aptos Light" w:hAnsi="Aptos Light"/>
          <w:color w:val="000000"/>
          <w:szCs w:val="20"/>
        </w:rPr>
        <w:t xml:space="preserve"> administrator</w:t>
      </w:r>
      <w:r w:rsidR="00247240">
        <w:rPr>
          <w:rFonts w:ascii="Aptos Light" w:hAnsi="Aptos Light"/>
          <w:color w:val="000000"/>
          <w:szCs w:val="20"/>
        </w:rPr>
        <w:t xml:space="preserve"> credentials on step</w:t>
      </w:r>
      <w:r>
        <w:rPr>
          <w:rFonts w:ascii="Aptos Light" w:hAnsi="Aptos Light"/>
          <w:color w:val="000000"/>
          <w:szCs w:val="20"/>
        </w:rPr>
        <w:t xml:space="preserve"> </w:t>
      </w:r>
      <w:r w:rsidRPr="00CC6F54">
        <w:rPr>
          <w:rStyle w:val="Strong"/>
        </w:rPr>
        <w:t>LOG05</w:t>
      </w:r>
      <w:r>
        <w:rPr>
          <w:rFonts w:ascii="Aptos Light" w:hAnsi="Aptos Light"/>
          <w:color w:val="000000"/>
          <w:szCs w:val="20"/>
        </w:rPr>
        <w:t xml:space="preserve"> so you can begin </w:t>
      </w:r>
      <w:r w:rsidR="00247240">
        <w:rPr>
          <w:rFonts w:ascii="Aptos Light" w:hAnsi="Aptos Light"/>
          <w:color w:val="000000"/>
          <w:szCs w:val="20"/>
        </w:rPr>
        <w:t xml:space="preserve">checking </w:t>
      </w:r>
      <w:r w:rsidRPr="00CC6F54">
        <w:rPr>
          <w:rFonts w:ascii="Aptos Mono" w:hAnsi="Aptos Mono"/>
          <w:color w:val="000000"/>
          <w:sz w:val="18"/>
          <w:szCs w:val="20"/>
        </w:rPr>
        <w:t>Fleet Availability</w:t>
      </w:r>
      <w:r>
        <w:rPr>
          <w:rFonts w:ascii="Aptos Light" w:hAnsi="Aptos Light"/>
          <w:color w:val="000000"/>
          <w:szCs w:val="20"/>
        </w:rPr>
        <w:t>.</w:t>
      </w:r>
    </w:p>
    <w:p w:rsidR="004A6372" w:rsidRPr="00CC6F54" w:rsidRDefault="00247240" w:rsidP="00CC6F54">
      <w:pPr>
        <w:spacing w:after="60" w:line="240" w:lineRule="auto"/>
        <w:ind w:firstLine="720"/>
        <w:jc w:val="both"/>
        <w:rPr>
          <w:rFonts w:ascii="Aptos Light" w:hAnsi="Aptos Light"/>
          <w:color w:val="000000"/>
          <w:szCs w:val="20"/>
        </w:rPr>
      </w:pPr>
      <w:r w:rsidRPr="00247240">
        <w:rPr>
          <w:rFonts w:ascii="Aptos Light" w:hAnsi="Aptos Light"/>
          <w:b/>
          <w:color w:val="000000"/>
          <w:szCs w:val="20"/>
        </w:rPr>
        <w:t>URL Example:</w:t>
      </w:r>
      <w:r>
        <w:rPr>
          <w:rFonts w:ascii="Aptos Light" w:hAnsi="Aptos Light"/>
          <w:color w:val="000000"/>
          <w:szCs w:val="20"/>
        </w:rPr>
        <w:t xml:space="preserve"> </w:t>
      </w:r>
      <w:hyperlink r:id="rId8" w:history="1">
        <w:r w:rsidR="00340D8C" w:rsidRPr="00B65A3F">
          <w:rPr>
            <w:rStyle w:val="Hyperlink"/>
            <w:rFonts w:ascii="Aptos Mono" w:hAnsi="Aptos Mono"/>
            <w:sz w:val="18"/>
            <w:szCs w:val="20"/>
          </w:rPr>
          <w:t>http://localhost:8080/login</w:t>
        </w:r>
      </w:hyperlink>
      <w:r w:rsidR="00340D8C">
        <w:rPr>
          <w:rFonts w:ascii="Aptos Mono" w:hAnsi="Aptos Mono"/>
          <w:color w:val="000000"/>
          <w:sz w:val="18"/>
          <w:szCs w:val="20"/>
        </w:rPr>
        <w:t xml:space="preserve">, </w:t>
      </w:r>
      <w:hyperlink r:id="rId9" w:history="1">
        <w:r w:rsidR="00340D8C" w:rsidRPr="00B65A3F">
          <w:rPr>
            <w:rStyle w:val="Hyperlink"/>
            <w:rFonts w:ascii="Aptos Mono" w:hAnsi="Aptos Mono"/>
            <w:sz w:val="18"/>
            <w:szCs w:val="20"/>
          </w:rPr>
          <w:t>http://localhost:8080/fleet</w:t>
        </w:r>
      </w:hyperlink>
    </w:p>
    <w:p w:rsidR="004A6372" w:rsidRDefault="00627B67" w:rsidP="008A2703">
      <w:pPr>
        <w:pStyle w:val="Heading2"/>
        <w:spacing w:before="160" w:line="240" w:lineRule="auto"/>
        <w:jc w:val="both"/>
      </w:pPr>
      <w:r>
        <w:rPr>
          <w:rFonts w:ascii="Aptos Light" w:hAnsi="Aptos Light"/>
          <w:szCs w:val="28"/>
        </w:rPr>
        <w:t>LOG01 - Open a protected address while signed out</w:t>
      </w:r>
    </w:p>
    <w:p w:rsidR="00340D8C" w:rsidRDefault="00627B67" w:rsidP="008A2703">
      <w:pPr>
        <w:spacing w:after="60" w:line="240" w:lineRule="auto"/>
        <w:jc w:val="both"/>
        <w:rPr>
          <w:rFonts w:ascii="Aptos Light" w:hAnsi="Aptos Light"/>
          <w:color w:val="000000"/>
          <w:szCs w:val="20"/>
        </w:rPr>
      </w:pPr>
      <w:r>
        <w:rPr>
          <w:rFonts w:ascii="Aptos Light" w:hAnsi="Aptos Light"/>
          <w:b/>
          <w:color w:val="000000"/>
          <w:szCs w:val="20"/>
        </w:rPr>
        <w:t>Try.</w:t>
      </w:r>
      <w:r w:rsidR="00247240">
        <w:rPr>
          <w:rFonts w:ascii="Aptos Light" w:hAnsi="Aptos Light"/>
          <w:b/>
          <w:color w:val="000000"/>
          <w:szCs w:val="20"/>
        </w:rPr>
        <w:tab/>
      </w:r>
      <w:r w:rsidR="00340D8C">
        <w:rPr>
          <w:rFonts w:ascii="Aptos Light" w:hAnsi="Aptos Light"/>
          <w:color w:val="000000"/>
          <w:szCs w:val="20"/>
        </w:rPr>
        <w:t xml:space="preserve">Access </w:t>
      </w:r>
      <w:r w:rsidR="00247240" w:rsidRPr="00247240">
        <w:rPr>
          <w:rFonts w:ascii="Aptos Mono" w:hAnsi="Aptos Mono"/>
          <w:color w:val="000000"/>
          <w:sz w:val="18"/>
          <w:szCs w:val="20"/>
        </w:rPr>
        <w:t>/fleet, /dispatch, /reports, /archive and /admin/users</w:t>
      </w:r>
      <w:r w:rsidR="00247240" w:rsidRPr="00247240">
        <w:rPr>
          <w:rFonts w:ascii="Aptos Light" w:hAnsi="Aptos Light"/>
          <w:color w:val="000000"/>
          <w:sz w:val="18"/>
          <w:szCs w:val="20"/>
        </w:rPr>
        <w:t xml:space="preserve"> </w:t>
      </w:r>
      <w:r w:rsidR="00247240" w:rsidRPr="00340D8C">
        <w:rPr>
          <w:rFonts w:ascii="Aptos Light" w:hAnsi="Aptos Light"/>
          <w:color w:val="000000"/>
          <w:szCs w:val="20"/>
        </w:rPr>
        <w:t xml:space="preserve">URL endpoints </w:t>
      </w:r>
      <w:r>
        <w:rPr>
          <w:rFonts w:ascii="Aptos Light" w:hAnsi="Aptos Light"/>
          <w:color w:val="000000"/>
          <w:szCs w:val="20"/>
        </w:rPr>
        <w:t>directly,</w:t>
      </w:r>
    </w:p>
    <w:p w:rsidR="00247240" w:rsidRPr="00340D8C" w:rsidRDefault="00340D8C" w:rsidP="008A2703">
      <w:pPr>
        <w:spacing w:after="60" w:line="240" w:lineRule="auto"/>
        <w:ind w:firstLine="720"/>
        <w:jc w:val="both"/>
        <w:rPr>
          <w:rFonts w:ascii="Aptos Light" w:hAnsi="Aptos Light"/>
          <w:color w:val="000000"/>
          <w:szCs w:val="20"/>
        </w:rPr>
      </w:pPr>
      <w:r>
        <w:rPr>
          <w:rFonts w:ascii="Aptos Light" w:hAnsi="Aptos Light"/>
          <w:color w:val="000000"/>
          <w:szCs w:val="20"/>
        </w:rPr>
        <w:t>with no login</w:t>
      </w:r>
      <w:r w:rsidR="00627B67">
        <w:rPr>
          <w:rFonts w:ascii="Aptos Light" w:hAnsi="Aptos Light"/>
          <w:color w:val="000000"/>
          <w:szCs w:val="20"/>
        </w:rPr>
        <w:t xml:space="preserve"> session</w:t>
      </w:r>
      <w:r>
        <w:rPr>
          <w:rFonts w:ascii="Aptos Light" w:hAnsi="Aptos Light"/>
          <w:color w:val="000000"/>
          <w:szCs w:val="20"/>
        </w:rPr>
        <w:t xml:space="preserve">. </w:t>
      </w:r>
      <w:r w:rsidR="00627B67">
        <w:rPr>
          <w:rFonts w:ascii="Aptos Light" w:hAnsi="Aptos Light"/>
          <w:color w:val="000000"/>
          <w:szCs w:val="20"/>
        </w:rPr>
        <w:t>Also try /</w:t>
      </w:r>
      <w:r w:rsidR="00627B67" w:rsidRPr="00247240">
        <w:rPr>
          <w:rFonts w:ascii="Aptos Mono" w:hAnsi="Aptos Mono"/>
          <w:color w:val="000000"/>
          <w:sz w:val="18"/>
          <w:szCs w:val="20"/>
        </w:rPr>
        <w:t>arc-</w:t>
      </w:r>
      <w:proofErr w:type="spellStart"/>
      <w:r w:rsidR="00627B67" w:rsidRPr="00247240">
        <w:rPr>
          <w:rFonts w:ascii="Aptos Mono" w:hAnsi="Aptos Mono"/>
          <w:color w:val="000000"/>
          <w:sz w:val="18"/>
          <w:szCs w:val="20"/>
        </w:rPr>
        <w:t>ui</w:t>
      </w:r>
      <w:proofErr w:type="spellEnd"/>
      <w:r w:rsidR="00627B67" w:rsidRPr="00247240">
        <w:rPr>
          <w:rFonts w:ascii="Aptos Mono" w:hAnsi="Aptos Mono"/>
          <w:color w:val="000000"/>
          <w:sz w:val="18"/>
          <w:szCs w:val="20"/>
        </w:rPr>
        <w:t>/map/index.html.</w:t>
      </w:r>
    </w:p>
    <w:p w:rsidR="00247240" w:rsidRDefault="00627B67" w:rsidP="008A2703">
      <w:pPr>
        <w:tabs>
          <w:tab w:val="left" w:pos="720"/>
          <w:tab w:val="left" w:pos="1440"/>
          <w:tab w:val="left" w:pos="2359"/>
        </w:tabs>
        <w:spacing w:after="60" w:line="240" w:lineRule="auto"/>
        <w:jc w:val="both"/>
        <w:rPr>
          <w:rFonts w:ascii="Aptos Light" w:hAnsi="Aptos Light"/>
          <w:color w:val="000000"/>
          <w:szCs w:val="20"/>
        </w:rPr>
      </w:pPr>
      <w:r>
        <w:rPr>
          <w:rFonts w:ascii="Aptos Light" w:hAnsi="Aptos Light"/>
          <w:b/>
          <w:color w:val="000000"/>
          <w:szCs w:val="20"/>
        </w:rPr>
        <w:t>Check.</w:t>
      </w:r>
      <w:r w:rsidR="00247240">
        <w:rPr>
          <w:rFonts w:ascii="Aptos Light" w:hAnsi="Aptos Light"/>
          <w:b/>
          <w:color w:val="000000"/>
          <w:szCs w:val="20"/>
        </w:rPr>
        <w:tab/>
      </w:r>
      <w:r w:rsidR="00247240">
        <w:rPr>
          <w:rFonts w:ascii="Aptos Light" w:hAnsi="Aptos Light"/>
          <w:color w:val="000000"/>
          <w:szCs w:val="20"/>
        </w:rPr>
        <w:t>The URL Endpoints cannot be accessed unless a login session is active.</w:t>
      </w:r>
    </w:p>
    <w:p w:rsidR="00247240" w:rsidRPr="00247240" w:rsidRDefault="00627B67" w:rsidP="008A2703">
      <w:pPr>
        <w:spacing w:after="60" w:line="240" w:lineRule="auto"/>
        <w:ind w:firstLine="720"/>
        <w:jc w:val="both"/>
        <w:rPr>
          <w:rFonts w:ascii="Aptos Light" w:hAnsi="Aptos Light"/>
          <w:color w:val="000000"/>
          <w:szCs w:val="20"/>
        </w:rPr>
      </w:pPr>
      <w:r>
        <w:rPr>
          <w:rFonts w:ascii="Aptos Light" w:hAnsi="Aptos Light"/>
          <w:color w:val="000000"/>
          <w:szCs w:val="20"/>
        </w:rPr>
        <w:t>The application requires sign-in</w:t>
      </w:r>
      <w:r w:rsidR="00247240">
        <w:rPr>
          <w:rFonts w:ascii="Aptos Light" w:hAnsi="Aptos Light"/>
          <w:color w:val="000000"/>
          <w:szCs w:val="20"/>
        </w:rPr>
        <w:t xml:space="preserve"> and </w:t>
      </w:r>
      <w:r>
        <w:rPr>
          <w:rFonts w:ascii="Aptos Light" w:hAnsi="Aptos Light"/>
          <w:color w:val="000000"/>
          <w:szCs w:val="20"/>
        </w:rPr>
        <w:t>must not bypass its authentication protection.</w:t>
      </w:r>
    </w:p>
    <w:p w:rsidR="004A6372" w:rsidRDefault="00627B67" w:rsidP="008A2703">
      <w:pPr>
        <w:pStyle w:val="Heading2"/>
        <w:spacing w:before="160" w:line="240" w:lineRule="auto"/>
        <w:jc w:val="both"/>
      </w:pPr>
      <w:r>
        <w:rPr>
          <w:rFonts w:ascii="Aptos Light" w:hAnsi="Aptos Light"/>
          <w:szCs w:val="28"/>
        </w:rPr>
        <w:t>LOG02 - Leave credentials empty</w:t>
      </w:r>
    </w:p>
    <w:p w:rsidR="00340D8C" w:rsidRDefault="00627B67" w:rsidP="008A2703">
      <w:pPr>
        <w:spacing w:after="60" w:line="240" w:lineRule="auto"/>
        <w:jc w:val="both"/>
        <w:rPr>
          <w:rFonts w:ascii="Aptos Light" w:hAnsi="Aptos Light"/>
          <w:color w:val="000000"/>
          <w:szCs w:val="20"/>
        </w:rPr>
      </w:pPr>
      <w:r>
        <w:rPr>
          <w:rFonts w:ascii="Aptos Light" w:hAnsi="Aptos Light"/>
          <w:b/>
          <w:color w:val="000000"/>
          <w:szCs w:val="20"/>
        </w:rPr>
        <w:t>Try.</w:t>
      </w:r>
      <w:r w:rsidR="00340D8C">
        <w:rPr>
          <w:rFonts w:ascii="Aptos Light" w:hAnsi="Aptos Light"/>
          <w:b/>
          <w:color w:val="000000"/>
          <w:szCs w:val="20"/>
        </w:rPr>
        <w:tab/>
      </w:r>
      <w:r>
        <w:rPr>
          <w:rFonts w:ascii="Aptos Light" w:hAnsi="Aptos Light"/>
          <w:color w:val="000000"/>
          <w:szCs w:val="20"/>
        </w:rPr>
        <w:t xml:space="preserve">Open </w:t>
      </w:r>
      <w:r w:rsidRPr="00340D8C">
        <w:rPr>
          <w:rFonts w:ascii="Aptos Mono" w:hAnsi="Aptos Mono"/>
          <w:color w:val="000000"/>
          <w:sz w:val="18"/>
          <w:szCs w:val="20"/>
        </w:rPr>
        <w:t>/login</w:t>
      </w:r>
      <w:r>
        <w:rPr>
          <w:rFonts w:ascii="Aptos Light" w:hAnsi="Aptos Light"/>
          <w:color w:val="000000"/>
          <w:szCs w:val="20"/>
        </w:rPr>
        <w:t xml:space="preserve">. </w:t>
      </w:r>
      <w:r w:rsidR="00340D8C">
        <w:rPr>
          <w:rFonts w:ascii="Aptos Light" w:hAnsi="Aptos Light"/>
          <w:color w:val="000000"/>
          <w:szCs w:val="20"/>
        </w:rPr>
        <w:t xml:space="preserve">Submit and leave </w:t>
      </w:r>
      <w:r w:rsidR="00340D8C" w:rsidRPr="00340D8C">
        <w:rPr>
          <w:rFonts w:ascii="Aptos Mono" w:hAnsi="Aptos Mono"/>
          <w:color w:val="000000"/>
          <w:sz w:val="18"/>
          <w:szCs w:val="20"/>
        </w:rPr>
        <w:t>username</w:t>
      </w:r>
      <w:r w:rsidR="00340D8C" w:rsidRPr="00340D8C">
        <w:rPr>
          <w:rFonts w:ascii="Aptos Light" w:hAnsi="Aptos Light"/>
          <w:color w:val="000000"/>
          <w:szCs w:val="20"/>
        </w:rPr>
        <w:t xml:space="preserve"> </w:t>
      </w:r>
      <w:r w:rsidR="00340D8C">
        <w:rPr>
          <w:rFonts w:ascii="Aptos Light" w:hAnsi="Aptos Light"/>
          <w:color w:val="000000"/>
          <w:szCs w:val="20"/>
        </w:rPr>
        <w:t xml:space="preserve">and </w:t>
      </w:r>
      <w:r w:rsidR="00340D8C" w:rsidRPr="00340D8C">
        <w:rPr>
          <w:rFonts w:ascii="Aptos Mono" w:hAnsi="Aptos Mono"/>
          <w:color w:val="000000"/>
          <w:sz w:val="18"/>
          <w:szCs w:val="20"/>
        </w:rPr>
        <w:t>password</w:t>
      </w:r>
      <w:r>
        <w:rPr>
          <w:rFonts w:ascii="Aptos Light" w:hAnsi="Aptos Light"/>
          <w:color w:val="000000"/>
          <w:szCs w:val="20"/>
        </w:rPr>
        <w:t xml:space="preserve"> fields empty,</w:t>
      </w:r>
    </w:p>
    <w:p w:rsidR="004A6372" w:rsidRDefault="00627B67" w:rsidP="008A2703">
      <w:pPr>
        <w:spacing w:after="60" w:line="240" w:lineRule="auto"/>
        <w:ind w:firstLine="720"/>
        <w:jc w:val="both"/>
      </w:pPr>
      <w:r>
        <w:rPr>
          <w:rFonts w:ascii="Aptos Light" w:hAnsi="Aptos Light"/>
          <w:color w:val="000000"/>
          <w:szCs w:val="20"/>
        </w:rPr>
        <w:t xml:space="preserve">then enter only </w:t>
      </w:r>
      <w:r w:rsidRPr="00340D8C">
        <w:rPr>
          <w:rFonts w:ascii="Aptos Mono" w:hAnsi="Aptos Mono"/>
          <w:color w:val="000000"/>
          <w:sz w:val="18"/>
          <w:szCs w:val="20"/>
        </w:rPr>
        <w:t>username</w:t>
      </w:r>
      <w:r>
        <w:rPr>
          <w:rFonts w:ascii="Aptos Light" w:hAnsi="Aptos Light"/>
          <w:color w:val="000000"/>
          <w:szCs w:val="20"/>
        </w:rPr>
        <w:t xml:space="preserve">, then only </w:t>
      </w:r>
      <w:r w:rsidRPr="00340D8C">
        <w:rPr>
          <w:rFonts w:ascii="Aptos Mono" w:hAnsi="Aptos Mono"/>
          <w:color w:val="000000"/>
          <w:sz w:val="18"/>
          <w:szCs w:val="20"/>
        </w:rPr>
        <w:t>password</w:t>
      </w:r>
      <w:r>
        <w:rPr>
          <w:rFonts w:ascii="Aptos Light" w:hAnsi="Aptos Light"/>
          <w:color w:val="000000"/>
          <w:szCs w:val="20"/>
        </w:rPr>
        <w:t>.</w:t>
      </w:r>
    </w:p>
    <w:p w:rsidR="004A6372" w:rsidRDefault="00627B67" w:rsidP="008A2703">
      <w:pPr>
        <w:spacing w:after="60" w:line="240" w:lineRule="auto"/>
        <w:jc w:val="both"/>
      </w:pPr>
      <w:r>
        <w:rPr>
          <w:rFonts w:ascii="Aptos Light" w:hAnsi="Aptos Light"/>
          <w:b/>
          <w:color w:val="000000"/>
          <w:szCs w:val="20"/>
        </w:rPr>
        <w:t>Check.</w:t>
      </w:r>
      <w:r w:rsidR="00340D8C">
        <w:rPr>
          <w:rFonts w:ascii="Aptos Light" w:hAnsi="Aptos Light"/>
          <w:b/>
          <w:color w:val="000000"/>
          <w:szCs w:val="20"/>
        </w:rPr>
        <w:tab/>
      </w:r>
      <w:r w:rsidRPr="00340D8C">
        <w:rPr>
          <w:rStyle w:val="Strong"/>
        </w:rPr>
        <w:t>Required-field</w:t>
      </w:r>
      <w:r>
        <w:rPr>
          <w:rFonts w:ascii="Aptos Light" w:hAnsi="Aptos Light"/>
          <w:color w:val="000000"/>
          <w:szCs w:val="20"/>
        </w:rPr>
        <w:t xml:space="preserve"> feedback</w:t>
      </w:r>
      <w:r w:rsidR="00247240">
        <w:rPr>
          <w:rFonts w:ascii="Aptos Light" w:hAnsi="Aptos Light"/>
          <w:color w:val="000000"/>
          <w:szCs w:val="20"/>
        </w:rPr>
        <w:t xml:space="preserve"> </w:t>
      </w:r>
      <w:r w:rsidR="00340D8C">
        <w:rPr>
          <w:rFonts w:ascii="Aptos Light" w:hAnsi="Aptos Light"/>
          <w:color w:val="000000"/>
          <w:szCs w:val="20"/>
        </w:rPr>
        <w:t>message</w:t>
      </w:r>
      <w:r>
        <w:rPr>
          <w:rFonts w:ascii="Aptos Light" w:hAnsi="Aptos Light"/>
          <w:color w:val="000000"/>
          <w:szCs w:val="20"/>
        </w:rPr>
        <w:t xml:space="preserve"> appears. </w:t>
      </w:r>
      <w:r w:rsidR="00247240">
        <w:rPr>
          <w:rFonts w:ascii="Aptos Light" w:hAnsi="Aptos Light"/>
          <w:color w:val="000000"/>
          <w:szCs w:val="20"/>
        </w:rPr>
        <w:t>Login should not</w:t>
      </w:r>
      <w:r>
        <w:rPr>
          <w:rFonts w:ascii="Aptos Light" w:hAnsi="Aptos Light"/>
          <w:color w:val="000000"/>
          <w:szCs w:val="20"/>
        </w:rPr>
        <w:t xml:space="preserve"> </w:t>
      </w:r>
      <w:r w:rsidR="00247240">
        <w:rPr>
          <w:rFonts w:ascii="Aptos Light" w:hAnsi="Aptos Light"/>
          <w:color w:val="000000"/>
          <w:szCs w:val="20"/>
        </w:rPr>
        <w:t>be authenticated</w:t>
      </w:r>
      <w:r>
        <w:rPr>
          <w:rFonts w:ascii="Aptos Light" w:hAnsi="Aptos Light"/>
          <w:color w:val="000000"/>
          <w:szCs w:val="20"/>
        </w:rPr>
        <w:t>.</w:t>
      </w:r>
    </w:p>
    <w:p w:rsidR="004A6372" w:rsidRDefault="00627B67" w:rsidP="008A2703">
      <w:pPr>
        <w:pStyle w:val="Heading2"/>
        <w:spacing w:before="160" w:line="240" w:lineRule="auto"/>
        <w:jc w:val="both"/>
      </w:pPr>
      <w:r>
        <w:rPr>
          <w:rFonts w:ascii="Aptos Light" w:hAnsi="Aptos Light"/>
          <w:szCs w:val="28"/>
        </w:rPr>
        <w:t>LOG03 - Try a wrong password and an unknown username</w:t>
      </w:r>
    </w:p>
    <w:p w:rsidR="00340D8C" w:rsidRDefault="00627B67" w:rsidP="008A2703">
      <w:pPr>
        <w:spacing w:after="60" w:line="240" w:lineRule="auto"/>
        <w:jc w:val="both"/>
        <w:rPr>
          <w:rFonts w:ascii="Aptos Light" w:hAnsi="Aptos Light"/>
          <w:color w:val="000000"/>
          <w:szCs w:val="20"/>
        </w:rPr>
      </w:pPr>
      <w:r>
        <w:rPr>
          <w:rFonts w:ascii="Aptos Light" w:hAnsi="Aptos Light"/>
          <w:b/>
          <w:color w:val="000000"/>
          <w:szCs w:val="20"/>
        </w:rPr>
        <w:t>Try</w:t>
      </w:r>
      <w:r w:rsidR="00340D8C">
        <w:rPr>
          <w:rFonts w:ascii="Aptos Light" w:hAnsi="Aptos Light"/>
          <w:b/>
          <w:color w:val="000000"/>
          <w:szCs w:val="20"/>
        </w:rPr>
        <w:t>.</w:t>
      </w:r>
      <w:r w:rsidR="00340D8C">
        <w:rPr>
          <w:rFonts w:ascii="Aptos Light" w:hAnsi="Aptos Light"/>
          <w:b/>
          <w:color w:val="000000"/>
          <w:szCs w:val="20"/>
        </w:rPr>
        <w:tab/>
      </w:r>
      <w:r>
        <w:rPr>
          <w:rFonts w:ascii="Aptos Light" w:hAnsi="Aptos Light"/>
          <w:color w:val="000000"/>
          <w:szCs w:val="20"/>
        </w:rPr>
        <w:t xml:space="preserve">Use the administrator </w:t>
      </w:r>
      <w:r w:rsidRPr="00340D8C">
        <w:rPr>
          <w:rFonts w:ascii="Aptos Mono" w:hAnsi="Aptos Mono"/>
          <w:color w:val="000000"/>
          <w:sz w:val="18"/>
          <w:szCs w:val="20"/>
        </w:rPr>
        <w:t>username</w:t>
      </w:r>
      <w:r>
        <w:rPr>
          <w:rFonts w:ascii="Aptos Light" w:hAnsi="Aptos Light"/>
          <w:color w:val="000000"/>
          <w:szCs w:val="20"/>
        </w:rPr>
        <w:t xml:space="preserve"> with </w:t>
      </w:r>
      <w:r w:rsidRPr="00340D8C">
        <w:rPr>
          <w:rFonts w:ascii="Aptos Mono" w:hAnsi="Aptos Mono"/>
          <w:color w:val="000000"/>
          <w:sz w:val="18"/>
          <w:szCs w:val="20"/>
        </w:rPr>
        <w:t>WrongPass901!</w:t>
      </w:r>
      <w:r>
        <w:rPr>
          <w:rFonts w:ascii="Aptos Light" w:hAnsi="Aptos Light"/>
          <w:color w:val="000000"/>
          <w:szCs w:val="20"/>
        </w:rPr>
        <w:t>,</w:t>
      </w:r>
    </w:p>
    <w:p w:rsidR="004A6372" w:rsidRDefault="00627B67" w:rsidP="008A2703">
      <w:pPr>
        <w:spacing w:after="60" w:line="240" w:lineRule="auto"/>
        <w:ind w:firstLine="720"/>
        <w:jc w:val="both"/>
      </w:pPr>
      <w:r>
        <w:rPr>
          <w:rFonts w:ascii="Aptos Light" w:hAnsi="Aptos Light"/>
          <w:color w:val="000000"/>
          <w:szCs w:val="20"/>
        </w:rPr>
        <w:t xml:space="preserve">then </w:t>
      </w:r>
      <w:r w:rsidRPr="00340D8C">
        <w:rPr>
          <w:rFonts w:ascii="Aptos Mono" w:hAnsi="Aptos Mono"/>
          <w:color w:val="000000"/>
          <w:sz w:val="18"/>
          <w:szCs w:val="20"/>
        </w:rPr>
        <w:t>no-such-user-t901</w:t>
      </w:r>
      <w:r>
        <w:rPr>
          <w:rFonts w:ascii="Aptos Light" w:hAnsi="Aptos Light"/>
          <w:color w:val="000000"/>
          <w:szCs w:val="20"/>
        </w:rPr>
        <w:t xml:space="preserve"> with the same dummy </w:t>
      </w:r>
      <w:r w:rsidRPr="00340D8C">
        <w:rPr>
          <w:rFonts w:ascii="Aptos Mono" w:hAnsi="Aptos Mono"/>
          <w:color w:val="000000"/>
          <w:sz w:val="18"/>
          <w:szCs w:val="20"/>
        </w:rPr>
        <w:t>password</w:t>
      </w:r>
      <w:r>
        <w:rPr>
          <w:rFonts w:ascii="Aptos Light" w:hAnsi="Aptos Light"/>
          <w:color w:val="000000"/>
          <w:szCs w:val="20"/>
        </w:rPr>
        <w:t>. Repeat with spaces only.</w:t>
      </w:r>
    </w:p>
    <w:p w:rsidR="004A6372" w:rsidRDefault="00627B67" w:rsidP="008A2703">
      <w:pPr>
        <w:spacing w:after="60" w:line="240" w:lineRule="auto"/>
        <w:jc w:val="both"/>
      </w:pPr>
      <w:r>
        <w:rPr>
          <w:rFonts w:ascii="Aptos Light" w:hAnsi="Aptos Light"/>
          <w:b/>
          <w:color w:val="000000"/>
          <w:szCs w:val="20"/>
        </w:rPr>
        <w:t>Check.</w:t>
      </w:r>
      <w:r w:rsidR="00340D8C">
        <w:rPr>
          <w:rFonts w:ascii="Aptos Light" w:hAnsi="Aptos Light"/>
          <w:b/>
          <w:color w:val="000000"/>
          <w:szCs w:val="20"/>
        </w:rPr>
        <w:tab/>
      </w:r>
      <w:r>
        <w:rPr>
          <w:rFonts w:ascii="Aptos Light" w:hAnsi="Aptos Light"/>
          <w:color w:val="000000"/>
          <w:szCs w:val="20"/>
        </w:rPr>
        <w:t>Sign-in fail</w:t>
      </w:r>
      <w:r w:rsidR="00340D8C">
        <w:rPr>
          <w:rFonts w:ascii="Aptos Light" w:hAnsi="Aptos Light"/>
          <w:color w:val="000000"/>
          <w:szCs w:val="20"/>
        </w:rPr>
        <w:t xml:space="preserve">s and shows </w:t>
      </w:r>
      <w:r w:rsidR="00340D8C" w:rsidRPr="006B44AF">
        <w:rPr>
          <w:rStyle w:val="Strong"/>
          <w:b w:val="0"/>
        </w:rPr>
        <w:t>“</w:t>
      </w:r>
      <w:r w:rsidR="00340D8C">
        <w:rPr>
          <w:rStyle w:val="Strong"/>
        </w:rPr>
        <w:t>Incorrect username or password</w:t>
      </w:r>
      <w:r w:rsidR="00340D8C">
        <w:rPr>
          <w:rStyle w:val="Strong"/>
          <w:b w:val="0"/>
        </w:rPr>
        <w:t>”</w:t>
      </w:r>
      <w:r w:rsidR="00340D8C" w:rsidRPr="006B44AF">
        <w:rPr>
          <w:rFonts w:ascii="Aptos Light" w:hAnsi="Aptos Light"/>
          <w:bCs/>
          <w:color w:val="000000"/>
          <w:szCs w:val="20"/>
        </w:rPr>
        <w:t xml:space="preserve"> message</w:t>
      </w:r>
      <w:r>
        <w:rPr>
          <w:rFonts w:ascii="Aptos Light" w:hAnsi="Aptos Light"/>
          <w:color w:val="000000"/>
          <w:szCs w:val="20"/>
        </w:rPr>
        <w:t>.</w:t>
      </w:r>
    </w:p>
    <w:p w:rsidR="004A6372" w:rsidRDefault="00627B67" w:rsidP="008A2703">
      <w:pPr>
        <w:pStyle w:val="Heading2"/>
        <w:spacing w:before="160" w:line="240" w:lineRule="auto"/>
        <w:jc w:val="both"/>
      </w:pPr>
      <w:r>
        <w:rPr>
          <w:rFonts w:ascii="Aptos Light" w:hAnsi="Aptos Light"/>
          <w:szCs w:val="28"/>
        </w:rPr>
        <w:t xml:space="preserve">LOG04 </w:t>
      </w:r>
      <w:r w:rsidR="008D791A">
        <w:rPr>
          <w:rFonts w:ascii="Aptos Light" w:hAnsi="Aptos Light"/>
          <w:szCs w:val="28"/>
        </w:rPr>
        <w:t>–</w:t>
      </w:r>
      <w:r>
        <w:rPr>
          <w:rFonts w:ascii="Aptos Light" w:hAnsi="Aptos Light"/>
          <w:szCs w:val="28"/>
        </w:rPr>
        <w:t xml:space="preserve"> Check</w:t>
      </w:r>
      <w:r w:rsidR="008D791A">
        <w:rPr>
          <w:rFonts w:ascii="Aptos Light" w:hAnsi="Aptos Light"/>
          <w:szCs w:val="28"/>
        </w:rPr>
        <w:t xml:space="preserve">ing </w:t>
      </w:r>
      <w:r>
        <w:rPr>
          <w:rFonts w:ascii="Aptos Light" w:hAnsi="Aptos Light"/>
          <w:szCs w:val="28"/>
        </w:rPr>
        <w:t>the login controls</w:t>
      </w:r>
    </w:p>
    <w:p w:rsidR="00340D8C" w:rsidRDefault="00627B67" w:rsidP="008A2703">
      <w:pPr>
        <w:spacing w:after="60" w:line="240" w:lineRule="auto"/>
        <w:jc w:val="both"/>
        <w:rPr>
          <w:rFonts w:ascii="Aptos Light" w:hAnsi="Aptos Light"/>
          <w:color w:val="000000"/>
          <w:szCs w:val="20"/>
        </w:rPr>
      </w:pPr>
      <w:r>
        <w:rPr>
          <w:rFonts w:ascii="Aptos Light" w:hAnsi="Aptos Light"/>
          <w:b/>
          <w:color w:val="000000"/>
          <w:szCs w:val="20"/>
        </w:rPr>
        <w:t>Try</w:t>
      </w:r>
      <w:r w:rsidR="00340D8C">
        <w:rPr>
          <w:rFonts w:ascii="Aptos Light" w:hAnsi="Aptos Light"/>
          <w:b/>
          <w:color w:val="000000"/>
          <w:szCs w:val="20"/>
        </w:rPr>
        <w:t>.</w:t>
      </w:r>
      <w:r w:rsidR="00340D8C">
        <w:rPr>
          <w:rFonts w:ascii="Aptos Light" w:hAnsi="Aptos Light"/>
          <w:b/>
          <w:color w:val="000000"/>
          <w:szCs w:val="20"/>
        </w:rPr>
        <w:tab/>
      </w:r>
      <w:r>
        <w:rPr>
          <w:rFonts w:ascii="Aptos Light" w:hAnsi="Aptos Light"/>
          <w:color w:val="000000"/>
          <w:szCs w:val="20"/>
        </w:rPr>
        <w:t xml:space="preserve">Use </w:t>
      </w:r>
      <w:r w:rsidRPr="00340D8C">
        <w:rPr>
          <w:rFonts w:ascii="Aptos Mono" w:hAnsi="Aptos Mono"/>
          <w:color w:val="000000"/>
          <w:sz w:val="18"/>
          <w:szCs w:val="20"/>
        </w:rPr>
        <w:t>Tab</w:t>
      </w:r>
      <w:r>
        <w:rPr>
          <w:rFonts w:ascii="Aptos Light" w:hAnsi="Aptos Light"/>
          <w:color w:val="000000"/>
          <w:szCs w:val="20"/>
        </w:rPr>
        <w:t xml:space="preserve"> and </w:t>
      </w:r>
      <w:r w:rsidRPr="00340D8C">
        <w:rPr>
          <w:rFonts w:ascii="Aptos Mono" w:hAnsi="Aptos Mono"/>
          <w:color w:val="000000"/>
          <w:sz w:val="18"/>
          <w:szCs w:val="20"/>
        </w:rPr>
        <w:t>Enter</w:t>
      </w:r>
      <w:r w:rsidR="006B44AF" w:rsidRPr="006B44AF">
        <w:rPr>
          <w:rFonts w:ascii="Aptos Light" w:hAnsi="Aptos Light"/>
          <w:color w:val="000000"/>
          <w:szCs w:val="20"/>
        </w:rPr>
        <w:t xml:space="preserve"> keyboard</w:t>
      </w:r>
      <w:r>
        <w:rPr>
          <w:rFonts w:ascii="Aptos Light" w:hAnsi="Aptos Light"/>
          <w:color w:val="000000"/>
          <w:szCs w:val="20"/>
        </w:rPr>
        <w:t xml:space="preserve"> </w:t>
      </w:r>
      <w:r w:rsidR="00340D8C">
        <w:rPr>
          <w:rFonts w:ascii="Aptos Light" w:hAnsi="Aptos Light"/>
          <w:color w:val="000000"/>
          <w:szCs w:val="20"/>
        </w:rPr>
        <w:t xml:space="preserve">keys </w:t>
      </w:r>
      <w:r>
        <w:rPr>
          <w:rFonts w:ascii="Aptos Light" w:hAnsi="Aptos Light"/>
          <w:color w:val="000000"/>
          <w:szCs w:val="20"/>
        </w:rPr>
        <w:t xml:space="preserve">to </w:t>
      </w:r>
      <w:r w:rsidR="00340D8C">
        <w:rPr>
          <w:rFonts w:ascii="Aptos Light" w:hAnsi="Aptos Light"/>
          <w:color w:val="000000"/>
          <w:szCs w:val="20"/>
        </w:rPr>
        <w:t>switch on</w:t>
      </w:r>
      <w:r>
        <w:rPr>
          <w:rFonts w:ascii="Aptos Light" w:hAnsi="Aptos Light"/>
          <w:color w:val="000000"/>
          <w:szCs w:val="20"/>
        </w:rPr>
        <w:t xml:space="preserve"> the form</w:t>
      </w:r>
      <w:r w:rsidR="00340D8C">
        <w:rPr>
          <w:rFonts w:ascii="Aptos Light" w:hAnsi="Aptos Light"/>
          <w:color w:val="000000"/>
          <w:szCs w:val="20"/>
        </w:rPr>
        <w:t xml:space="preserve"> text-box</w:t>
      </w:r>
      <w:r>
        <w:rPr>
          <w:rFonts w:ascii="Aptos Light" w:hAnsi="Aptos Light"/>
          <w:color w:val="000000"/>
          <w:szCs w:val="20"/>
        </w:rPr>
        <w:t>.</w:t>
      </w:r>
    </w:p>
    <w:p w:rsidR="00340D8C" w:rsidRDefault="00627B67" w:rsidP="008A2703">
      <w:pPr>
        <w:spacing w:after="60" w:line="240" w:lineRule="auto"/>
        <w:ind w:firstLine="720"/>
        <w:jc w:val="both"/>
        <w:rPr>
          <w:rFonts w:ascii="Aptos Light" w:hAnsi="Aptos Light"/>
          <w:color w:val="000000"/>
          <w:szCs w:val="20"/>
        </w:rPr>
      </w:pPr>
      <w:r>
        <w:rPr>
          <w:rFonts w:ascii="Aptos Light" w:hAnsi="Aptos Light"/>
          <w:color w:val="000000"/>
          <w:szCs w:val="20"/>
        </w:rPr>
        <w:t xml:space="preserve">Toggle password visibility </w:t>
      </w:r>
      <w:r w:rsidR="00340D8C">
        <w:rPr>
          <w:rFonts w:ascii="Aptos Light" w:hAnsi="Aptos Light"/>
          <w:color w:val="000000"/>
          <w:szCs w:val="20"/>
        </w:rPr>
        <w:t>should display letters and numbers instead of dots</w:t>
      </w:r>
      <w:r>
        <w:rPr>
          <w:rFonts w:ascii="Aptos Light" w:hAnsi="Aptos Light"/>
          <w:color w:val="000000"/>
          <w:szCs w:val="20"/>
        </w:rPr>
        <w:t>.</w:t>
      </w:r>
    </w:p>
    <w:p w:rsidR="004A6372" w:rsidRDefault="00627B67" w:rsidP="008A2703">
      <w:pPr>
        <w:spacing w:after="60" w:line="240" w:lineRule="auto"/>
        <w:ind w:firstLine="720"/>
        <w:jc w:val="both"/>
      </w:pPr>
      <w:r>
        <w:rPr>
          <w:rFonts w:ascii="Aptos Light" w:hAnsi="Aptos Light"/>
          <w:color w:val="000000"/>
          <w:szCs w:val="20"/>
        </w:rPr>
        <w:t>Check that typed text remains a password field when hidden.</w:t>
      </w:r>
    </w:p>
    <w:p w:rsidR="006B44AF" w:rsidRDefault="00627B67" w:rsidP="008A2703">
      <w:pPr>
        <w:spacing w:after="60" w:line="240" w:lineRule="auto"/>
        <w:jc w:val="both"/>
        <w:rPr>
          <w:rFonts w:ascii="Aptos Light" w:hAnsi="Aptos Light"/>
          <w:color w:val="000000"/>
          <w:szCs w:val="20"/>
        </w:rPr>
      </w:pPr>
      <w:r>
        <w:rPr>
          <w:rFonts w:ascii="Aptos Light" w:hAnsi="Aptos Light"/>
          <w:b/>
          <w:color w:val="000000"/>
          <w:szCs w:val="20"/>
        </w:rPr>
        <w:t>Check</w:t>
      </w:r>
      <w:r w:rsidRPr="006B44AF">
        <w:rPr>
          <w:rFonts w:ascii="Aptos Light" w:hAnsi="Aptos Light"/>
          <w:color w:val="000000"/>
          <w:szCs w:val="20"/>
        </w:rPr>
        <w:t>.</w:t>
      </w:r>
      <w:r w:rsidR="00340D8C" w:rsidRPr="006B44AF">
        <w:rPr>
          <w:rFonts w:ascii="Aptos Light" w:hAnsi="Aptos Light"/>
          <w:color w:val="000000"/>
          <w:szCs w:val="20"/>
        </w:rPr>
        <w:tab/>
      </w:r>
      <w:r w:rsidR="006B44AF">
        <w:rPr>
          <w:rFonts w:ascii="Aptos Light" w:hAnsi="Aptos Light"/>
          <w:color w:val="000000"/>
          <w:szCs w:val="20"/>
        </w:rPr>
        <w:t>I</w:t>
      </w:r>
      <w:r w:rsidR="006B44AF" w:rsidRPr="006B44AF">
        <w:rPr>
          <w:rFonts w:ascii="Aptos Light" w:hAnsi="Aptos Light"/>
          <w:color w:val="000000"/>
          <w:szCs w:val="20"/>
        </w:rPr>
        <w:t>nput labels and keyboard focus are fully usable.</w:t>
      </w:r>
    </w:p>
    <w:p w:rsidR="006B44AF" w:rsidRDefault="006B44AF" w:rsidP="008A2703">
      <w:pPr>
        <w:spacing w:after="60" w:line="240" w:lineRule="auto"/>
        <w:ind w:firstLine="720"/>
        <w:jc w:val="both"/>
        <w:rPr>
          <w:rFonts w:ascii="Aptos Light" w:hAnsi="Aptos Light"/>
          <w:color w:val="000000"/>
          <w:szCs w:val="20"/>
        </w:rPr>
      </w:pPr>
      <w:r w:rsidRPr="006B44AF">
        <w:rPr>
          <w:rFonts w:ascii="Aptos Light" w:hAnsi="Aptos Light"/>
          <w:color w:val="000000"/>
          <w:szCs w:val="20"/>
        </w:rPr>
        <w:t xml:space="preserve">Field labels are clear and visible outlines highlight your position when navigating using the </w:t>
      </w:r>
      <w:r w:rsidRPr="006B44AF">
        <w:rPr>
          <w:rFonts w:ascii="Aptos Mono" w:hAnsi="Aptos Mono"/>
          <w:color w:val="000000"/>
          <w:sz w:val="18"/>
          <w:szCs w:val="20"/>
        </w:rPr>
        <w:t>Tab</w:t>
      </w:r>
      <w:r w:rsidRPr="006B44AF">
        <w:rPr>
          <w:rFonts w:ascii="Aptos Light" w:hAnsi="Aptos Light"/>
          <w:color w:val="000000"/>
          <w:szCs w:val="20"/>
        </w:rPr>
        <w:t xml:space="preserve"> key.</w:t>
      </w:r>
    </w:p>
    <w:p w:rsidR="006B44AF" w:rsidRPr="006B44AF" w:rsidRDefault="006B44AF" w:rsidP="008A2703">
      <w:pPr>
        <w:spacing w:after="60" w:line="240" w:lineRule="auto"/>
        <w:ind w:firstLine="720"/>
        <w:jc w:val="both"/>
        <w:rPr>
          <w:rFonts w:ascii="Aptos Light" w:hAnsi="Aptos Light"/>
          <w:color w:val="000000"/>
          <w:szCs w:val="20"/>
        </w:rPr>
      </w:pPr>
      <w:r w:rsidRPr="006B44AF">
        <w:rPr>
          <w:rFonts w:ascii="Aptos Light" w:hAnsi="Aptos Light"/>
          <w:color w:val="000000"/>
          <w:szCs w:val="20"/>
        </w:rPr>
        <w:t xml:space="preserve">There is no </w:t>
      </w:r>
      <w:r w:rsidRPr="006B44AF">
        <w:rPr>
          <w:color w:val="000000"/>
          <w:szCs w:val="20"/>
        </w:rPr>
        <w:t>“</w:t>
      </w:r>
      <w:r w:rsidRPr="006B44AF">
        <w:rPr>
          <w:rStyle w:val="Strong"/>
        </w:rPr>
        <w:t>Forgot Password?</w:t>
      </w:r>
      <w:r w:rsidRPr="006B44AF">
        <w:rPr>
          <w:rStyle w:val="Strong"/>
          <w:b w:val="0"/>
        </w:rPr>
        <w:t>”</w:t>
      </w:r>
      <w:r w:rsidRPr="006B44AF">
        <w:rPr>
          <w:rFonts w:ascii="Aptos Light" w:hAnsi="Aptos Light"/>
          <w:color w:val="000000"/>
          <w:szCs w:val="20"/>
        </w:rPr>
        <w:t xml:space="preserve"> button</w:t>
      </w:r>
      <w:r>
        <w:rPr>
          <w:rFonts w:ascii="Aptos Light" w:hAnsi="Aptos Light"/>
          <w:color w:val="000000"/>
          <w:szCs w:val="20"/>
        </w:rPr>
        <w:t xml:space="preserve"> yet, as the development focuses on making the system work first.</w:t>
      </w:r>
    </w:p>
    <w:p w:rsidR="004A6372" w:rsidRDefault="00627B67" w:rsidP="008A2703">
      <w:pPr>
        <w:pStyle w:val="Heading2"/>
        <w:spacing w:before="160" w:line="240" w:lineRule="auto"/>
        <w:jc w:val="both"/>
      </w:pPr>
      <w:r>
        <w:rPr>
          <w:rFonts w:ascii="Aptos Light" w:hAnsi="Aptos Light"/>
          <w:szCs w:val="28"/>
        </w:rPr>
        <w:t>LOG05 - Sign in correctly and reload</w:t>
      </w:r>
    </w:p>
    <w:p w:rsidR="006B44AF" w:rsidRDefault="00627B67" w:rsidP="008A2703">
      <w:pPr>
        <w:spacing w:after="60" w:line="240" w:lineRule="auto"/>
        <w:jc w:val="both"/>
        <w:rPr>
          <w:rFonts w:ascii="Aptos Light" w:hAnsi="Aptos Light"/>
          <w:color w:val="000000"/>
          <w:szCs w:val="20"/>
        </w:rPr>
      </w:pPr>
      <w:r>
        <w:rPr>
          <w:rFonts w:ascii="Aptos Light" w:hAnsi="Aptos Light"/>
          <w:b/>
          <w:color w:val="000000"/>
          <w:szCs w:val="20"/>
        </w:rPr>
        <w:t>Tr</w:t>
      </w:r>
      <w:r w:rsidR="006B44AF">
        <w:rPr>
          <w:rFonts w:ascii="Aptos Light" w:hAnsi="Aptos Light"/>
          <w:b/>
          <w:color w:val="000000"/>
          <w:szCs w:val="20"/>
        </w:rPr>
        <w:t>y</w:t>
      </w:r>
      <w:r>
        <w:rPr>
          <w:rFonts w:ascii="Aptos Light" w:hAnsi="Aptos Light"/>
          <w:b/>
          <w:color w:val="000000"/>
          <w:szCs w:val="20"/>
        </w:rPr>
        <w:t>.</w:t>
      </w:r>
      <w:r w:rsidR="006B44AF">
        <w:rPr>
          <w:rFonts w:ascii="Aptos Light" w:hAnsi="Aptos Light"/>
          <w:b/>
          <w:color w:val="000000"/>
          <w:szCs w:val="20"/>
        </w:rPr>
        <w:tab/>
      </w:r>
      <w:r>
        <w:rPr>
          <w:rFonts w:ascii="Aptos Light" w:hAnsi="Aptos Light"/>
          <w:color w:val="000000"/>
          <w:szCs w:val="20"/>
        </w:rPr>
        <w:t>Sign in using the configured administrato</w:t>
      </w:r>
      <w:r w:rsidR="00525C59">
        <w:rPr>
          <w:rFonts w:ascii="Aptos Light" w:hAnsi="Aptos Light"/>
          <w:color w:val="000000"/>
          <w:szCs w:val="20"/>
        </w:rPr>
        <w:t>r</w:t>
      </w:r>
      <w:r>
        <w:rPr>
          <w:rFonts w:ascii="Aptos Light" w:hAnsi="Aptos Light"/>
          <w:color w:val="000000"/>
          <w:szCs w:val="20"/>
        </w:rPr>
        <w:t>.</w:t>
      </w:r>
      <w:r w:rsidR="006B44AF">
        <w:rPr>
          <w:rFonts w:ascii="Aptos Light" w:hAnsi="Aptos Light"/>
          <w:color w:val="000000"/>
          <w:szCs w:val="20"/>
        </w:rPr>
        <w:t xml:space="preserve"> Create and configure an </w:t>
      </w:r>
      <w:r w:rsidR="006B44AF" w:rsidRPr="006B44AF">
        <w:rPr>
          <w:rFonts w:ascii="Aptos Mono" w:hAnsi="Aptos Mono"/>
          <w:color w:val="000000"/>
          <w:sz w:val="18"/>
          <w:szCs w:val="20"/>
        </w:rPr>
        <w:t>.env</w:t>
      </w:r>
      <w:r w:rsidR="006B44AF">
        <w:rPr>
          <w:rFonts w:ascii="Aptos Light" w:hAnsi="Aptos Light"/>
          <w:color w:val="000000"/>
          <w:szCs w:val="20"/>
        </w:rPr>
        <w:t xml:space="preserve"> file inside the project main directory.</w:t>
      </w:r>
    </w:p>
    <w:p w:rsidR="006B44AF" w:rsidRDefault="006B44AF" w:rsidP="008A2703">
      <w:pPr>
        <w:spacing w:after="60" w:line="240" w:lineRule="auto"/>
        <w:jc w:val="both"/>
        <w:rPr>
          <w:rFonts w:ascii="Aptos Light" w:hAnsi="Aptos Light"/>
          <w:color w:val="000000"/>
          <w:szCs w:val="20"/>
        </w:rPr>
      </w:pPr>
      <w:r>
        <w:rPr>
          <w:rFonts w:ascii="Aptos Light" w:hAnsi="Aptos Light"/>
          <w:color w:val="000000"/>
          <w:szCs w:val="20"/>
        </w:rPr>
        <w:tab/>
        <w:t>Example:</w:t>
      </w:r>
    </w:p>
    <w:p w:rsidR="006B44AF" w:rsidRPr="006B44AF" w:rsidRDefault="006B44AF" w:rsidP="008A2703">
      <w:pPr>
        <w:spacing w:after="60" w:line="240" w:lineRule="auto"/>
        <w:ind w:left="1440"/>
        <w:jc w:val="both"/>
        <w:rPr>
          <w:rFonts w:ascii="Aptos Mono" w:hAnsi="Aptos Mono"/>
          <w:color w:val="000000"/>
          <w:sz w:val="18"/>
          <w:szCs w:val="20"/>
        </w:rPr>
      </w:pPr>
      <w:r w:rsidRPr="006B44AF">
        <w:rPr>
          <w:rFonts w:ascii="Aptos Mono" w:hAnsi="Aptos Mono"/>
          <w:color w:val="000000"/>
          <w:sz w:val="18"/>
          <w:szCs w:val="20"/>
        </w:rPr>
        <w:t># set an admin credential</w:t>
      </w:r>
    </w:p>
    <w:p w:rsidR="006B44AF" w:rsidRPr="006B44AF" w:rsidRDefault="006B44AF" w:rsidP="008A2703">
      <w:pPr>
        <w:spacing w:after="60" w:line="240" w:lineRule="auto"/>
        <w:jc w:val="both"/>
        <w:rPr>
          <w:rFonts w:ascii="Aptos Mono" w:hAnsi="Aptos Mono"/>
          <w:color w:val="000000"/>
          <w:sz w:val="18"/>
          <w:szCs w:val="20"/>
        </w:rPr>
      </w:pPr>
      <w:r>
        <w:rPr>
          <w:rFonts w:ascii="Aptos Light" w:hAnsi="Aptos Light"/>
          <w:color w:val="000000"/>
          <w:szCs w:val="20"/>
        </w:rPr>
        <w:tab/>
      </w:r>
      <w:r>
        <w:rPr>
          <w:rFonts w:ascii="Aptos Light" w:hAnsi="Aptos Light"/>
          <w:color w:val="000000"/>
          <w:szCs w:val="20"/>
        </w:rPr>
        <w:tab/>
      </w:r>
      <w:r w:rsidRPr="006B44AF">
        <w:rPr>
          <w:rFonts w:ascii="Aptos Mono" w:hAnsi="Aptos Mono"/>
          <w:color w:val="000000"/>
          <w:sz w:val="18"/>
          <w:szCs w:val="20"/>
        </w:rPr>
        <w:t>ARC_SECURITY_ADMIN_USERNAME=admin</w:t>
      </w:r>
    </w:p>
    <w:p w:rsidR="006B44AF" w:rsidRPr="006B44AF" w:rsidRDefault="006B44AF" w:rsidP="008A2703">
      <w:pPr>
        <w:spacing w:after="60" w:line="240" w:lineRule="auto"/>
        <w:ind w:left="1440"/>
        <w:jc w:val="both"/>
        <w:rPr>
          <w:rFonts w:ascii="Aptos Mono" w:hAnsi="Aptos Mono"/>
          <w:color w:val="000000"/>
          <w:sz w:val="18"/>
          <w:szCs w:val="20"/>
        </w:rPr>
      </w:pPr>
      <w:r w:rsidRPr="006B44AF">
        <w:rPr>
          <w:rFonts w:ascii="Aptos Mono" w:hAnsi="Aptos Mono"/>
          <w:color w:val="000000"/>
          <w:sz w:val="18"/>
          <w:szCs w:val="20"/>
        </w:rPr>
        <w:t>ARC_SECURITY_ADMIN_PASSWORD=Admin123#!</w:t>
      </w:r>
    </w:p>
    <w:p w:rsidR="006B44AF" w:rsidRDefault="006B44AF" w:rsidP="008A2703">
      <w:pPr>
        <w:spacing w:after="60" w:line="240" w:lineRule="auto"/>
        <w:ind w:left="1440"/>
        <w:jc w:val="both"/>
        <w:rPr>
          <w:rFonts w:ascii="Aptos Mono" w:hAnsi="Aptos Mono"/>
          <w:color w:val="000000"/>
          <w:sz w:val="18"/>
          <w:szCs w:val="20"/>
        </w:rPr>
      </w:pPr>
    </w:p>
    <w:p w:rsidR="006B44AF" w:rsidRPr="006B44AF" w:rsidRDefault="006B44AF" w:rsidP="008A2703">
      <w:pPr>
        <w:spacing w:after="60" w:line="240" w:lineRule="auto"/>
        <w:ind w:left="1440"/>
        <w:jc w:val="both"/>
        <w:rPr>
          <w:rFonts w:ascii="Aptos Mono" w:hAnsi="Aptos Mono"/>
          <w:color w:val="000000"/>
          <w:sz w:val="18"/>
          <w:szCs w:val="20"/>
        </w:rPr>
      </w:pPr>
      <w:r>
        <w:rPr>
          <w:rFonts w:ascii="Aptos Mono" w:hAnsi="Aptos Mono"/>
          <w:color w:val="000000"/>
          <w:sz w:val="18"/>
          <w:szCs w:val="20"/>
        </w:rPr>
        <w:t># set a database credentials</w:t>
      </w:r>
    </w:p>
    <w:p w:rsidR="006B44AF" w:rsidRPr="006B44AF" w:rsidRDefault="006B44AF" w:rsidP="008A2703">
      <w:pPr>
        <w:spacing w:after="60" w:line="240" w:lineRule="auto"/>
        <w:ind w:left="1440"/>
        <w:jc w:val="both"/>
        <w:rPr>
          <w:rFonts w:ascii="Aptos Mono" w:hAnsi="Aptos Mono"/>
          <w:color w:val="000000"/>
          <w:sz w:val="18"/>
          <w:szCs w:val="20"/>
        </w:rPr>
      </w:pPr>
      <w:r w:rsidRPr="006B44AF">
        <w:rPr>
          <w:rFonts w:ascii="Aptos Mono" w:hAnsi="Aptos Mono"/>
          <w:color w:val="000000"/>
          <w:sz w:val="18"/>
          <w:szCs w:val="20"/>
        </w:rPr>
        <w:t>POSTGRES_DB=</w:t>
      </w:r>
      <w:proofErr w:type="spellStart"/>
      <w:r w:rsidRPr="006B44AF">
        <w:rPr>
          <w:rFonts w:ascii="Aptos Mono" w:hAnsi="Aptos Mono"/>
          <w:color w:val="000000"/>
          <w:sz w:val="18"/>
          <w:szCs w:val="20"/>
        </w:rPr>
        <w:t>arc_transit</w:t>
      </w:r>
      <w:proofErr w:type="spellEnd"/>
    </w:p>
    <w:p w:rsidR="006B44AF" w:rsidRPr="006B44AF" w:rsidRDefault="006B44AF" w:rsidP="008A2703">
      <w:pPr>
        <w:spacing w:after="60" w:line="240" w:lineRule="auto"/>
        <w:ind w:left="1440"/>
        <w:jc w:val="both"/>
        <w:rPr>
          <w:rFonts w:ascii="Aptos Mono" w:hAnsi="Aptos Mono"/>
          <w:color w:val="000000"/>
          <w:sz w:val="18"/>
          <w:szCs w:val="20"/>
        </w:rPr>
      </w:pPr>
      <w:r w:rsidRPr="006B44AF">
        <w:rPr>
          <w:rFonts w:ascii="Aptos Mono" w:hAnsi="Aptos Mono"/>
          <w:color w:val="000000"/>
          <w:sz w:val="18"/>
          <w:szCs w:val="20"/>
        </w:rPr>
        <w:t>POSTGRES_USER=</w:t>
      </w:r>
      <w:proofErr w:type="spellStart"/>
      <w:r w:rsidRPr="006B44AF">
        <w:rPr>
          <w:rFonts w:ascii="Aptos Mono" w:hAnsi="Aptos Mono"/>
          <w:color w:val="000000"/>
          <w:sz w:val="18"/>
          <w:szCs w:val="20"/>
        </w:rPr>
        <w:t>arc_application</w:t>
      </w:r>
      <w:proofErr w:type="spellEnd"/>
    </w:p>
    <w:p w:rsidR="006B44AF" w:rsidRPr="006B44AF" w:rsidRDefault="006B44AF" w:rsidP="008A2703">
      <w:pPr>
        <w:spacing w:after="60" w:line="240" w:lineRule="auto"/>
        <w:ind w:left="1440"/>
        <w:jc w:val="both"/>
        <w:rPr>
          <w:rFonts w:ascii="Aptos Mono" w:hAnsi="Aptos Mono"/>
          <w:color w:val="000000"/>
          <w:sz w:val="18"/>
          <w:szCs w:val="20"/>
        </w:rPr>
      </w:pPr>
      <w:r w:rsidRPr="006B44AF">
        <w:rPr>
          <w:rFonts w:ascii="Aptos Mono" w:hAnsi="Aptos Mono"/>
          <w:color w:val="000000"/>
          <w:sz w:val="18"/>
          <w:szCs w:val="20"/>
        </w:rPr>
        <w:t>POSTGRES_PASSWORD=ArcTransit123</w:t>
      </w:r>
    </w:p>
    <w:p w:rsidR="00525C59" w:rsidRDefault="00525C59" w:rsidP="008A2703">
      <w:pPr>
        <w:spacing w:after="60" w:line="240" w:lineRule="auto"/>
        <w:ind w:firstLine="720"/>
        <w:jc w:val="both"/>
        <w:rPr>
          <w:rFonts w:ascii="Aptos Light" w:hAnsi="Aptos Light"/>
          <w:color w:val="000000"/>
          <w:szCs w:val="20"/>
        </w:rPr>
      </w:pPr>
      <w:r>
        <w:rPr>
          <w:rFonts w:ascii="Aptos Light" w:hAnsi="Aptos Light"/>
          <w:color w:val="000000"/>
          <w:szCs w:val="20"/>
        </w:rPr>
        <w:t>Create a strong password with capital letters, numbers and special characters.</w:t>
      </w:r>
    </w:p>
    <w:p w:rsidR="004A6372" w:rsidRDefault="00627B67" w:rsidP="008A2703">
      <w:pPr>
        <w:spacing w:after="60" w:line="240" w:lineRule="auto"/>
        <w:ind w:firstLine="720"/>
        <w:jc w:val="both"/>
        <w:rPr>
          <w:rFonts w:ascii="Aptos Light" w:hAnsi="Aptos Light"/>
          <w:color w:val="000000"/>
          <w:szCs w:val="20"/>
        </w:rPr>
      </w:pPr>
      <w:r>
        <w:rPr>
          <w:rFonts w:ascii="Aptos Light" w:hAnsi="Aptos Light"/>
          <w:color w:val="000000"/>
          <w:szCs w:val="20"/>
        </w:rPr>
        <w:t xml:space="preserve">Open </w:t>
      </w:r>
      <w:r w:rsidRPr="00CC6F54">
        <w:rPr>
          <w:rFonts w:ascii="Aptos Mono" w:hAnsi="Aptos Mono"/>
          <w:color w:val="000000"/>
          <w:sz w:val="18"/>
          <w:szCs w:val="20"/>
        </w:rPr>
        <w:t>Fleet Availability</w:t>
      </w:r>
      <w:r>
        <w:rPr>
          <w:rFonts w:ascii="Aptos Light" w:hAnsi="Aptos Light"/>
          <w:color w:val="000000"/>
          <w:szCs w:val="20"/>
        </w:rPr>
        <w:t xml:space="preserve">, reload the browser, then navigate to </w:t>
      </w:r>
      <w:r w:rsidRPr="00CC6F54">
        <w:rPr>
          <w:rFonts w:ascii="Aptos Mono" w:hAnsi="Aptos Mono"/>
          <w:color w:val="000000"/>
          <w:sz w:val="18"/>
          <w:szCs w:val="20"/>
        </w:rPr>
        <w:t>Driver Management</w:t>
      </w:r>
      <w:r>
        <w:rPr>
          <w:rFonts w:ascii="Aptos Light" w:hAnsi="Aptos Light"/>
          <w:color w:val="000000"/>
          <w:szCs w:val="20"/>
        </w:rPr>
        <w:t xml:space="preserve"> and </w:t>
      </w:r>
      <w:r w:rsidR="00CC6F54">
        <w:rPr>
          <w:rFonts w:ascii="Aptos Light" w:hAnsi="Aptos Light"/>
          <w:color w:val="000000"/>
          <w:szCs w:val="20"/>
        </w:rPr>
        <w:t xml:space="preserve">go </w:t>
      </w:r>
      <w:r>
        <w:rPr>
          <w:rFonts w:ascii="Aptos Light" w:hAnsi="Aptos Light"/>
          <w:color w:val="000000"/>
          <w:szCs w:val="20"/>
        </w:rPr>
        <w:t>back.</w:t>
      </w:r>
    </w:p>
    <w:p w:rsidR="00525C59" w:rsidRDefault="00525C59" w:rsidP="008A2703">
      <w:pPr>
        <w:spacing w:after="60" w:line="240" w:lineRule="auto"/>
        <w:ind w:firstLine="720"/>
        <w:jc w:val="both"/>
        <w:rPr>
          <w:rFonts w:ascii="Aptos Light" w:hAnsi="Aptos Light"/>
          <w:color w:val="000000"/>
          <w:szCs w:val="20"/>
        </w:rPr>
      </w:pPr>
      <w:r w:rsidRPr="00525C59">
        <w:rPr>
          <w:rFonts w:ascii="Aptos Light" w:hAnsi="Aptos Light"/>
          <w:color w:val="000000"/>
          <w:szCs w:val="20"/>
        </w:rPr>
        <w:t>Creat</w:t>
      </w:r>
      <w:r>
        <w:rPr>
          <w:rFonts w:ascii="Aptos Light" w:hAnsi="Aptos Light"/>
          <w:color w:val="000000"/>
          <w:szCs w:val="20"/>
        </w:rPr>
        <w:t>e duplicate</w:t>
      </w:r>
      <w:r w:rsidRPr="00525C59">
        <w:rPr>
          <w:rFonts w:ascii="Aptos Light" w:hAnsi="Aptos Light"/>
          <w:color w:val="000000"/>
          <w:szCs w:val="20"/>
        </w:rPr>
        <w:t xml:space="preserve"> two tabs that has active login session, log-out to the other tab and try to access if the other tab is still accessible, this should not be accessible because the login session is over.</w:t>
      </w:r>
    </w:p>
    <w:p w:rsidR="00525C59" w:rsidRPr="00525C59" w:rsidRDefault="00525C59" w:rsidP="008A2703">
      <w:pPr>
        <w:spacing w:after="60" w:line="240" w:lineRule="auto"/>
        <w:ind w:firstLine="720"/>
        <w:jc w:val="both"/>
        <w:rPr>
          <w:rFonts w:ascii="Aptos Light" w:hAnsi="Aptos Light"/>
          <w:color w:val="000000"/>
          <w:szCs w:val="20"/>
        </w:rPr>
      </w:pPr>
      <w:r>
        <w:rPr>
          <w:rFonts w:ascii="Aptos Light" w:hAnsi="Aptos Light"/>
          <w:color w:val="000000"/>
          <w:szCs w:val="20"/>
        </w:rPr>
        <w:t>The active page should automatically log-out if the user still tries to access it.</w:t>
      </w:r>
    </w:p>
    <w:p w:rsidR="006B44AF" w:rsidRDefault="00627B67" w:rsidP="008A2703">
      <w:pPr>
        <w:spacing w:after="60" w:line="240" w:lineRule="auto"/>
        <w:jc w:val="both"/>
        <w:rPr>
          <w:rFonts w:ascii="Aptos Light" w:hAnsi="Aptos Light"/>
          <w:color w:val="000000"/>
          <w:szCs w:val="20"/>
        </w:rPr>
      </w:pPr>
      <w:r>
        <w:rPr>
          <w:rFonts w:ascii="Aptos Light" w:hAnsi="Aptos Light"/>
          <w:b/>
          <w:color w:val="000000"/>
          <w:szCs w:val="20"/>
        </w:rPr>
        <w:t>Check.</w:t>
      </w:r>
      <w:r w:rsidR="006B44AF">
        <w:rPr>
          <w:rFonts w:ascii="Aptos Light" w:hAnsi="Aptos Light"/>
          <w:b/>
          <w:color w:val="000000"/>
          <w:szCs w:val="20"/>
        </w:rPr>
        <w:tab/>
      </w:r>
      <w:r w:rsidR="00525C59" w:rsidRPr="00525C59">
        <w:rPr>
          <w:rFonts w:ascii="Aptos Light" w:hAnsi="Aptos Light"/>
          <w:color w:val="000000"/>
          <w:szCs w:val="20"/>
        </w:rPr>
        <w:t xml:space="preserve">If the log-in session is active, </w:t>
      </w:r>
      <w:r w:rsidR="00525C59">
        <w:rPr>
          <w:rFonts w:ascii="Aptos Light" w:hAnsi="Aptos Light"/>
          <w:color w:val="000000"/>
          <w:szCs w:val="20"/>
        </w:rPr>
        <w:t>access to different URL endpoints</w:t>
      </w:r>
      <w:r>
        <w:rPr>
          <w:rFonts w:ascii="Aptos Light" w:hAnsi="Aptos Light"/>
          <w:color w:val="000000"/>
          <w:szCs w:val="20"/>
        </w:rPr>
        <w:t xml:space="preserve"> </w:t>
      </w:r>
      <w:r w:rsidR="00525C59">
        <w:rPr>
          <w:rFonts w:ascii="Aptos Light" w:hAnsi="Aptos Light"/>
          <w:color w:val="000000"/>
          <w:szCs w:val="20"/>
        </w:rPr>
        <w:t>should still</w:t>
      </w:r>
      <w:r>
        <w:rPr>
          <w:rFonts w:ascii="Aptos Light" w:hAnsi="Aptos Light"/>
          <w:color w:val="000000"/>
          <w:szCs w:val="20"/>
        </w:rPr>
        <w:t xml:space="preserve"> </w:t>
      </w:r>
      <w:r w:rsidR="00525C59">
        <w:rPr>
          <w:rFonts w:ascii="Aptos Light" w:hAnsi="Aptos Light"/>
          <w:color w:val="000000"/>
          <w:szCs w:val="20"/>
        </w:rPr>
        <w:t xml:space="preserve">work across </w:t>
      </w:r>
      <w:r>
        <w:rPr>
          <w:rFonts w:ascii="Aptos Light" w:hAnsi="Aptos Light"/>
          <w:color w:val="000000"/>
          <w:szCs w:val="20"/>
        </w:rPr>
        <w:t>reload and navigation.</w:t>
      </w:r>
    </w:p>
    <w:p w:rsidR="00525C59" w:rsidRDefault="00525C59" w:rsidP="00CC6F54">
      <w:pPr>
        <w:spacing w:after="60" w:line="240" w:lineRule="auto"/>
        <w:ind w:left="720"/>
        <w:jc w:val="both"/>
        <w:rPr>
          <w:rFonts w:ascii="Aptos Light" w:hAnsi="Aptos Light"/>
          <w:color w:val="000000"/>
          <w:szCs w:val="20"/>
        </w:rPr>
      </w:pPr>
      <w:r w:rsidRPr="00525C59">
        <w:rPr>
          <w:rFonts w:ascii="Aptos Light" w:hAnsi="Aptos Light"/>
          <w:color w:val="000000"/>
          <w:szCs w:val="20"/>
        </w:rPr>
        <w:t xml:space="preserve">If the log-in session is </w:t>
      </w:r>
      <w:r>
        <w:rPr>
          <w:rFonts w:ascii="Aptos Light" w:hAnsi="Aptos Light"/>
          <w:color w:val="000000"/>
          <w:szCs w:val="20"/>
        </w:rPr>
        <w:t xml:space="preserve">not </w:t>
      </w:r>
      <w:r w:rsidRPr="00525C59">
        <w:rPr>
          <w:rFonts w:ascii="Aptos Light" w:hAnsi="Aptos Light"/>
          <w:color w:val="000000"/>
          <w:szCs w:val="20"/>
        </w:rPr>
        <w:t xml:space="preserve">active, </w:t>
      </w:r>
      <w:r>
        <w:rPr>
          <w:rFonts w:ascii="Aptos Light" w:hAnsi="Aptos Light"/>
          <w:color w:val="000000"/>
          <w:szCs w:val="20"/>
        </w:rPr>
        <w:t xml:space="preserve">access to different URL endpoints should </w:t>
      </w:r>
      <w:r w:rsidRPr="00CC6F54">
        <w:rPr>
          <w:rStyle w:val="Strong"/>
        </w:rPr>
        <w:t>NOT</w:t>
      </w:r>
      <w:r>
        <w:rPr>
          <w:rFonts w:ascii="Aptos Light" w:hAnsi="Aptos Light"/>
          <w:color w:val="000000"/>
          <w:szCs w:val="20"/>
        </w:rPr>
        <w:t xml:space="preserve"> work across reload and navigation.</w:t>
      </w:r>
    </w:p>
    <w:p w:rsidR="004A6372" w:rsidRDefault="00627B67" w:rsidP="008A2703">
      <w:pPr>
        <w:spacing w:after="60" w:line="240" w:lineRule="auto"/>
        <w:ind w:firstLine="720"/>
        <w:jc w:val="both"/>
        <w:rPr>
          <w:rFonts w:ascii="Aptos Light" w:hAnsi="Aptos Light"/>
          <w:color w:val="000000"/>
          <w:szCs w:val="20"/>
        </w:rPr>
      </w:pPr>
      <w:r>
        <w:rPr>
          <w:rFonts w:ascii="Aptos Light" w:hAnsi="Aptos Light"/>
          <w:color w:val="000000"/>
          <w:szCs w:val="20"/>
        </w:rPr>
        <w:t>The layout loads without an exception page or being stuck on a frontend-building screen.</w:t>
      </w:r>
    </w:p>
    <w:p w:rsidR="00E66B43" w:rsidRDefault="00E66B43" w:rsidP="008A2703">
      <w:pPr>
        <w:spacing w:after="60" w:line="240" w:lineRule="auto"/>
        <w:ind w:left="720"/>
        <w:jc w:val="both"/>
        <w:rPr>
          <w:rFonts w:ascii="Aptos Light" w:hAnsi="Aptos Light"/>
          <w:color w:val="000000"/>
          <w:szCs w:val="20"/>
        </w:rPr>
      </w:pPr>
      <w:r>
        <w:rPr>
          <w:rFonts w:ascii="Aptos Light" w:hAnsi="Aptos Light"/>
          <w:color w:val="000000"/>
          <w:szCs w:val="20"/>
        </w:rPr>
        <w:t xml:space="preserve">Text limit for </w:t>
      </w:r>
      <w:r>
        <w:rPr>
          <w:rFonts w:ascii="Aptos Mono" w:hAnsi="Aptos Mono"/>
          <w:color w:val="000000"/>
          <w:sz w:val="18"/>
          <w:szCs w:val="20"/>
        </w:rPr>
        <w:t>Username</w:t>
      </w:r>
      <w:r>
        <w:rPr>
          <w:rFonts w:ascii="Aptos Light" w:hAnsi="Aptos Light"/>
          <w:color w:val="000000"/>
          <w:szCs w:val="20"/>
        </w:rPr>
        <w:t xml:space="preserve"> is maximum </w:t>
      </w:r>
      <w:r w:rsidRPr="00E66B43">
        <w:rPr>
          <w:rStyle w:val="Strong"/>
        </w:rPr>
        <w:t>3</w:t>
      </w:r>
      <w:r>
        <w:rPr>
          <w:rStyle w:val="Strong"/>
        </w:rPr>
        <w:t>2</w:t>
      </w:r>
      <w:r w:rsidRPr="00E66B43">
        <w:rPr>
          <w:rStyle w:val="Strong"/>
        </w:rPr>
        <w:t xml:space="preserve"> characters</w:t>
      </w:r>
      <w:r>
        <w:rPr>
          <w:rFonts w:ascii="Aptos Light" w:hAnsi="Aptos Light"/>
          <w:color w:val="000000"/>
          <w:szCs w:val="20"/>
        </w:rPr>
        <w:t>.</w:t>
      </w:r>
    </w:p>
    <w:p w:rsidR="00E66B43" w:rsidRDefault="00E66B43" w:rsidP="008A2703">
      <w:pPr>
        <w:spacing w:after="60" w:line="240" w:lineRule="auto"/>
        <w:ind w:left="720"/>
        <w:jc w:val="both"/>
        <w:rPr>
          <w:rFonts w:ascii="Aptos Light" w:hAnsi="Aptos Light"/>
          <w:color w:val="000000"/>
          <w:szCs w:val="20"/>
        </w:rPr>
      </w:pPr>
      <w:r>
        <w:rPr>
          <w:rFonts w:ascii="Aptos Light" w:hAnsi="Aptos Light"/>
          <w:color w:val="000000"/>
          <w:szCs w:val="20"/>
        </w:rPr>
        <w:t xml:space="preserve">Text limit for </w:t>
      </w:r>
      <w:r>
        <w:rPr>
          <w:rFonts w:ascii="Aptos Mono" w:hAnsi="Aptos Mono"/>
          <w:color w:val="000000"/>
          <w:sz w:val="18"/>
          <w:szCs w:val="20"/>
        </w:rPr>
        <w:t>Password</w:t>
      </w:r>
      <w:r>
        <w:rPr>
          <w:rFonts w:ascii="Aptos Light" w:hAnsi="Aptos Light"/>
          <w:color w:val="000000"/>
          <w:szCs w:val="20"/>
        </w:rPr>
        <w:t xml:space="preserve"> is maximum </w:t>
      </w:r>
      <w:r>
        <w:rPr>
          <w:rStyle w:val="Strong"/>
        </w:rPr>
        <w:t>32</w:t>
      </w:r>
      <w:r w:rsidRPr="00E66B43">
        <w:rPr>
          <w:rStyle w:val="Strong"/>
        </w:rPr>
        <w:t xml:space="preserve"> characters</w:t>
      </w:r>
      <w:r>
        <w:rPr>
          <w:rFonts w:ascii="Aptos Light" w:hAnsi="Aptos Light"/>
          <w:color w:val="000000"/>
          <w:szCs w:val="20"/>
        </w:rPr>
        <w:t>.</w:t>
      </w:r>
    </w:p>
    <w:p w:rsidR="00E66B43" w:rsidRPr="00E66B43" w:rsidRDefault="00E66B43" w:rsidP="008A2703">
      <w:pPr>
        <w:spacing w:after="60" w:line="240" w:lineRule="auto"/>
        <w:ind w:left="720"/>
        <w:jc w:val="both"/>
        <w:rPr>
          <w:rFonts w:ascii="Aptos Light" w:hAnsi="Aptos Light"/>
          <w:color w:val="000000"/>
          <w:szCs w:val="20"/>
        </w:rPr>
      </w:pPr>
      <w:r>
        <w:rPr>
          <w:rFonts w:ascii="Aptos Light" w:hAnsi="Aptos Light"/>
          <w:color w:val="000000"/>
          <w:szCs w:val="20"/>
        </w:rPr>
        <w:t>O</w:t>
      </w:r>
      <w:r w:rsidRPr="00E66B43">
        <w:rPr>
          <w:rFonts w:ascii="Aptos Light" w:hAnsi="Aptos Light"/>
          <w:color w:val="000000"/>
          <w:szCs w:val="20"/>
        </w:rPr>
        <w:t>nly letters, numbers and "-" "_" are allowed in the username</w:t>
      </w:r>
      <w:r>
        <w:rPr>
          <w:rFonts w:ascii="Aptos Light" w:hAnsi="Aptos Light"/>
          <w:color w:val="000000"/>
          <w:szCs w:val="20"/>
        </w:rPr>
        <w:t xml:space="preserve"> input-field.</w:t>
      </w:r>
    </w:p>
    <w:p w:rsidR="004A6372" w:rsidRDefault="00627B67" w:rsidP="008A2703">
      <w:pPr>
        <w:pStyle w:val="Heading2"/>
        <w:spacing w:before="160" w:line="240" w:lineRule="auto"/>
        <w:jc w:val="both"/>
      </w:pPr>
      <w:r>
        <w:rPr>
          <w:rFonts w:ascii="Aptos Light" w:hAnsi="Aptos Light"/>
          <w:szCs w:val="28"/>
        </w:rPr>
        <w:lastRenderedPageBreak/>
        <w:t>LOG06 - Check</w:t>
      </w:r>
      <w:r w:rsidR="008D791A">
        <w:rPr>
          <w:rFonts w:ascii="Aptos Light" w:hAnsi="Aptos Light"/>
          <w:szCs w:val="28"/>
        </w:rPr>
        <w:t>ing</w:t>
      </w:r>
      <w:r>
        <w:rPr>
          <w:rFonts w:ascii="Aptos Light" w:hAnsi="Aptos Light"/>
          <w:szCs w:val="28"/>
        </w:rPr>
        <w:t xml:space="preserve"> unknown addresses</w:t>
      </w:r>
    </w:p>
    <w:p w:rsidR="004A6372" w:rsidRDefault="00627B67" w:rsidP="008A2703">
      <w:pPr>
        <w:spacing w:after="60" w:line="240" w:lineRule="auto"/>
        <w:jc w:val="both"/>
      </w:pPr>
      <w:r>
        <w:rPr>
          <w:rFonts w:ascii="Aptos Light" w:hAnsi="Aptos Light"/>
          <w:b/>
          <w:color w:val="000000"/>
          <w:szCs w:val="20"/>
        </w:rPr>
        <w:t>Try.</w:t>
      </w:r>
      <w:r w:rsidR="00525C59">
        <w:rPr>
          <w:rFonts w:ascii="Aptos Light" w:hAnsi="Aptos Light"/>
          <w:b/>
          <w:color w:val="000000"/>
          <w:szCs w:val="20"/>
        </w:rPr>
        <w:tab/>
      </w:r>
      <w:r>
        <w:rPr>
          <w:rFonts w:ascii="Aptos Light" w:hAnsi="Aptos Light"/>
          <w:color w:val="000000"/>
          <w:szCs w:val="20"/>
        </w:rPr>
        <w:t xml:space="preserve">While </w:t>
      </w:r>
      <w:r w:rsidR="00525C59">
        <w:rPr>
          <w:rFonts w:ascii="Aptos Light" w:hAnsi="Aptos Light"/>
          <w:color w:val="000000"/>
          <w:szCs w:val="20"/>
        </w:rPr>
        <w:t xml:space="preserve">still </w:t>
      </w:r>
      <w:r>
        <w:rPr>
          <w:rFonts w:ascii="Aptos Light" w:hAnsi="Aptos Light"/>
          <w:color w:val="000000"/>
          <w:szCs w:val="20"/>
        </w:rPr>
        <w:t>authenticated</w:t>
      </w:r>
      <w:r w:rsidR="00525C59">
        <w:rPr>
          <w:rFonts w:ascii="Aptos Light" w:hAnsi="Aptos Light"/>
          <w:color w:val="000000"/>
          <w:szCs w:val="20"/>
        </w:rPr>
        <w:t>, try to access a</w:t>
      </w:r>
      <w:r>
        <w:rPr>
          <w:rFonts w:ascii="Aptos Light" w:hAnsi="Aptos Light"/>
          <w:color w:val="000000"/>
          <w:szCs w:val="20"/>
        </w:rPr>
        <w:t xml:space="preserve"> </w:t>
      </w:r>
      <w:r w:rsidRPr="00525C59">
        <w:rPr>
          <w:rFonts w:ascii="Aptos Mono" w:hAnsi="Aptos Mono"/>
          <w:color w:val="000000"/>
          <w:sz w:val="18"/>
          <w:szCs w:val="20"/>
        </w:rPr>
        <w:t>/not-a-</w:t>
      </w:r>
      <w:r w:rsidRPr="004242EC">
        <w:rPr>
          <w:rFonts w:ascii="Aptos Mono" w:hAnsi="Aptos Mono"/>
          <w:color w:val="000000"/>
          <w:sz w:val="18"/>
          <w:szCs w:val="20"/>
        </w:rPr>
        <w:t>real</w:t>
      </w:r>
      <w:r w:rsidRPr="00525C59">
        <w:rPr>
          <w:rFonts w:ascii="Aptos Mono" w:hAnsi="Aptos Mono"/>
          <w:color w:val="000000"/>
          <w:sz w:val="18"/>
          <w:szCs w:val="20"/>
        </w:rPr>
        <w:t>-</w:t>
      </w:r>
      <w:r w:rsidR="00525C59" w:rsidRPr="00525C59">
        <w:rPr>
          <w:rFonts w:ascii="Aptos Mono" w:hAnsi="Aptos Mono"/>
          <w:color w:val="000000"/>
          <w:sz w:val="18"/>
          <w:szCs w:val="20"/>
        </w:rPr>
        <w:t>endpoint</w:t>
      </w:r>
      <w:r w:rsidRPr="00525C59">
        <w:rPr>
          <w:rFonts w:ascii="Aptos Mono" w:hAnsi="Aptos Mono"/>
          <w:color w:val="000000"/>
          <w:sz w:val="18"/>
          <w:szCs w:val="20"/>
        </w:rPr>
        <w:t>-t901</w:t>
      </w:r>
      <w:r>
        <w:rPr>
          <w:rFonts w:ascii="Aptos Light" w:hAnsi="Aptos Light"/>
          <w:color w:val="000000"/>
          <w:szCs w:val="20"/>
        </w:rPr>
        <w:t>, then return using normal navigation.</w:t>
      </w:r>
    </w:p>
    <w:p w:rsidR="00CC6F54" w:rsidRDefault="00627B67" w:rsidP="008A2703">
      <w:pPr>
        <w:spacing w:after="60" w:line="240" w:lineRule="auto"/>
        <w:jc w:val="both"/>
        <w:rPr>
          <w:rFonts w:ascii="Aptos Light" w:hAnsi="Aptos Light"/>
          <w:color w:val="000000"/>
          <w:szCs w:val="20"/>
        </w:rPr>
      </w:pPr>
      <w:r>
        <w:rPr>
          <w:rFonts w:ascii="Aptos Light" w:hAnsi="Aptos Light"/>
          <w:b/>
          <w:color w:val="000000"/>
          <w:szCs w:val="20"/>
        </w:rPr>
        <w:t xml:space="preserve">Check. </w:t>
      </w:r>
      <w:r w:rsidR="004242EC">
        <w:rPr>
          <w:rFonts w:ascii="Aptos Light" w:hAnsi="Aptos Light"/>
          <w:b/>
          <w:color w:val="000000"/>
          <w:szCs w:val="20"/>
        </w:rPr>
        <w:tab/>
      </w:r>
      <w:r>
        <w:rPr>
          <w:rFonts w:ascii="Aptos Light" w:hAnsi="Aptos Light"/>
          <w:color w:val="000000"/>
          <w:szCs w:val="20"/>
        </w:rPr>
        <w:t xml:space="preserve">A safe </w:t>
      </w:r>
      <w:r w:rsidRPr="00CC6F54">
        <w:rPr>
          <w:rFonts w:ascii="Aptos Mono" w:hAnsi="Aptos Mono"/>
          <w:color w:val="000000"/>
          <w:sz w:val="18"/>
          <w:szCs w:val="20"/>
        </w:rPr>
        <w:t>not-found</w:t>
      </w:r>
      <w:r>
        <w:rPr>
          <w:rFonts w:ascii="Aptos Light" w:hAnsi="Aptos Light"/>
          <w:color w:val="000000"/>
          <w:szCs w:val="20"/>
        </w:rPr>
        <w:t xml:space="preserve"> page</w:t>
      </w:r>
      <w:r w:rsidR="00CC6F54">
        <w:rPr>
          <w:rFonts w:ascii="Aptos Light" w:hAnsi="Aptos Light"/>
          <w:color w:val="000000"/>
          <w:szCs w:val="20"/>
        </w:rPr>
        <w:t xml:space="preserve"> or invalid request page</w:t>
      </w:r>
      <w:r>
        <w:rPr>
          <w:rFonts w:ascii="Aptos Light" w:hAnsi="Aptos Light"/>
          <w:color w:val="000000"/>
          <w:szCs w:val="20"/>
        </w:rPr>
        <w:t xml:space="preserve"> is shown and existing navigation still works.</w:t>
      </w:r>
    </w:p>
    <w:p w:rsidR="00CC6F54" w:rsidRDefault="00627B67" w:rsidP="00CC6F54">
      <w:pPr>
        <w:spacing w:after="60" w:line="240" w:lineRule="auto"/>
        <w:ind w:firstLine="720"/>
        <w:jc w:val="both"/>
      </w:pPr>
      <w:r>
        <w:rPr>
          <w:rFonts w:ascii="Aptos Light" w:hAnsi="Aptos Light"/>
          <w:color w:val="000000"/>
          <w:szCs w:val="20"/>
        </w:rPr>
        <w:t>An unknown address must not expose internal application details.</w:t>
      </w:r>
    </w:p>
    <w:p w:rsidR="004A6372" w:rsidRDefault="004242EC" w:rsidP="008A2703">
      <w:pPr>
        <w:pStyle w:val="Heading1"/>
        <w:pageBreakBefore/>
        <w:spacing w:before="160" w:after="80" w:line="240" w:lineRule="auto"/>
        <w:jc w:val="both"/>
      </w:pPr>
      <w:r>
        <w:rPr>
          <w:rFonts w:ascii="Aptos Light" w:hAnsi="Aptos Light"/>
          <w:szCs w:val="36"/>
        </w:rPr>
        <w:t>2.</w:t>
      </w:r>
      <w:r w:rsidR="00627B67">
        <w:rPr>
          <w:rFonts w:ascii="Aptos Light" w:hAnsi="Aptos Light"/>
          <w:szCs w:val="36"/>
        </w:rPr>
        <w:t xml:space="preserve"> Fleet registration and reading records</w:t>
      </w:r>
    </w:p>
    <w:p w:rsidR="002C3A23" w:rsidRPr="002C3A23" w:rsidRDefault="002C3A23" w:rsidP="008A2703">
      <w:pPr>
        <w:spacing w:after="60" w:line="240" w:lineRule="auto"/>
        <w:jc w:val="both"/>
        <w:rPr>
          <w:rFonts w:ascii="Aptos Light" w:hAnsi="Aptos Light"/>
          <w:color w:val="000000"/>
          <w:szCs w:val="20"/>
        </w:rPr>
      </w:pPr>
      <w:r>
        <w:rPr>
          <w:rFonts w:ascii="Aptos Light" w:hAnsi="Aptos Light"/>
          <w:color w:val="000000"/>
          <w:szCs w:val="20"/>
        </w:rPr>
        <w:t>Proceed clicking</w:t>
      </w:r>
      <w:r w:rsidRPr="002C3A23">
        <w:rPr>
          <w:rFonts w:ascii="Aptos Mono" w:hAnsi="Aptos Mono"/>
          <w:color w:val="000000"/>
          <w:szCs w:val="20"/>
        </w:rPr>
        <w:t xml:space="preserve"> </w:t>
      </w:r>
      <w:r w:rsidRPr="002C3A23">
        <w:rPr>
          <w:rFonts w:ascii="Aptos Mono" w:hAnsi="Aptos Mono"/>
          <w:color w:val="000000"/>
          <w:sz w:val="18"/>
          <w:szCs w:val="20"/>
        </w:rPr>
        <w:t>Fleet Availability</w:t>
      </w:r>
      <w:r>
        <w:rPr>
          <w:rFonts w:ascii="Aptos Light" w:hAnsi="Aptos Light"/>
          <w:color w:val="000000"/>
          <w:szCs w:val="20"/>
        </w:rPr>
        <w:t xml:space="preserve"> on the left sidebar.</w:t>
      </w:r>
      <w:r w:rsidR="00627B67">
        <w:rPr>
          <w:rFonts w:ascii="Aptos Light" w:hAnsi="Aptos Light"/>
          <w:color w:val="000000"/>
          <w:szCs w:val="20"/>
        </w:rPr>
        <w:t xml:space="preserve"> </w:t>
      </w:r>
      <w:r>
        <w:rPr>
          <w:rFonts w:ascii="Aptos Light" w:hAnsi="Aptos Light"/>
          <w:color w:val="000000"/>
          <w:szCs w:val="20"/>
        </w:rPr>
        <w:t>Create sample fleets using</w:t>
      </w:r>
      <w:r w:rsidRPr="002C3A23">
        <w:rPr>
          <w:rFonts w:ascii="Aptos Mono" w:hAnsi="Aptos Mono"/>
          <w:color w:val="000000"/>
          <w:szCs w:val="20"/>
        </w:rPr>
        <w:t xml:space="preserve"> </w:t>
      </w:r>
      <w:r w:rsidR="00627B67" w:rsidRPr="004242EC">
        <w:rPr>
          <w:rFonts w:ascii="Aptos Mono" w:hAnsi="Aptos Mono"/>
          <w:color w:val="000000"/>
          <w:sz w:val="18"/>
          <w:szCs w:val="20"/>
        </w:rPr>
        <w:t>Add Bus</w:t>
      </w:r>
      <w:r>
        <w:rPr>
          <w:rFonts w:ascii="Aptos Light" w:hAnsi="Aptos Light"/>
          <w:color w:val="000000"/>
          <w:szCs w:val="20"/>
        </w:rPr>
        <w:t xml:space="preserve"> button on the right,</w:t>
      </w:r>
      <w:r w:rsidR="00627B67">
        <w:rPr>
          <w:rFonts w:ascii="Aptos Light" w:hAnsi="Aptos Light"/>
          <w:color w:val="000000"/>
          <w:szCs w:val="20"/>
        </w:rPr>
        <w:t xml:space="preserve"> one form at a time. </w:t>
      </w:r>
      <w:r>
        <w:rPr>
          <w:rFonts w:ascii="Aptos Light" w:hAnsi="Aptos Light"/>
          <w:color w:val="000000"/>
          <w:szCs w:val="20"/>
        </w:rPr>
        <w:t>Given below are the sample Bus IDs for test input. You can decide anything for the license number and capacity, although using a fake Philippine-standard license code is preferable. For the capacity it is currently set to</w:t>
      </w:r>
      <w:r w:rsidRPr="002C3A23">
        <w:rPr>
          <w:rFonts w:ascii="Aptos Mono" w:hAnsi="Aptos Mono"/>
          <w:color w:val="000000"/>
          <w:sz w:val="18"/>
          <w:szCs w:val="20"/>
        </w:rPr>
        <w:t xml:space="preserve"> 80 </w:t>
      </w:r>
      <w:r>
        <w:rPr>
          <w:rFonts w:ascii="Aptos Light" w:hAnsi="Aptos Light"/>
          <w:color w:val="000000"/>
          <w:szCs w:val="20"/>
        </w:rPr>
        <w:t>as the maximum value.</w:t>
      </w:r>
    </w:p>
    <w:tbl>
      <w:tblPr>
        <w:tblStyle w:val="TableGrid"/>
        <w:tblW w:w="8642" w:type="dxa"/>
        <w:jc w:val="center"/>
        <w:tblBorders>
          <w:top w:val="single" w:sz="4" w:space="0" w:color="7A8490"/>
          <w:left w:val="single" w:sz="4" w:space="0" w:color="7A8490"/>
          <w:bottom w:val="single" w:sz="4" w:space="0" w:color="7A8490"/>
          <w:right w:val="single" w:sz="4" w:space="0" w:color="7A8490"/>
          <w:insideH w:val="single" w:sz="4" w:space="0" w:color="7A8490"/>
          <w:insideV w:val="single" w:sz="4" w:space="0" w:color="7A8490"/>
        </w:tblBorders>
        <w:tblLayout w:type="fixed"/>
        <w:tblLook w:val="04A0" w:firstRow="1" w:lastRow="0" w:firstColumn="1" w:lastColumn="0" w:noHBand="0" w:noVBand="1"/>
      </w:tblPr>
      <w:tblGrid>
        <w:gridCol w:w="1980"/>
        <w:gridCol w:w="2410"/>
        <w:gridCol w:w="1134"/>
        <w:gridCol w:w="3118"/>
      </w:tblGrid>
      <w:tr w:rsidR="00F11C80" w:rsidTr="00F11C80">
        <w:trPr>
          <w:cantSplit/>
          <w:tblHeader/>
          <w:jc w:val="center"/>
        </w:trPr>
        <w:tc>
          <w:tcPr>
            <w:tcW w:w="1980" w:type="dxa"/>
            <w:shd w:val="clear" w:color="auto" w:fill="1F4E78"/>
            <w:tcMar>
              <w:top w:w="70" w:type="dxa"/>
              <w:left w:w="100" w:type="dxa"/>
              <w:bottom w:w="70" w:type="dxa"/>
              <w:right w:w="100" w:type="dxa"/>
            </w:tcMar>
            <w:vAlign w:val="center"/>
          </w:tcPr>
          <w:p w:rsidR="00F11C80" w:rsidRDefault="00F11C80" w:rsidP="008A2703">
            <w:pPr>
              <w:spacing w:after="0"/>
              <w:jc w:val="both"/>
            </w:pPr>
            <w:r>
              <w:rPr>
                <w:rFonts w:ascii="Aptos Light" w:hAnsi="Aptos Light"/>
                <w:b/>
                <w:color w:val="FFFFFF"/>
                <w:sz w:val="18"/>
                <w:szCs w:val="18"/>
              </w:rPr>
              <w:t>Bus Unit Number</w:t>
            </w:r>
          </w:p>
        </w:tc>
        <w:tc>
          <w:tcPr>
            <w:tcW w:w="2410" w:type="dxa"/>
            <w:shd w:val="clear" w:color="auto" w:fill="1F4E78"/>
            <w:tcMar>
              <w:top w:w="70" w:type="dxa"/>
              <w:left w:w="100" w:type="dxa"/>
              <w:bottom w:w="70" w:type="dxa"/>
              <w:right w:w="100" w:type="dxa"/>
            </w:tcMar>
            <w:vAlign w:val="center"/>
          </w:tcPr>
          <w:p w:rsidR="00F11C80" w:rsidRDefault="00F11C80" w:rsidP="008A2703">
            <w:pPr>
              <w:spacing w:after="0"/>
              <w:jc w:val="both"/>
            </w:pPr>
            <w:r>
              <w:rPr>
                <w:rFonts w:ascii="Aptos Light" w:hAnsi="Aptos Light"/>
                <w:b/>
                <w:color w:val="FFFFFF"/>
                <w:sz w:val="18"/>
                <w:szCs w:val="18"/>
              </w:rPr>
              <w:t>Sample Plate No.</w:t>
            </w:r>
          </w:p>
        </w:tc>
        <w:tc>
          <w:tcPr>
            <w:tcW w:w="1134" w:type="dxa"/>
            <w:shd w:val="clear" w:color="auto" w:fill="1F4E78"/>
          </w:tcPr>
          <w:p w:rsidR="00F11C80" w:rsidRDefault="00F11C80" w:rsidP="00F11C80">
            <w:pPr>
              <w:spacing w:after="0"/>
              <w:jc w:val="center"/>
              <w:rPr>
                <w:rFonts w:ascii="Aptos Light" w:hAnsi="Aptos Light"/>
                <w:b/>
                <w:color w:val="FFFFFF"/>
                <w:sz w:val="18"/>
                <w:szCs w:val="18"/>
              </w:rPr>
            </w:pPr>
            <w:r>
              <w:rPr>
                <w:rFonts w:ascii="Aptos Light" w:hAnsi="Aptos Light"/>
                <w:b/>
                <w:color w:val="FFFFFF"/>
                <w:sz w:val="18"/>
                <w:szCs w:val="18"/>
              </w:rPr>
              <w:t>Capacity</w:t>
            </w:r>
          </w:p>
        </w:tc>
        <w:tc>
          <w:tcPr>
            <w:tcW w:w="3118" w:type="dxa"/>
            <w:shd w:val="clear" w:color="auto" w:fill="1F4E78"/>
            <w:tcMar>
              <w:top w:w="70" w:type="dxa"/>
              <w:left w:w="100" w:type="dxa"/>
              <w:bottom w:w="70" w:type="dxa"/>
              <w:right w:w="100" w:type="dxa"/>
            </w:tcMar>
            <w:vAlign w:val="center"/>
          </w:tcPr>
          <w:p w:rsidR="00F11C80" w:rsidRDefault="00F11C80" w:rsidP="008A2703">
            <w:pPr>
              <w:spacing w:after="0"/>
              <w:jc w:val="both"/>
            </w:pPr>
            <w:r>
              <w:rPr>
                <w:rFonts w:ascii="Aptos Light" w:hAnsi="Aptos Light"/>
                <w:b/>
                <w:color w:val="FFFFFF"/>
                <w:sz w:val="18"/>
                <w:szCs w:val="18"/>
              </w:rPr>
              <w:t>Use it for</w:t>
            </w:r>
          </w:p>
        </w:tc>
      </w:tr>
      <w:tr w:rsidR="00F11C80" w:rsidTr="00F11C80">
        <w:trPr>
          <w:cantSplit/>
          <w:jc w:val="center"/>
        </w:trPr>
        <w:tc>
          <w:tcPr>
            <w:tcW w:w="1980" w:type="dxa"/>
            <w:shd w:val="clear" w:color="auto" w:fill="FFFFFF"/>
            <w:tcMar>
              <w:top w:w="70" w:type="dxa"/>
              <w:left w:w="100" w:type="dxa"/>
              <w:bottom w:w="70" w:type="dxa"/>
              <w:right w:w="100" w:type="dxa"/>
            </w:tcMar>
            <w:vAlign w:val="center"/>
          </w:tcPr>
          <w:p w:rsidR="00F11C80" w:rsidRPr="002C3A23" w:rsidRDefault="00F11C80" w:rsidP="008A2703">
            <w:pPr>
              <w:spacing w:after="0"/>
              <w:jc w:val="both"/>
              <w:rPr>
                <w:rFonts w:ascii="Aptos Mono" w:hAnsi="Aptos Mono"/>
                <w:szCs w:val="20"/>
              </w:rPr>
            </w:pPr>
            <w:r w:rsidRPr="002C3A23">
              <w:rPr>
                <w:rFonts w:ascii="Aptos Mono" w:hAnsi="Aptos Mono"/>
                <w:color w:val="1F2937"/>
                <w:szCs w:val="20"/>
              </w:rPr>
              <w:t>ARC-T901</w:t>
            </w:r>
          </w:p>
        </w:tc>
        <w:tc>
          <w:tcPr>
            <w:tcW w:w="2410" w:type="dxa"/>
            <w:shd w:val="clear" w:color="auto" w:fill="FFFFFF"/>
            <w:tcMar>
              <w:top w:w="70" w:type="dxa"/>
              <w:left w:w="100" w:type="dxa"/>
              <w:bottom w:w="70" w:type="dxa"/>
              <w:right w:w="100" w:type="dxa"/>
            </w:tcMar>
            <w:vAlign w:val="center"/>
          </w:tcPr>
          <w:p w:rsidR="00F11C80" w:rsidRPr="002C3A23" w:rsidRDefault="00F11C80" w:rsidP="008A2703">
            <w:pPr>
              <w:spacing w:after="0"/>
              <w:jc w:val="both"/>
              <w:rPr>
                <w:rFonts w:ascii="Aptos Mono" w:hAnsi="Aptos Mono"/>
              </w:rPr>
            </w:pPr>
            <w:r w:rsidRPr="002C3A23">
              <w:rPr>
                <w:rFonts w:ascii="Aptos Mono" w:hAnsi="Aptos Mono"/>
              </w:rPr>
              <w:t>A01-23-456789</w:t>
            </w:r>
          </w:p>
        </w:tc>
        <w:tc>
          <w:tcPr>
            <w:tcW w:w="1134" w:type="dxa"/>
            <w:shd w:val="clear" w:color="auto" w:fill="FFFFFF"/>
          </w:tcPr>
          <w:p w:rsidR="00F11C80" w:rsidRPr="00F11C80" w:rsidRDefault="00F11C80" w:rsidP="00F11C80">
            <w:pPr>
              <w:spacing w:after="0"/>
              <w:jc w:val="center"/>
              <w:rPr>
                <w:rFonts w:ascii="Aptos Mono" w:hAnsi="Aptos Mono"/>
                <w:color w:val="1F2937"/>
                <w:sz w:val="18"/>
                <w:szCs w:val="18"/>
              </w:rPr>
            </w:pPr>
            <w:r w:rsidRPr="00F11C80">
              <w:rPr>
                <w:rFonts w:ascii="Aptos Mono" w:hAnsi="Aptos Mono"/>
                <w:color w:val="1F2937"/>
                <w:sz w:val="18"/>
                <w:szCs w:val="18"/>
              </w:rPr>
              <w:t>40</w:t>
            </w:r>
          </w:p>
        </w:tc>
        <w:tc>
          <w:tcPr>
            <w:tcW w:w="3118" w:type="dxa"/>
            <w:shd w:val="clear" w:color="auto" w:fill="FFFFFF"/>
            <w:tcMar>
              <w:top w:w="70" w:type="dxa"/>
              <w:left w:w="100" w:type="dxa"/>
              <w:bottom w:w="70" w:type="dxa"/>
              <w:right w:w="100" w:type="dxa"/>
            </w:tcMar>
            <w:vAlign w:val="center"/>
          </w:tcPr>
          <w:p w:rsidR="00F11C80" w:rsidRPr="000D0CEB" w:rsidRDefault="00F11C80" w:rsidP="008A2703">
            <w:pPr>
              <w:spacing w:after="0"/>
              <w:jc w:val="both"/>
              <w:rPr>
                <w:b/>
              </w:rPr>
            </w:pPr>
            <w:r w:rsidRPr="000D0CEB">
              <w:rPr>
                <w:rFonts w:ascii="Aptos Light" w:hAnsi="Aptos Light"/>
                <w:b/>
                <w:color w:val="1F2937"/>
                <w:sz w:val="18"/>
                <w:szCs w:val="18"/>
              </w:rPr>
              <w:t>Dispatch, reports, incidents</w:t>
            </w:r>
          </w:p>
        </w:tc>
      </w:tr>
      <w:tr w:rsidR="00F11C80" w:rsidTr="00F11C80">
        <w:trPr>
          <w:cantSplit/>
          <w:jc w:val="center"/>
        </w:trPr>
        <w:tc>
          <w:tcPr>
            <w:tcW w:w="1980" w:type="dxa"/>
            <w:shd w:val="clear" w:color="auto" w:fill="C6D9F1"/>
            <w:tcMar>
              <w:top w:w="70" w:type="dxa"/>
              <w:left w:w="100" w:type="dxa"/>
              <w:bottom w:w="70" w:type="dxa"/>
              <w:right w:w="100" w:type="dxa"/>
            </w:tcMar>
            <w:vAlign w:val="center"/>
          </w:tcPr>
          <w:p w:rsidR="00F11C80" w:rsidRPr="002C3A23" w:rsidRDefault="00F11C80" w:rsidP="008A2703">
            <w:pPr>
              <w:spacing w:after="0"/>
              <w:jc w:val="both"/>
              <w:rPr>
                <w:szCs w:val="20"/>
              </w:rPr>
            </w:pPr>
            <w:r w:rsidRPr="002C3A23">
              <w:rPr>
                <w:rFonts w:ascii="Aptos Mono" w:hAnsi="Aptos Mono"/>
                <w:color w:val="1F2937"/>
                <w:szCs w:val="20"/>
              </w:rPr>
              <w:t>ARC-T902</w:t>
            </w:r>
          </w:p>
        </w:tc>
        <w:tc>
          <w:tcPr>
            <w:tcW w:w="2410" w:type="dxa"/>
            <w:shd w:val="clear" w:color="auto" w:fill="C6D9F1"/>
            <w:tcMar>
              <w:top w:w="70" w:type="dxa"/>
              <w:left w:w="100" w:type="dxa"/>
              <w:bottom w:w="70" w:type="dxa"/>
              <w:right w:w="100" w:type="dxa"/>
            </w:tcMar>
            <w:vAlign w:val="center"/>
          </w:tcPr>
          <w:p w:rsidR="00F11C80" w:rsidRPr="002C3A23" w:rsidRDefault="00F11C80" w:rsidP="008A2703">
            <w:pPr>
              <w:spacing w:after="0"/>
              <w:jc w:val="both"/>
              <w:rPr>
                <w:rFonts w:ascii="Aptos Mono" w:hAnsi="Aptos Mono"/>
              </w:rPr>
            </w:pPr>
            <w:r w:rsidRPr="002C3A23">
              <w:rPr>
                <w:rFonts w:ascii="Aptos Mono" w:hAnsi="Aptos Mono"/>
              </w:rPr>
              <w:t>N08-21-739104</w:t>
            </w:r>
          </w:p>
        </w:tc>
        <w:tc>
          <w:tcPr>
            <w:tcW w:w="1134" w:type="dxa"/>
            <w:shd w:val="clear" w:color="auto" w:fill="C6D9F1"/>
          </w:tcPr>
          <w:p w:rsidR="00F11C80" w:rsidRPr="00F11C80" w:rsidRDefault="00F11C80" w:rsidP="00F11C80">
            <w:pPr>
              <w:spacing w:after="0"/>
              <w:jc w:val="center"/>
              <w:rPr>
                <w:rFonts w:ascii="Aptos Mono" w:hAnsi="Aptos Mono"/>
                <w:color w:val="1F2937"/>
                <w:sz w:val="18"/>
                <w:szCs w:val="18"/>
              </w:rPr>
            </w:pPr>
            <w:r w:rsidRPr="00F11C80">
              <w:rPr>
                <w:rFonts w:ascii="Aptos Mono" w:hAnsi="Aptos Mono"/>
                <w:color w:val="1F2937"/>
                <w:sz w:val="18"/>
                <w:szCs w:val="18"/>
              </w:rPr>
              <w:t>25</w:t>
            </w:r>
          </w:p>
        </w:tc>
        <w:tc>
          <w:tcPr>
            <w:tcW w:w="3118" w:type="dxa"/>
            <w:shd w:val="clear" w:color="auto" w:fill="C6D9F1"/>
            <w:tcMar>
              <w:top w:w="70" w:type="dxa"/>
              <w:left w:w="100" w:type="dxa"/>
              <w:bottom w:w="70" w:type="dxa"/>
              <w:right w:w="100" w:type="dxa"/>
            </w:tcMar>
            <w:vAlign w:val="center"/>
          </w:tcPr>
          <w:p w:rsidR="00F11C80" w:rsidRPr="000D0CEB" w:rsidRDefault="00F11C80" w:rsidP="008A2703">
            <w:pPr>
              <w:spacing w:after="0"/>
              <w:jc w:val="both"/>
              <w:rPr>
                <w:b/>
              </w:rPr>
            </w:pPr>
            <w:r w:rsidRPr="000D0CEB">
              <w:rPr>
                <w:rFonts w:ascii="Aptos Light" w:hAnsi="Aptos Light"/>
                <w:b/>
                <w:color w:val="1F2937"/>
                <w:sz w:val="18"/>
                <w:szCs w:val="18"/>
              </w:rPr>
              <w:t>Alternate driver trips, maintenance</w:t>
            </w:r>
          </w:p>
        </w:tc>
      </w:tr>
      <w:tr w:rsidR="00F11C80" w:rsidTr="00F11C80">
        <w:trPr>
          <w:cantSplit/>
          <w:jc w:val="center"/>
        </w:trPr>
        <w:tc>
          <w:tcPr>
            <w:tcW w:w="1980" w:type="dxa"/>
            <w:shd w:val="clear" w:color="auto" w:fill="FFFFFF"/>
            <w:tcMar>
              <w:top w:w="70" w:type="dxa"/>
              <w:left w:w="100" w:type="dxa"/>
              <w:bottom w:w="70" w:type="dxa"/>
              <w:right w:w="100" w:type="dxa"/>
            </w:tcMar>
            <w:vAlign w:val="center"/>
          </w:tcPr>
          <w:p w:rsidR="00F11C80" w:rsidRPr="002C3A23" w:rsidRDefault="00F11C80" w:rsidP="008A2703">
            <w:pPr>
              <w:spacing w:after="0"/>
              <w:jc w:val="both"/>
              <w:rPr>
                <w:szCs w:val="20"/>
              </w:rPr>
            </w:pPr>
            <w:r w:rsidRPr="002C3A23">
              <w:rPr>
                <w:rFonts w:ascii="Aptos Mono" w:hAnsi="Aptos Mono"/>
                <w:color w:val="1F2937"/>
                <w:szCs w:val="20"/>
              </w:rPr>
              <w:t>ARC-T903</w:t>
            </w:r>
          </w:p>
        </w:tc>
        <w:tc>
          <w:tcPr>
            <w:tcW w:w="2410" w:type="dxa"/>
            <w:shd w:val="clear" w:color="auto" w:fill="FFFFFF"/>
            <w:tcMar>
              <w:top w:w="70" w:type="dxa"/>
              <w:left w:w="100" w:type="dxa"/>
              <w:bottom w:w="70" w:type="dxa"/>
              <w:right w:w="100" w:type="dxa"/>
            </w:tcMar>
            <w:vAlign w:val="center"/>
          </w:tcPr>
          <w:p w:rsidR="00F11C80" w:rsidRDefault="00F11C80" w:rsidP="008A2703">
            <w:pPr>
              <w:spacing w:after="0"/>
              <w:jc w:val="both"/>
            </w:pPr>
            <w:r>
              <w:t>L03-22-309482</w:t>
            </w:r>
          </w:p>
        </w:tc>
        <w:tc>
          <w:tcPr>
            <w:tcW w:w="1134" w:type="dxa"/>
            <w:shd w:val="clear" w:color="auto" w:fill="FFFFFF"/>
          </w:tcPr>
          <w:p w:rsidR="00F11C80" w:rsidRPr="00F11C80" w:rsidRDefault="00F11C80" w:rsidP="00F11C80">
            <w:pPr>
              <w:spacing w:after="0"/>
              <w:jc w:val="center"/>
              <w:rPr>
                <w:rFonts w:ascii="Aptos Mono" w:hAnsi="Aptos Mono"/>
                <w:color w:val="1F2937"/>
                <w:sz w:val="18"/>
                <w:szCs w:val="18"/>
              </w:rPr>
            </w:pPr>
            <w:r w:rsidRPr="00F11C80">
              <w:rPr>
                <w:rFonts w:ascii="Aptos Mono" w:hAnsi="Aptos Mono"/>
                <w:color w:val="1F2937"/>
                <w:sz w:val="18"/>
                <w:szCs w:val="18"/>
              </w:rPr>
              <w:t>30</w:t>
            </w:r>
          </w:p>
        </w:tc>
        <w:tc>
          <w:tcPr>
            <w:tcW w:w="3118" w:type="dxa"/>
            <w:shd w:val="clear" w:color="auto" w:fill="FFFFFF"/>
            <w:tcMar>
              <w:top w:w="70" w:type="dxa"/>
              <w:left w:w="100" w:type="dxa"/>
              <w:bottom w:w="70" w:type="dxa"/>
              <w:right w:w="100" w:type="dxa"/>
            </w:tcMar>
            <w:vAlign w:val="center"/>
          </w:tcPr>
          <w:p w:rsidR="00F11C80" w:rsidRPr="000D0CEB" w:rsidRDefault="00F11C80" w:rsidP="008A2703">
            <w:pPr>
              <w:spacing w:after="0"/>
              <w:jc w:val="both"/>
              <w:rPr>
                <w:b/>
              </w:rPr>
            </w:pPr>
            <w:r w:rsidRPr="000D0CEB">
              <w:rPr>
                <w:rFonts w:ascii="Aptos Light" w:hAnsi="Aptos Light"/>
                <w:b/>
                <w:color w:val="1F2937"/>
                <w:sz w:val="18"/>
                <w:szCs w:val="18"/>
              </w:rPr>
              <w:t>Unused bus deletion only</w:t>
            </w:r>
          </w:p>
        </w:tc>
      </w:tr>
      <w:tr w:rsidR="00F11C80" w:rsidTr="00F11C80">
        <w:trPr>
          <w:cantSplit/>
          <w:jc w:val="center"/>
        </w:trPr>
        <w:tc>
          <w:tcPr>
            <w:tcW w:w="1980" w:type="dxa"/>
            <w:shd w:val="clear" w:color="auto" w:fill="C6D9F1"/>
            <w:tcMar>
              <w:top w:w="70" w:type="dxa"/>
              <w:left w:w="100" w:type="dxa"/>
              <w:bottom w:w="70" w:type="dxa"/>
              <w:right w:w="100" w:type="dxa"/>
            </w:tcMar>
            <w:vAlign w:val="center"/>
          </w:tcPr>
          <w:p w:rsidR="00F11C80" w:rsidRPr="002C3A23" w:rsidRDefault="00F11C80" w:rsidP="008A2703">
            <w:pPr>
              <w:spacing w:after="0"/>
              <w:jc w:val="both"/>
              <w:rPr>
                <w:szCs w:val="20"/>
              </w:rPr>
            </w:pPr>
            <w:r w:rsidRPr="002C3A23">
              <w:rPr>
                <w:rFonts w:ascii="Aptos Mono" w:hAnsi="Aptos Mono"/>
                <w:color w:val="1F2937"/>
                <w:szCs w:val="20"/>
              </w:rPr>
              <w:t>ARC-T904</w:t>
            </w:r>
          </w:p>
        </w:tc>
        <w:tc>
          <w:tcPr>
            <w:tcW w:w="2410" w:type="dxa"/>
            <w:shd w:val="clear" w:color="auto" w:fill="C6D9F1"/>
            <w:tcMar>
              <w:top w:w="70" w:type="dxa"/>
              <w:left w:w="100" w:type="dxa"/>
              <w:bottom w:w="70" w:type="dxa"/>
              <w:right w:w="100" w:type="dxa"/>
            </w:tcMar>
            <w:vAlign w:val="center"/>
          </w:tcPr>
          <w:p w:rsidR="00F11C80" w:rsidRDefault="00F11C80" w:rsidP="008A2703">
            <w:pPr>
              <w:spacing w:after="0"/>
              <w:jc w:val="both"/>
            </w:pPr>
            <w:r>
              <w:t>E14-19-048291</w:t>
            </w:r>
          </w:p>
        </w:tc>
        <w:tc>
          <w:tcPr>
            <w:tcW w:w="1134" w:type="dxa"/>
            <w:shd w:val="clear" w:color="auto" w:fill="C6D9F1"/>
          </w:tcPr>
          <w:p w:rsidR="00F11C80" w:rsidRPr="00F11C80" w:rsidRDefault="00F11C80" w:rsidP="00F11C80">
            <w:pPr>
              <w:spacing w:after="0"/>
              <w:jc w:val="center"/>
              <w:rPr>
                <w:rFonts w:ascii="Aptos Mono" w:hAnsi="Aptos Mono"/>
                <w:color w:val="1F2937"/>
                <w:sz w:val="18"/>
                <w:szCs w:val="18"/>
              </w:rPr>
            </w:pPr>
            <w:r w:rsidRPr="00F11C80">
              <w:rPr>
                <w:rFonts w:ascii="Aptos Mono" w:hAnsi="Aptos Mono"/>
                <w:color w:val="1F2937"/>
                <w:sz w:val="18"/>
                <w:szCs w:val="18"/>
              </w:rPr>
              <w:t>40</w:t>
            </w:r>
          </w:p>
        </w:tc>
        <w:tc>
          <w:tcPr>
            <w:tcW w:w="3118" w:type="dxa"/>
            <w:shd w:val="clear" w:color="auto" w:fill="C6D9F1"/>
            <w:tcMar>
              <w:top w:w="70" w:type="dxa"/>
              <w:left w:w="100" w:type="dxa"/>
              <w:bottom w:w="70" w:type="dxa"/>
              <w:right w:w="100" w:type="dxa"/>
            </w:tcMar>
            <w:vAlign w:val="center"/>
          </w:tcPr>
          <w:p w:rsidR="00F11C80" w:rsidRPr="000D0CEB" w:rsidRDefault="00F11C80" w:rsidP="008A2703">
            <w:pPr>
              <w:spacing w:after="0"/>
              <w:jc w:val="both"/>
              <w:rPr>
                <w:b/>
              </w:rPr>
            </w:pPr>
            <w:r w:rsidRPr="000D0CEB">
              <w:rPr>
                <w:rFonts w:ascii="Aptos Light" w:hAnsi="Aptos Light"/>
                <w:b/>
                <w:color w:val="1F2937"/>
                <w:sz w:val="18"/>
                <w:szCs w:val="18"/>
              </w:rPr>
              <w:t>Other boundary/isolation changes</w:t>
            </w:r>
          </w:p>
        </w:tc>
      </w:tr>
    </w:tbl>
    <w:p w:rsidR="004A6372" w:rsidRDefault="00627B67" w:rsidP="008A2703">
      <w:pPr>
        <w:pStyle w:val="Heading2"/>
        <w:spacing w:before="160" w:line="240" w:lineRule="auto"/>
        <w:jc w:val="both"/>
      </w:pPr>
      <w:r>
        <w:rPr>
          <w:rFonts w:ascii="Aptos Light" w:hAnsi="Aptos Light"/>
          <w:szCs w:val="28"/>
        </w:rPr>
        <w:t xml:space="preserve">FLE01 </w:t>
      </w:r>
      <w:r w:rsidR="008D791A">
        <w:rPr>
          <w:rFonts w:ascii="Aptos Light" w:hAnsi="Aptos Light"/>
          <w:szCs w:val="28"/>
        </w:rPr>
        <w:t>–</w:t>
      </w:r>
      <w:r w:rsidR="002C3A23">
        <w:rPr>
          <w:rFonts w:ascii="Aptos Light" w:hAnsi="Aptos Light"/>
          <w:szCs w:val="28"/>
        </w:rPr>
        <w:t xml:space="preserve"> </w:t>
      </w:r>
      <w:r w:rsidR="008D791A">
        <w:rPr>
          <w:rFonts w:ascii="Aptos Light" w:hAnsi="Aptos Light"/>
          <w:szCs w:val="28"/>
        </w:rPr>
        <w:t>Creating and registering</w:t>
      </w:r>
      <w:r>
        <w:rPr>
          <w:rFonts w:ascii="Aptos Light" w:hAnsi="Aptos Light"/>
          <w:szCs w:val="28"/>
        </w:rPr>
        <w:t xml:space="preserve"> </w:t>
      </w:r>
      <w:r w:rsidR="008D791A">
        <w:rPr>
          <w:rFonts w:ascii="Aptos Light" w:hAnsi="Aptos Light"/>
          <w:szCs w:val="28"/>
        </w:rPr>
        <w:t>a</w:t>
      </w:r>
      <w:r>
        <w:rPr>
          <w:rFonts w:ascii="Aptos Light" w:hAnsi="Aptos Light"/>
          <w:szCs w:val="28"/>
        </w:rPr>
        <w:t xml:space="preserve"> bus</w:t>
      </w:r>
    </w:p>
    <w:p w:rsidR="002035B5" w:rsidRDefault="00627B67" w:rsidP="008A2703">
      <w:pPr>
        <w:spacing w:after="60" w:line="240" w:lineRule="auto"/>
        <w:jc w:val="both"/>
        <w:rPr>
          <w:rFonts w:ascii="Aptos Light" w:hAnsi="Aptos Light"/>
          <w:color w:val="000000"/>
          <w:szCs w:val="20"/>
        </w:rPr>
      </w:pPr>
      <w:r>
        <w:rPr>
          <w:rFonts w:ascii="Aptos Light" w:hAnsi="Aptos Light"/>
          <w:b/>
          <w:color w:val="000000"/>
          <w:szCs w:val="20"/>
        </w:rPr>
        <w:t>Try.</w:t>
      </w:r>
      <w:r w:rsidR="002C3A23">
        <w:rPr>
          <w:rFonts w:ascii="Aptos Light" w:hAnsi="Aptos Light"/>
          <w:b/>
          <w:color w:val="000000"/>
          <w:szCs w:val="20"/>
        </w:rPr>
        <w:tab/>
      </w:r>
      <w:r w:rsidR="002C3A23" w:rsidRPr="002035B5">
        <w:rPr>
          <w:rFonts w:ascii="Aptos Light" w:hAnsi="Aptos Light"/>
          <w:color w:val="000000"/>
          <w:szCs w:val="20"/>
        </w:rPr>
        <w:t>Ope</w:t>
      </w:r>
      <w:r w:rsidR="002035B5" w:rsidRPr="002035B5">
        <w:rPr>
          <w:rFonts w:ascii="Aptos Light" w:hAnsi="Aptos Light"/>
          <w:color w:val="000000"/>
          <w:sz w:val="18"/>
          <w:szCs w:val="20"/>
        </w:rPr>
        <w:t>n</w:t>
      </w:r>
      <w:r w:rsidRPr="002C3A23">
        <w:rPr>
          <w:rFonts w:ascii="Aptos Mono" w:hAnsi="Aptos Mono"/>
          <w:color w:val="000000"/>
          <w:sz w:val="18"/>
          <w:szCs w:val="20"/>
        </w:rPr>
        <w:t xml:space="preserve"> Fleet </w:t>
      </w:r>
      <w:r w:rsidR="002035B5" w:rsidRPr="002C3A23">
        <w:rPr>
          <w:rFonts w:ascii="Aptos Mono" w:hAnsi="Aptos Mono"/>
          <w:color w:val="000000"/>
          <w:sz w:val="18"/>
          <w:szCs w:val="20"/>
        </w:rPr>
        <w:t>Availability</w:t>
      </w:r>
      <w:r w:rsidR="002035B5">
        <w:rPr>
          <w:rFonts w:ascii="Aptos Mono" w:hAnsi="Aptos Mono"/>
          <w:color w:val="000000"/>
          <w:sz w:val="18"/>
          <w:szCs w:val="20"/>
        </w:rPr>
        <w:t>,</w:t>
      </w:r>
      <w:r>
        <w:rPr>
          <w:rFonts w:ascii="Aptos Light" w:hAnsi="Aptos Light"/>
          <w:color w:val="000000"/>
          <w:szCs w:val="20"/>
        </w:rPr>
        <w:t xml:space="preserve"> </w:t>
      </w:r>
      <w:r w:rsidR="002C3A23">
        <w:rPr>
          <w:rFonts w:ascii="Aptos Light" w:hAnsi="Aptos Light"/>
          <w:color w:val="000000"/>
          <w:szCs w:val="20"/>
        </w:rPr>
        <w:t>go to</w:t>
      </w:r>
      <w:r w:rsidRPr="002C3A23">
        <w:rPr>
          <w:rFonts w:ascii="Aptos Mono" w:hAnsi="Aptos Mono"/>
          <w:color w:val="000000"/>
          <w:sz w:val="18"/>
          <w:szCs w:val="20"/>
        </w:rPr>
        <w:t xml:space="preserve"> Add Bus</w:t>
      </w:r>
      <w:r>
        <w:rPr>
          <w:rFonts w:ascii="Aptos Light" w:hAnsi="Aptos Light"/>
          <w:color w:val="000000"/>
          <w:szCs w:val="20"/>
        </w:rPr>
        <w:t xml:space="preserve">. Enter </w:t>
      </w:r>
      <w:r w:rsidRPr="002035B5">
        <w:rPr>
          <w:rFonts w:ascii="Aptos Mono" w:hAnsi="Aptos Mono"/>
          <w:color w:val="000000"/>
          <w:szCs w:val="20"/>
        </w:rPr>
        <w:t>ARC-T901,</w:t>
      </w:r>
      <w:r w:rsidR="002035B5">
        <w:rPr>
          <w:rFonts w:ascii="Aptos Mono" w:hAnsi="Aptos Mono"/>
          <w:color w:val="000000"/>
          <w:szCs w:val="20"/>
        </w:rPr>
        <w:t xml:space="preserve"> </w:t>
      </w:r>
      <w:r w:rsidR="002035B5" w:rsidRPr="002035B5">
        <w:rPr>
          <w:rFonts w:ascii="Aptos Light" w:hAnsi="Aptos Light"/>
          <w:color w:val="000000"/>
          <w:szCs w:val="20"/>
        </w:rPr>
        <w:t xml:space="preserve">Plate Number </w:t>
      </w:r>
      <w:r>
        <w:rPr>
          <w:rFonts w:ascii="Aptos Light" w:hAnsi="Aptos Light"/>
          <w:color w:val="000000"/>
          <w:szCs w:val="20"/>
        </w:rPr>
        <w:t xml:space="preserve">and </w:t>
      </w:r>
      <w:r w:rsidR="002035B5">
        <w:rPr>
          <w:rFonts w:ascii="Aptos Light" w:hAnsi="Aptos Light"/>
          <w:color w:val="000000"/>
          <w:szCs w:val="20"/>
        </w:rPr>
        <w:t xml:space="preserve">set the </w:t>
      </w:r>
      <w:r>
        <w:rPr>
          <w:rFonts w:ascii="Aptos Light" w:hAnsi="Aptos Light"/>
          <w:color w:val="000000"/>
          <w:szCs w:val="20"/>
        </w:rPr>
        <w:t>capacity</w:t>
      </w:r>
      <w:r w:rsidR="002035B5">
        <w:rPr>
          <w:rFonts w:ascii="Aptos Light" w:hAnsi="Aptos Light"/>
          <w:color w:val="000000"/>
          <w:szCs w:val="20"/>
        </w:rPr>
        <w:t xml:space="preserve"> value to 40</w:t>
      </w:r>
      <w:r>
        <w:rPr>
          <w:rFonts w:ascii="Aptos Light" w:hAnsi="Aptos Light"/>
          <w:color w:val="000000"/>
          <w:szCs w:val="20"/>
        </w:rPr>
        <w:t>.</w:t>
      </w:r>
    </w:p>
    <w:p w:rsidR="00412675" w:rsidRDefault="00627B67" w:rsidP="008A2703">
      <w:pPr>
        <w:spacing w:after="60" w:line="240" w:lineRule="auto"/>
        <w:ind w:firstLine="720"/>
        <w:jc w:val="both"/>
        <w:rPr>
          <w:rFonts w:ascii="Aptos Light" w:hAnsi="Aptos Light"/>
          <w:color w:val="000000"/>
          <w:szCs w:val="20"/>
        </w:rPr>
      </w:pPr>
      <w:r>
        <w:rPr>
          <w:rFonts w:ascii="Aptos Light" w:hAnsi="Aptos Light"/>
          <w:color w:val="000000"/>
          <w:szCs w:val="20"/>
        </w:rPr>
        <w:t xml:space="preserve">Click </w:t>
      </w:r>
      <w:r w:rsidRPr="002035B5">
        <w:rPr>
          <w:rFonts w:ascii="Aptos Mono" w:hAnsi="Aptos Mono"/>
          <w:color w:val="000000"/>
          <w:sz w:val="18"/>
          <w:szCs w:val="20"/>
        </w:rPr>
        <w:t>Save</w:t>
      </w:r>
      <w:r>
        <w:rPr>
          <w:rFonts w:ascii="Aptos Light" w:hAnsi="Aptos Light"/>
          <w:color w:val="000000"/>
          <w:szCs w:val="20"/>
        </w:rPr>
        <w:t xml:space="preserve"> once.</w:t>
      </w:r>
      <w:r w:rsidR="002035B5">
        <w:rPr>
          <w:rFonts w:ascii="Aptos Light" w:hAnsi="Aptos Light"/>
          <w:color w:val="000000"/>
          <w:szCs w:val="20"/>
        </w:rPr>
        <w:t xml:space="preserve"> It should also display </w:t>
      </w:r>
      <w:r w:rsidR="002035B5" w:rsidRPr="00340D8C">
        <w:rPr>
          <w:rStyle w:val="Strong"/>
        </w:rPr>
        <w:t>Required-field</w:t>
      </w:r>
      <w:r w:rsidR="002035B5">
        <w:rPr>
          <w:rFonts w:ascii="Aptos Light" w:hAnsi="Aptos Light"/>
          <w:color w:val="000000"/>
          <w:szCs w:val="20"/>
        </w:rPr>
        <w:t xml:space="preserve"> feedback message if </w:t>
      </w:r>
      <w:r w:rsidR="002035B5" w:rsidRPr="002035B5">
        <w:rPr>
          <w:rFonts w:ascii="Aptos Light" w:hAnsi="Aptos Light"/>
          <w:color w:val="000000"/>
          <w:szCs w:val="20"/>
        </w:rPr>
        <w:t>the</w:t>
      </w:r>
      <w:r w:rsidR="002035B5" w:rsidRPr="002035B5">
        <w:rPr>
          <w:rFonts w:ascii="Aptos Mono" w:hAnsi="Aptos Mono"/>
          <w:color w:val="000000"/>
          <w:sz w:val="18"/>
          <w:szCs w:val="20"/>
        </w:rPr>
        <w:t xml:space="preserve"> Unit Number</w:t>
      </w:r>
      <w:r w:rsidR="002035B5">
        <w:rPr>
          <w:rFonts w:ascii="Aptos Light" w:hAnsi="Aptos Light"/>
          <w:color w:val="000000"/>
          <w:szCs w:val="20"/>
        </w:rPr>
        <w:t xml:space="preserve"> and</w:t>
      </w:r>
      <w:r w:rsidR="002035B5" w:rsidRPr="002035B5">
        <w:rPr>
          <w:rFonts w:ascii="Aptos Mono" w:hAnsi="Aptos Mono"/>
          <w:color w:val="000000"/>
          <w:szCs w:val="20"/>
        </w:rPr>
        <w:t xml:space="preserve"> </w:t>
      </w:r>
      <w:r w:rsidR="002035B5" w:rsidRPr="002035B5">
        <w:rPr>
          <w:rFonts w:ascii="Aptos Mono" w:hAnsi="Aptos Mono"/>
          <w:color w:val="000000"/>
          <w:sz w:val="18"/>
          <w:szCs w:val="20"/>
        </w:rPr>
        <w:t>Plate Number</w:t>
      </w:r>
      <w:r w:rsidR="002035B5" w:rsidRPr="002035B5">
        <w:rPr>
          <w:rFonts w:ascii="Aptos Mono" w:hAnsi="Aptos Mono"/>
          <w:color w:val="000000"/>
          <w:szCs w:val="20"/>
        </w:rPr>
        <w:t xml:space="preserve"> </w:t>
      </w:r>
      <w:r w:rsidR="002035B5">
        <w:rPr>
          <w:rFonts w:ascii="Aptos Light" w:hAnsi="Aptos Light"/>
          <w:color w:val="000000"/>
          <w:szCs w:val="20"/>
        </w:rPr>
        <w:t>input-box is left empty.</w:t>
      </w:r>
      <w:r w:rsidR="00412675">
        <w:rPr>
          <w:rFonts w:ascii="Aptos Light" w:hAnsi="Aptos Light"/>
          <w:color w:val="000000"/>
          <w:szCs w:val="20"/>
        </w:rPr>
        <w:t xml:space="preserve"> Also try searching </w:t>
      </w:r>
      <w:r w:rsidR="00412675" w:rsidRPr="002035B5">
        <w:rPr>
          <w:rFonts w:ascii="Aptos Mono" w:hAnsi="Aptos Mono"/>
          <w:color w:val="000000"/>
          <w:szCs w:val="20"/>
        </w:rPr>
        <w:t>ARC-T901</w:t>
      </w:r>
      <w:r w:rsidR="00412675">
        <w:rPr>
          <w:rFonts w:ascii="Aptos Mono" w:hAnsi="Aptos Mono"/>
          <w:color w:val="000000"/>
          <w:szCs w:val="20"/>
        </w:rPr>
        <w:t xml:space="preserve"> </w:t>
      </w:r>
      <w:r w:rsidR="00412675" w:rsidRPr="00412675">
        <w:rPr>
          <w:rFonts w:ascii="Aptos Light" w:hAnsi="Aptos Light"/>
          <w:color w:val="000000"/>
          <w:szCs w:val="20"/>
        </w:rPr>
        <w:t>in the search field.</w:t>
      </w:r>
    </w:p>
    <w:p w:rsidR="00412675" w:rsidRDefault="002035B5" w:rsidP="008B265E">
      <w:pPr>
        <w:spacing w:after="60" w:line="240" w:lineRule="auto"/>
        <w:ind w:firstLine="720"/>
        <w:jc w:val="both"/>
        <w:rPr>
          <w:rFonts w:ascii="Aptos Light" w:hAnsi="Aptos Light"/>
          <w:color w:val="000000"/>
          <w:szCs w:val="20"/>
        </w:rPr>
      </w:pPr>
      <w:r w:rsidRPr="002035B5">
        <w:rPr>
          <w:rFonts w:ascii="Aptos Light" w:hAnsi="Aptos Light"/>
          <w:b/>
          <w:color w:val="000000"/>
          <w:szCs w:val="20"/>
        </w:rPr>
        <w:t>PS:</w:t>
      </w:r>
      <w:r w:rsidRPr="002035B5">
        <w:rPr>
          <w:rFonts w:ascii="Aptos Light" w:hAnsi="Aptos Light"/>
          <w:color w:val="000000"/>
          <w:szCs w:val="20"/>
        </w:rPr>
        <w:t xml:space="preserve"> Set the Bus Fleet</w:t>
      </w:r>
      <w:r w:rsidRPr="002035B5">
        <w:rPr>
          <w:rFonts w:ascii="Aptos Mono" w:hAnsi="Aptos Mono"/>
          <w:color w:val="000000"/>
          <w:sz w:val="18"/>
          <w:szCs w:val="20"/>
        </w:rPr>
        <w:t xml:space="preserve"> Administrative Status</w:t>
      </w:r>
      <w:r w:rsidRPr="002035B5">
        <w:rPr>
          <w:rFonts w:ascii="Aptos Light" w:hAnsi="Aptos Light"/>
          <w:color w:val="000000"/>
          <w:sz w:val="18"/>
          <w:szCs w:val="20"/>
        </w:rPr>
        <w:t xml:space="preserve"> </w:t>
      </w:r>
      <w:r w:rsidRPr="002035B5">
        <w:rPr>
          <w:rFonts w:ascii="Aptos Light" w:hAnsi="Aptos Light"/>
          <w:color w:val="000000"/>
          <w:szCs w:val="20"/>
        </w:rPr>
        <w:t>to</w:t>
      </w:r>
      <w:r w:rsidRPr="002035B5">
        <w:rPr>
          <w:rFonts w:ascii="Aptos Mono" w:hAnsi="Aptos Mono"/>
          <w:color w:val="000000"/>
          <w:sz w:val="18"/>
          <w:szCs w:val="20"/>
        </w:rPr>
        <w:t xml:space="preserve"> ACTIVE</w:t>
      </w:r>
      <w:r w:rsidRPr="002035B5">
        <w:rPr>
          <w:rFonts w:ascii="Aptos Light" w:hAnsi="Aptos Light"/>
          <w:color w:val="000000"/>
          <w:szCs w:val="20"/>
        </w:rPr>
        <w:t xml:space="preserve"> and</w:t>
      </w:r>
      <w:r w:rsidRPr="002035B5">
        <w:rPr>
          <w:rFonts w:ascii="Aptos Mono" w:hAnsi="Aptos Mono"/>
          <w:color w:val="000000"/>
          <w:sz w:val="18"/>
          <w:szCs w:val="20"/>
        </w:rPr>
        <w:t xml:space="preserve"> Reported </w:t>
      </w:r>
      <w:proofErr w:type="spellStart"/>
      <w:r w:rsidRPr="002035B5">
        <w:rPr>
          <w:rFonts w:ascii="Aptos Mono" w:hAnsi="Aptos Mono"/>
          <w:color w:val="000000"/>
          <w:sz w:val="18"/>
          <w:szCs w:val="20"/>
        </w:rPr>
        <w:t>Availabilty</w:t>
      </w:r>
      <w:proofErr w:type="spellEnd"/>
      <w:r>
        <w:rPr>
          <w:rFonts w:ascii="Aptos Light" w:hAnsi="Aptos Light"/>
          <w:color w:val="000000"/>
          <w:szCs w:val="20"/>
        </w:rPr>
        <w:t xml:space="preserve"> to </w:t>
      </w:r>
      <w:r w:rsidRPr="002035B5">
        <w:rPr>
          <w:rFonts w:ascii="Aptos Mono" w:hAnsi="Aptos Mono"/>
          <w:color w:val="000000"/>
          <w:sz w:val="18"/>
          <w:szCs w:val="20"/>
        </w:rPr>
        <w:t>AVAILABLE</w:t>
      </w:r>
      <w:r w:rsidR="00412675">
        <w:rPr>
          <w:rFonts w:ascii="Aptos Mono" w:hAnsi="Aptos Mono"/>
          <w:color w:val="000000"/>
          <w:sz w:val="18"/>
          <w:szCs w:val="20"/>
        </w:rPr>
        <w:t>.</w:t>
      </w:r>
      <w:r w:rsidR="008B265E">
        <w:rPr>
          <w:rFonts w:ascii="Aptos Light" w:hAnsi="Aptos Light"/>
          <w:color w:val="000000"/>
          <w:szCs w:val="20"/>
        </w:rPr>
        <w:t xml:space="preserve"> </w:t>
      </w:r>
      <w:r w:rsidR="00412675" w:rsidRPr="00412675">
        <w:rPr>
          <w:rFonts w:ascii="Aptos Light" w:hAnsi="Aptos Light"/>
          <w:color w:val="000000"/>
          <w:szCs w:val="20"/>
        </w:rPr>
        <w:t>This will allow using the bus fleet for active use in</w:t>
      </w:r>
      <w:r w:rsidR="00412675">
        <w:rPr>
          <w:rFonts w:ascii="Aptos Mono" w:hAnsi="Aptos Mono"/>
          <w:color w:val="000000"/>
          <w:sz w:val="18"/>
          <w:szCs w:val="20"/>
        </w:rPr>
        <w:t xml:space="preserve"> Dispatch &amp; Assignment </w:t>
      </w:r>
      <w:r w:rsidR="00412675" w:rsidRPr="00412675">
        <w:rPr>
          <w:rFonts w:ascii="Aptos Light" w:hAnsi="Aptos Light"/>
          <w:color w:val="000000"/>
          <w:szCs w:val="20"/>
        </w:rPr>
        <w:t>and other operational use.</w:t>
      </w:r>
    </w:p>
    <w:p w:rsidR="008A2703" w:rsidRDefault="008A2703" w:rsidP="008A2703">
      <w:pPr>
        <w:spacing w:after="60" w:line="240" w:lineRule="auto"/>
        <w:ind w:firstLine="720"/>
        <w:jc w:val="both"/>
        <w:rPr>
          <w:rFonts w:ascii="Aptos Light" w:hAnsi="Aptos Light"/>
          <w:color w:val="000000"/>
          <w:szCs w:val="20"/>
        </w:rPr>
      </w:pPr>
      <w:r>
        <w:rPr>
          <w:rFonts w:ascii="Aptos Light" w:hAnsi="Aptos Light"/>
          <w:color w:val="000000"/>
          <w:szCs w:val="20"/>
        </w:rPr>
        <w:t>Repeat</w:t>
      </w:r>
      <w:r w:rsidRPr="008D791A">
        <w:rPr>
          <w:rFonts w:ascii="Aptos Mono" w:hAnsi="Aptos Mono"/>
          <w:color w:val="000000"/>
          <w:szCs w:val="20"/>
        </w:rPr>
        <w:t xml:space="preserve"> Add Bus </w:t>
      </w:r>
      <w:r>
        <w:rPr>
          <w:rFonts w:ascii="Aptos Light" w:hAnsi="Aptos Light"/>
          <w:color w:val="000000"/>
          <w:szCs w:val="20"/>
        </w:rPr>
        <w:t xml:space="preserve">for </w:t>
      </w:r>
      <w:r w:rsidRPr="008D791A">
        <w:rPr>
          <w:rFonts w:ascii="Aptos Mono" w:hAnsi="Aptos Mono"/>
          <w:color w:val="000000"/>
          <w:szCs w:val="20"/>
        </w:rPr>
        <w:t xml:space="preserve">ARC-T902 </w:t>
      </w:r>
      <w:r w:rsidRPr="008D791A">
        <w:rPr>
          <w:rFonts w:ascii="Aptos Light" w:hAnsi="Aptos Light"/>
          <w:color w:val="000000"/>
          <w:szCs w:val="20"/>
        </w:rPr>
        <w:t>to</w:t>
      </w:r>
      <w:r w:rsidRPr="008D791A">
        <w:rPr>
          <w:rFonts w:ascii="Aptos Mono" w:hAnsi="Aptos Mono"/>
          <w:color w:val="000000"/>
          <w:szCs w:val="20"/>
        </w:rPr>
        <w:t xml:space="preserve"> TST-0904</w:t>
      </w:r>
      <w:r>
        <w:rPr>
          <w:rFonts w:ascii="Aptos Light" w:hAnsi="Aptos Light"/>
          <w:color w:val="000000"/>
          <w:szCs w:val="20"/>
        </w:rPr>
        <w:t>.</w:t>
      </w:r>
    </w:p>
    <w:p w:rsidR="008A2703" w:rsidRDefault="008A2703" w:rsidP="008A2703">
      <w:pPr>
        <w:spacing w:after="60" w:line="240" w:lineRule="auto"/>
        <w:ind w:firstLine="720"/>
        <w:jc w:val="both"/>
        <w:rPr>
          <w:rFonts w:ascii="Aptos Light" w:hAnsi="Aptos Light"/>
          <w:color w:val="000000"/>
          <w:szCs w:val="20"/>
        </w:rPr>
      </w:pPr>
      <w:r>
        <w:rPr>
          <w:rFonts w:ascii="Aptos Light" w:hAnsi="Aptos Light"/>
          <w:color w:val="000000"/>
          <w:szCs w:val="20"/>
        </w:rPr>
        <w:t xml:space="preserve">Open </w:t>
      </w:r>
      <w:r w:rsidRPr="008A2703">
        <w:rPr>
          <w:rFonts w:ascii="Aptos Mono" w:hAnsi="Aptos Mono"/>
          <w:color w:val="000000"/>
          <w:sz w:val="18"/>
          <w:szCs w:val="20"/>
        </w:rPr>
        <w:t>Add Bus</w:t>
      </w:r>
      <w:r>
        <w:rPr>
          <w:rFonts w:ascii="Aptos Light" w:hAnsi="Aptos Light"/>
          <w:color w:val="000000"/>
          <w:szCs w:val="20"/>
        </w:rPr>
        <w:t xml:space="preserve">, enter sample data </w:t>
      </w:r>
      <w:r w:rsidRPr="008A2703">
        <w:rPr>
          <w:rFonts w:ascii="Aptos Mono" w:hAnsi="Aptos Mono"/>
          <w:color w:val="000000"/>
          <w:sz w:val="18"/>
          <w:szCs w:val="20"/>
        </w:rPr>
        <w:t>ARC-T999 / TST-0999 / 40</w:t>
      </w:r>
      <w:r>
        <w:rPr>
          <w:rFonts w:ascii="Aptos Light" w:hAnsi="Aptos Light"/>
          <w:color w:val="000000"/>
          <w:szCs w:val="20"/>
        </w:rPr>
        <w:t xml:space="preserve">, then </w:t>
      </w:r>
      <w:r w:rsidRPr="008A2703">
        <w:rPr>
          <w:rFonts w:ascii="Aptos Mono" w:hAnsi="Aptos Mono"/>
          <w:color w:val="000000"/>
          <w:sz w:val="18"/>
          <w:szCs w:val="20"/>
        </w:rPr>
        <w:t>Cancel</w:t>
      </w:r>
      <w:r>
        <w:rPr>
          <w:rFonts w:ascii="Aptos Light" w:hAnsi="Aptos Light"/>
          <w:color w:val="000000"/>
          <w:szCs w:val="20"/>
        </w:rPr>
        <w:t>.</w:t>
      </w:r>
    </w:p>
    <w:p w:rsidR="008A2703" w:rsidRPr="008A2703" w:rsidRDefault="008A2703" w:rsidP="008A2703">
      <w:pPr>
        <w:spacing w:after="60" w:line="240" w:lineRule="auto"/>
        <w:ind w:firstLine="720"/>
        <w:jc w:val="both"/>
        <w:rPr>
          <w:rFonts w:ascii="Aptos Light" w:hAnsi="Aptos Light"/>
          <w:color w:val="000000"/>
          <w:szCs w:val="20"/>
        </w:rPr>
      </w:pPr>
      <w:r w:rsidRPr="008A2703">
        <w:rPr>
          <w:rFonts w:ascii="Aptos Light" w:hAnsi="Aptos Light"/>
          <w:color w:val="000000"/>
          <w:szCs w:val="20"/>
        </w:rPr>
        <w:t>Search</w:t>
      </w:r>
      <w:r>
        <w:rPr>
          <w:rFonts w:ascii="Aptos Light" w:hAnsi="Aptos Light"/>
          <w:color w:val="000000"/>
          <w:szCs w:val="20"/>
        </w:rPr>
        <w:t xml:space="preserve"> </w:t>
      </w:r>
      <w:r w:rsidRPr="008A2703">
        <w:rPr>
          <w:rFonts w:ascii="Aptos Mono" w:hAnsi="Aptos Mono"/>
          <w:color w:val="000000"/>
          <w:sz w:val="18"/>
          <w:szCs w:val="20"/>
        </w:rPr>
        <w:t>ARC-T999</w:t>
      </w:r>
      <w:r>
        <w:rPr>
          <w:rFonts w:ascii="Aptos Light" w:hAnsi="Aptos Light"/>
          <w:color w:val="000000"/>
          <w:szCs w:val="20"/>
        </w:rPr>
        <w:t xml:space="preserve"> and </w:t>
      </w:r>
      <w:r w:rsidRPr="008A2703">
        <w:rPr>
          <w:rFonts w:ascii="Aptos Mono" w:hAnsi="Aptos Mono"/>
          <w:color w:val="000000"/>
          <w:sz w:val="18"/>
          <w:szCs w:val="20"/>
        </w:rPr>
        <w:t>Refresh</w:t>
      </w:r>
      <w:r w:rsidRPr="002035B5">
        <w:rPr>
          <w:rFonts w:ascii="Aptos Light" w:hAnsi="Aptos Light"/>
          <w:noProof/>
          <w:color w:val="000000"/>
          <w:szCs w:val="20"/>
        </w:rPr>
        <w:drawing>
          <wp:inline distT="0" distB="0" distL="0" distR="0" wp14:anchorId="29218CCE" wp14:editId="072394AE">
            <wp:extent cx="185124" cy="163345"/>
            <wp:effectExtent l="0" t="0" r="5715"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98491" cy="175140"/>
                    </a:xfrm>
                    <a:prstGeom prst="rect">
                      <a:avLst/>
                    </a:prstGeom>
                  </pic:spPr>
                </pic:pic>
              </a:graphicData>
            </a:graphic>
          </wp:inline>
        </w:drawing>
      </w:r>
      <w:r w:rsidR="00717F05">
        <w:rPr>
          <w:rFonts w:ascii="Aptos Light" w:hAnsi="Aptos Light"/>
          <w:noProof/>
          <w:color w:val="000000"/>
          <w:szCs w:val="20"/>
        </w:rPr>
        <w:t>.</w:t>
      </w:r>
    </w:p>
    <w:p w:rsidR="002035B5" w:rsidRDefault="00627B67" w:rsidP="008A2703">
      <w:pPr>
        <w:spacing w:after="60" w:line="240" w:lineRule="auto"/>
        <w:jc w:val="both"/>
        <w:rPr>
          <w:rFonts w:ascii="Aptos Light" w:hAnsi="Aptos Light"/>
          <w:color w:val="000000"/>
          <w:szCs w:val="20"/>
        </w:rPr>
      </w:pPr>
      <w:r>
        <w:rPr>
          <w:rFonts w:ascii="Aptos Light" w:hAnsi="Aptos Light"/>
          <w:b/>
          <w:color w:val="000000"/>
          <w:szCs w:val="20"/>
        </w:rPr>
        <w:t>Check.</w:t>
      </w:r>
      <w:r w:rsidR="002C3A23">
        <w:rPr>
          <w:rFonts w:ascii="Aptos Light" w:hAnsi="Aptos Light"/>
          <w:b/>
          <w:color w:val="000000"/>
          <w:szCs w:val="20"/>
        </w:rPr>
        <w:tab/>
      </w:r>
      <w:r w:rsidR="002035B5">
        <w:rPr>
          <w:rFonts w:ascii="Aptos Light" w:hAnsi="Aptos Light"/>
          <w:color w:val="000000"/>
          <w:szCs w:val="20"/>
        </w:rPr>
        <w:t>A</w:t>
      </w:r>
      <w:r>
        <w:rPr>
          <w:rFonts w:ascii="Aptos Light" w:hAnsi="Aptos Light"/>
          <w:color w:val="000000"/>
          <w:szCs w:val="20"/>
        </w:rPr>
        <w:t xml:space="preserve"> new row </w:t>
      </w:r>
      <w:r w:rsidR="002035B5">
        <w:rPr>
          <w:rFonts w:ascii="Aptos Light" w:hAnsi="Aptos Light"/>
          <w:color w:val="000000"/>
          <w:szCs w:val="20"/>
        </w:rPr>
        <w:t xml:space="preserve">should </w:t>
      </w:r>
      <w:r>
        <w:rPr>
          <w:rFonts w:ascii="Aptos Light" w:hAnsi="Aptos Light"/>
          <w:color w:val="000000"/>
          <w:szCs w:val="20"/>
        </w:rPr>
        <w:t xml:space="preserve">appear. </w:t>
      </w:r>
      <w:r w:rsidR="002035B5">
        <w:rPr>
          <w:rFonts w:ascii="Aptos Light" w:hAnsi="Aptos Light"/>
          <w:color w:val="000000"/>
          <w:szCs w:val="20"/>
        </w:rPr>
        <w:t>Hit</w:t>
      </w:r>
      <w:r w:rsidR="002035B5" w:rsidRPr="002035B5">
        <w:rPr>
          <w:rFonts w:ascii="Aptos Mono" w:hAnsi="Aptos Mono"/>
          <w:color w:val="000000"/>
          <w:szCs w:val="20"/>
        </w:rPr>
        <w:t xml:space="preserve"> </w:t>
      </w:r>
      <w:r w:rsidRPr="008A2703">
        <w:rPr>
          <w:rFonts w:ascii="Aptos Mono" w:hAnsi="Aptos Mono"/>
          <w:color w:val="000000"/>
          <w:sz w:val="18"/>
          <w:szCs w:val="20"/>
        </w:rPr>
        <w:t>Refresh</w:t>
      </w:r>
      <w:r>
        <w:rPr>
          <w:rFonts w:ascii="Aptos Light" w:hAnsi="Aptos Light"/>
          <w:color w:val="000000"/>
          <w:szCs w:val="20"/>
        </w:rPr>
        <w:t>, double-click</w:t>
      </w:r>
      <w:r w:rsidR="00412675">
        <w:rPr>
          <w:rFonts w:ascii="Aptos Light" w:hAnsi="Aptos Light"/>
          <w:color w:val="000000"/>
          <w:szCs w:val="20"/>
        </w:rPr>
        <w:t xml:space="preserve"> the bus fleet, a </w:t>
      </w:r>
      <w:r w:rsidR="002035B5">
        <w:rPr>
          <w:rFonts w:ascii="Aptos Light" w:hAnsi="Aptos Light"/>
          <w:color w:val="000000"/>
          <w:szCs w:val="20"/>
        </w:rPr>
        <w:t xml:space="preserve">popup </w:t>
      </w:r>
      <w:r w:rsidR="002035B5" w:rsidRPr="002035B5">
        <w:rPr>
          <w:rStyle w:val="Strong"/>
        </w:rPr>
        <w:t>Bus Details</w:t>
      </w:r>
      <w:r>
        <w:rPr>
          <w:rFonts w:ascii="Aptos Light" w:hAnsi="Aptos Light"/>
          <w:color w:val="000000"/>
          <w:szCs w:val="20"/>
        </w:rPr>
        <w:t xml:space="preserve"> </w:t>
      </w:r>
      <w:r w:rsidR="002035B5">
        <w:rPr>
          <w:rFonts w:ascii="Aptos Light" w:hAnsi="Aptos Light"/>
          <w:color w:val="000000"/>
          <w:szCs w:val="20"/>
        </w:rPr>
        <w:t xml:space="preserve">window </w:t>
      </w:r>
      <w:r w:rsidR="00412675">
        <w:rPr>
          <w:rFonts w:ascii="Aptos Light" w:hAnsi="Aptos Light"/>
          <w:color w:val="000000"/>
          <w:szCs w:val="20"/>
        </w:rPr>
        <w:t>will</w:t>
      </w:r>
      <w:r w:rsidR="002035B5">
        <w:rPr>
          <w:rFonts w:ascii="Aptos Light" w:hAnsi="Aptos Light"/>
          <w:color w:val="000000"/>
          <w:szCs w:val="20"/>
        </w:rPr>
        <w:t xml:space="preserve"> appear.</w:t>
      </w:r>
    </w:p>
    <w:p w:rsidR="002C3A23" w:rsidRDefault="002035B5" w:rsidP="008A2703">
      <w:pPr>
        <w:spacing w:after="60" w:line="240" w:lineRule="auto"/>
        <w:ind w:firstLine="720"/>
        <w:jc w:val="both"/>
        <w:rPr>
          <w:rFonts w:ascii="Aptos Light" w:hAnsi="Aptos Light"/>
          <w:color w:val="000000"/>
          <w:szCs w:val="20"/>
        </w:rPr>
      </w:pPr>
      <w:r>
        <w:rPr>
          <w:rFonts w:ascii="Aptos Light" w:hAnsi="Aptos Light"/>
          <w:color w:val="000000"/>
          <w:szCs w:val="20"/>
        </w:rPr>
        <w:t xml:space="preserve">Proceed to check and </w:t>
      </w:r>
      <w:r w:rsidR="00627B67">
        <w:rPr>
          <w:rFonts w:ascii="Aptos Light" w:hAnsi="Aptos Light"/>
          <w:color w:val="000000"/>
          <w:szCs w:val="20"/>
        </w:rPr>
        <w:t>verify</w:t>
      </w:r>
      <w:r>
        <w:rPr>
          <w:rFonts w:ascii="Aptos Light" w:hAnsi="Aptos Light"/>
          <w:color w:val="000000"/>
          <w:szCs w:val="20"/>
        </w:rPr>
        <w:t xml:space="preserve"> the</w:t>
      </w:r>
      <w:r w:rsidR="00627B67">
        <w:rPr>
          <w:rFonts w:ascii="Aptos Light" w:hAnsi="Aptos Light"/>
          <w:color w:val="000000"/>
          <w:szCs w:val="20"/>
        </w:rPr>
        <w:t xml:space="preserve"> unit, plate, capacity</w:t>
      </w:r>
      <w:r>
        <w:rPr>
          <w:rFonts w:ascii="Aptos Light" w:hAnsi="Aptos Light"/>
          <w:color w:val="000000"/>
          <w:szCs w:val="20"/>
        </w:rPr>
        <w:t xml:space="preserve"> numbers</w:t>
      </w:r>
      <w:r w:rsidR="00627B67">
        <w:rPr>
          <w:rFonts w:ascii="Aptos Light" w:hAnsi="Aptos Light"/>
          <w:color w:val="000000"/>
          <w:szCs w:val="20"/>
        </w:rPr>
        <w:t xml:space="preserve"> and actual Record ID.</w:t>
      </w:r>
    </w:p>
    <w:p w:rsidR="00412675" w:rsidRDefault="00412675" w:rsidP="008A2703">
      <w:pPr>
        <w:spacing w:after="60" w:line="240" w:lineRule="auto"/>
        <w:ind w:firstLine="720"/>
        <w:jc w:val="both"/>
        <w:rPr>
          <w:rFonts w:ascii="Aptos Light" w:hAnsi="Aptos Light"/>
          <w:color w:val="000000"/>
          <w:szCs w:val="20"/>
        </w:rPr>
      </w:pPr>
      <w:r>
        <w:rPr>
          <w:rFonts w:ascii="Aptos Light" w:hAnsi="Aptos Light"/>
          <w:color w:val="000000"/>
          <w:szCs w:val="20"/>
        </w:rPr>
        <w:t>The newly added bus data will be defaulted to:</w:t>
      </w:r>
    </w:p>
    <w:p w:rsidR="00412675" w:rsidRDefault="00412675" w:rsidP="008A2703">
      <w:pPr>
        <w:spacing w:after="60" w:line="240" w:lineRule="auto"/>
        <w:ind w:left="720" w:firstLine="720"/>
        <w:jc w:val="both"/>
        <w:rPr>
          <w:rFonts w:ascii="Aptos Light" w:hAnsi="Aptos Light"/>
          <w:color w:val="000000"/>
          <w:szCs w:val="20"/>
        </w:rPr>
      </w:pPr>
      <w:r w:rsidRPr="002035B5">
        <w:rPr>
          <w:rFonts w:ascii="Aptos Mono" w:hAnsi="Aptos Mono"/>
          <w:color w:val="000000"/>
          <w:sz w:val="18"/>
          <w:szCs w:val="20"/>
        </w:rPr>
        <w:t>Administrative Status</w:t>
      </w:r>
      <w:r>
        <w:rPr>
          <w:rFonts w:ascii="Aptos Light" w:hAnsi="Aptos Light"/>
          <w:color w:val="000000"/>
          <w:szCs w:val="20"/>
        </w:rPr>
        <w:t xml:space="preserve">: </w:t>
      </w:r>
      <w:r w:rsidR="00627B67" w:rsidRPr="00412675">
        <w:rPr>
          <w:rFonts w:ascii="Aptos Mono" w:hAnsi="Aptos Mono"/>
          <w:color w:val="000000"/>
          <w:sz w:val="18"/>
          <w:szCs w:val="20"/>
        </w:rPr>
        <w:t>INACTIVE</w:t>
      </w:r>
      <w:r>
        <w:rPr>
          <w:rFonts w:ascii="Aptos Light" w:hAnsi="Aptos Light"/>
          <w:color w:val="000000"/>
          <w:szCs w:val="20"/>
        </w:rPr>
        <w:t xml:space="preserve"> AND </w:t>
      </w:r>
      <w:r w:rsidRPr="002035B5">
        <w:rPr>
          <w:rFonts w:ascii="Aptos Mono" w:hAnsi="Aptos Mono"/>
          <w:color w:val="000000"/>
          <w:sz w:val="18"/>
          <w:szCs w:val="20"/>
        </w:rPr>
        <w:t xml:space="preserve">Reported </w:t>
      </w:r>
      <w:proofErr w:type="spellStart"/>
      <w:r w:rsidRPr="002035B5">
        <w:rPr>
          <w:rFonts w:ascii="Aptos Mono" w:hAnsi="Aptos Mono"/>
          <w:color w:val="000000"/>
          <w:sz w:val="18"/>
          <w:szCs w:val="20"/>
        </w:rPr>
        <w:t>Availabilty</w:t>
      </w:r>
      <w:proofErr w:type="spellEnd"/>
      <w:r>
        <w:rPr>
          <w:rFonts w:ascii="Aptos Mono" w:hAnsi="Aptos Mono"/>
          <w:color w:val="000000"/>
          <w:sz w:val="18"/>
          <w:szCs w:val="20"/>
        </w:rPr>
        <w:t>:</w:t>
      </w:r>
      <w:r>
        <w:rPr>
          <w:rFonts w:ascii="Aptos Light" w:hAnsi="Aptos Light"/>
          <w:color w:val="000000"/>
          <w:szCs w:val="20"/>
        </w:rPr>
        <w:t xml:space="preserve"> </w:t>
      </w:r>
      <w:r w:rsidR="00627B67" w:rsidRPr="00412675">
        <w:rPr>
          <w:rFonts w:ascii="Aptos Mono" w:hAnsi="Aptos Mono"/>
          <w:color w:val="000000"/>
          <w:sz w:val="18"/>
          <w:szCs w:val="20"/>
        </w:rPr>
        <w:t>UNKNOWN</w:t>
      </w:r>
      <w:r>
        <w:rPr>
          <w:rFonts w:ascii="Aptos Light" w:hAnsi="Aptos Light"/>
          <w:color w:val="000000"/>
          <w:szCs w:val="20"/>
        </w:rPr>
        <w:t>.</w:t>
      </w:r>
    </w:p>
    <w:p w:rsidR="00E66B43" w:rsidRDefault="00412675" w:rsidP="008A2703">
      <w:pPr>
        <w:spacing w:after="60" w:line="240" w:lineRule="auto"/>
        <w:ind w:left="720"/>
        <w:jc w:val="both"/>
        <w:rPr>
          <w:rFonts w:ascii="Aptos Light" w:hAnsi="Aptos Light"/>
          <w:color w:val="000000"/>
          <w:szCs w:val="20"/>
        </w:rPr>
      </w:pPr>
      <w:r>
        <w:rPr>
          <w:rFonts w:ascii="Aptos Light" w:hAnsi="Aptos Light"/>
          <w:color w:val="000000"/>
          <w:szCs w:val="20"/>
        </w:rPr>
        <w:t>Adding a bus</w:t>
      </w:r>
      <w:r w:rsidR="00627B67">
        <w:rPr>
          <w:rFonts w:ascii="Aptos Light" w:hAnsi="Aptos Light"/>
          <w:color w:val="000000"/>
          <w:szCs w:val="20"/>
        </w:rPr>
        <w:t xml:space="preserve"> </w:t>
      </w:r>
      <w:r>
        <w:rPr>
          <w:rFonts w:ascii="Aptos Light" w:hAnsi="Aptos Light"/>
          <w:color w:val="000000"/>
          <w:szCs w:val="20"/>
        </w:rPr>
        <w:t>should not automatically</w:t>
      </w:r>
      <w:r w:rsidR="00627B67">
        <w:rPr>
          <w:rFonts w:ascii="Aptos Light" w:hAnsi="Aptos Light"/>
          <w:color w:val="000000"/>
          <w:szCs w:val="20"/>
        </w:rPr>
        <w:t xml:space="preserve"> make it dispatch-ready.</w:t>
      </w:r>
    </w:p>
    <w:p w:rsidR="00F11C80" w:rsidRPr="00F11C80" w:rsidRDefault="008A2703" w:rsidP="00F11C80">
      <w:pPr>
        <w:spacing w:after="60" w:line="240" w:lineRule="auto"/>
        <w:ind w:left="720"/>
        <w:jc w:val="both"/>
        <w:rPr>
          <w:rFonts w:ascii="Aptos Light" w:hAnsi="Aptos Light"/>
          <w:color w:val="000000"/>
          <w:szCs w:val="20"/>
        </w:rPr>
      </w:pPr>
      <w:r>
        <w:rPr>
          <w:rFonts w:ascii="Aptos Light" w:hAnsi="Aptos Light"/>
          <w:color w:val="000000"/>
          <w:szCs w:val="20"/>
        </w:rPr>
        <w:t xml:space="preserve">No </w:t>
      </w:r>
      <w:r w:rsidRPr="008A2703">
        <w:rPr>
          <w:rFonts w:ascii="Aptos Mono" w:hAnsi="Aptos Mono"/>
          <w:color w:val="000000"/>
          <w:sz w:val="18"/>
          <w:szCs w:val="20"/>
        </w:rPr>
        <w:t>ARC-T999</w:t>
      </w:r>
      <w:r>
        <w:rPr>
          <w:rFonts w:ascii="Aptos Light" w:hAnsi="Aptos Light"/>
          <w:color w:val="000000"/>
          <w:szCs w:val="20"/>
        </w:rPr>
        <w:t xml:space="preserve"> record was created. The closed form does not proceed to submit data.</w:t>
      </w:r>
    </w:p>
    <w:p w:rsidR="00F11C80" w:rsidRDefault="00E66B43" w:rsidP="00F11C80">
      <w:pPr>
        <w:spacing w:after="60" w:line="240" w:lineRule="auto"/>
        <w:ind w:left="720"/>
        <w:jc w:val="both"/>
        <w:rPr>
          <w:rFonts w:ascii="Aptos Light" w:hAnsi="Aptos Light"/>
          <w:color w:val="000000"/>
          <w:szCs w:val="20"/>
        </w:rPr>
      </w:pPr>
      <w:r w:rsidRPr="00E66B43">
        <w:rPr>
          <w:rFonts w:ascii="Aptos Mono" w:hAnsi="Aptos Mono"/>
          <w:color w:val="000000"/>
          <w:szCs w:val="20"/>
        </w:rPr>
        <w:t>C</w:t>
      </w:r>
      <w:r w:rsidR="00B01957" w:rsidRPr="00E66B43">
        <w:rPr>
          <w:rFonts w:ascii="Aptos Mono" w:hAnsi="Aptos Mono"/>
          <w:color w:val="000000"/>
          <w:szCs w:val="20"/>
        </w:rPr>
        <w:t>apacity</w:t>
      </w:r>
      <w:r w:rsidR="00B01957">
        <w:rPr>
          <w:rFonts w:ascii="Aptos Light" w:hAnsi="Aptos Light"/>
          <w:color w:val="000000"/>
          <w:szCs w:val="20"/>
        </w:rPr>
        <w:t xml:space="preserve"> value</w:t>
      </w:r>
      <w:r>
        <w:rPr>
          <w:rFonts w:ascii="Aptos Light" w:hAnsi="Aptos Light"/>
          <w:color w:val="000000"/>
          <w:szCs w:val="20"/>
        </w:rPr>
        <w:t>s</w:t>
      </w:r>
      <w:r w:rsidR="00B01957">
        <w:rPr>
          <w:rFonts w:ascii="Aptos Light" w:hAnsi="Aptos Light"/>
          <w:color w:val="000000"/>
          <w:szCs w:val="20"/>
        </w:rPr>
        <w:t xml:space="preserve"> </w:t>
      </w:r>
      <w:r w:rsidR="00B01957" w:rsidRPr="00E66B43">
        <w:rPr>
          <w:rStyle w:val="Strong"/>
        </w:rPr>
        <w:t xml:space="preserve">cannot </w:t>
      </w:r>
      <w:r w:rsidR="00F11C80">
        <w:rPr>
          <w:rStyle w:val="Strong"/>
        </w:rPr>
        <w:t xml:space="preserve">use letters or special characters </w:t>
      </w:r>
      <w:r w:rsidR="00F11C80" w:rsidRPr="00E66B43">
        <w:rPr>
          <w:rStyle w:val="Strong"/>
        </w:rPr>
        <w:t>or exceeds the maximum limit of</w:t>
      </w:r>
      <w:r w:rsidR="00F11C80">
        <w:rPr>
          <w:rFonts w:ascii="Aptos Light" w:hAnsi="Aptos Light"/>
          <w:color w:val="000000"/>
          <w:szCs w:val="20"/>
        </w:rPr>
        <w:t xml:space="preserve"> </w:t>
      </w:r>
      <w:r w:rsidR="00F11C80" w:rsidRPr="00E66B43">
        <w:rPr>
          <w:rFonts w:ascii="Aptos Mono" w:hAnsi="Aptos Mono"/>
          <w:color w:val="000000"/>
          <w:szCs w:val="20"/>
        </w:rPr>
        <w:t>80</w:t>
      </w:r>
      <w:r w:rsidR="00F11C80">
        <w:rPr>
          <w:rFonts w:ascii="Aptos Light" w:hAnsi="Aptos Light"/>
          <w:color w:val="000000"/>
          <w:szCs w:val="20"/>
        </w:rPr>
        <w:t>.</w:t>
      </w:r>
    </w:p>
    <w:p w:rsidR="003F1941" w:rsidRPr="00F11C80" w:rsidRDefault="003F1941" w:rsidP="00F11C80">
      <w:pPr>
        <w:spacing w:after="60" w:line="240" w:lineRule="auto"/>
        <w:ind w:left="720"/>
        <w:jc w:val="both"/>
        <w:rPr>
          <w:rStyle w:val="Strong"/>
          <w:rFonts w:ascii="Aptos Light" w:hAnsi="Aptos Light"/>
          <w:b w:val="0"/>
          <w:bCs w:val="0"/>
          <w:color w:val="000000"/>
          <w:szCs w:val="20"/>
        </w:rPr>
      </w:pPr>
      <w:r>
        <w:rPr>
          <w:rStyle w:val="Strong"/>
          <w:rFonts w:ascii="Aptos Light" w:hAnsi="Aptos Light"/>
          <w:b w:val="0"/>
          <w:bCs w:val="0"/>
          <w:color w:val="000000"/>
          <w:szCs w:val="20"/>
        </w:rPr>
        <w:t>A message</w:t>
      </w:r>
      <w:r w:rsidR="00423CD3">
        <w:rPr>
          <w:rStyle w:val="Strong"/>
          <w:rFonts w:ascii="Aptos Light" w:hAnsi="Aptos Light"/>
          <w:b w:val="0"/>
          <w:bCs w:val="0"/>
          <w:color w:val="000000"/>
          <w:szCs w:val="20"/>
        </w:rPr>
        <w:t>:</w:t>
      </w:r>
      <w:r>
        <w:rPr>
          <w:rStyle w:val="Strong"/>
          <w:rFonts w:ascii="Aptos Light" w:hAnsi="Aptos Light"/>
          <w:b w:val="0"/>
          <w:bCs w:val="0"/>
          <w:color w:val="000000"/>
          <w:szCs w:val="20"/>
        </w:rPr>
        <w:t xml:space="preserve"> </w:t>
      </w:r>
      <w:r w:rsidRPr="003F1941">
        <w:rPr>
          <w:rStyle w:val="Strong"/>
        </w:rPr>
        <w:t>Enter a number from</w:t>
      </w:r>
      <w:r w:rsidRPr="003F1941">
        <w:rPr>
          <w:rStyle w:val="Strong"/>
          <w:rFonts w:ascii="Aptos Light" w:hAnsi="Aptos Light"/>
          <w:b w:val="0"/>
          <w:bCs w:val="0"/>
          <w:color w:val="000000"/>
          <w:szCs w:val="20"/>
        </w:rPr>
        <w:t xml:space="preserve"> </w:t>
      </w:r>
      <w:r w:rsidRPr="003F1941">
        <w:rPr>
          <w:rFonts w:ascii="Aptos Mono" w:hAnsi="Aptos Mono"/>
        </w:rPr>
        <w:t>1</w:t>
      </w:r>
      <w:r w:rsidRPr="003F1941">
        <w:rPr>
          <w:rStyle w:val="Strong"/>
          <w:rFonts w:ascii="Aptos Light" w:hAnsi="Aptos Light"/>
          <w:b w:val="0"/>
          <w:bCs w:val="0"/>
          <w:color w:val="000000"/>
          <w:szCs w:val="20"/>
        </w:rPr>
        <w:t xml:space="preserve"> </w:t>
      </w:r>
      <w:r w:rsidRPr="003F1941">
        <w:rPr>
          <w:rStyle w:val="Strong"/>
        </w:rPr>
        <w:t>to</w:t>
      </w:r>
      <w:r w:rsidRPr="003F1941">
        <w:rPr>
          <w:rStyle w:val="Strong"/>
          <w:rFonts w:ascii="Aptos Light" w:hAnsi="Aptos Light"/>
          <w:b w:val="0"/>
          <w:bCs w:val="0"/>
          <w:color w:val="000000"/>
          <w:szCs w:val="20"/>
        </w:rPr>
        <w:t xml:space="preserve"> </w:t>
      </w:r>
      <w:r w:rsidRPr="003F1941">
        <w:rPr>
          <w:rFonts w:ascii="Aptos Mono" w:hAnsi="Aptos Mono"/>
        </w:rPr>
        <w:t>80</w:t>
      </w:r>
      <w:r w:rsidRPr="003F1941">
        <w:rPr>
          <w:rStyle w:val="Strong"/>
          <w:rFonts w:ascii="Aptos Light" w:hAnsi="Aptos Light"/>
          <w:b w:val="0"/>
          <w:bCs w:val="0"/>
          <w:color w:val="000000"/>
          <w:szCs w:val="20"/>
        </w:rPr>
        <w:t xml:space="preserve"> </w:t>
      </w:r>
      <w:r w:rsidRPr="003F1941">
        <w:rPr>
          <w:rStyle w:val="Strong"/>
        </w:rPr>
        <w:t>only</w:t>
      </w:r>
      <w:r w:rsidRPr="003F1941">
        <w:rPr>
          <w:rStyle w:val="Strong"/>
          <w:b w:val="0"/>
        </w:rPr>
        <w:t>,</w:t>
      </w:r>
      <w:r>
        <w:rPr>
          <w:rStyle w:val="Strong"/>
          <w:rFonts w:ascii="Aptos Light" w:hAnsi="Aptos Light"/>
          <w:b w:val="0"/>
          <w:bCs w:val="0"/>
          <w:color w:val="000000"/>
          <w:szCs w:val="20"/>
        </w:rPr>
        <w:t xml:space="preserve"> should appear when you try to input exceeding limit for </w:t>
      </w:r>
      <w:r w:rsidRPr="003F1941">
        <w:rPr>
          <w:rFonts w:ascii="Aptos Mono" w:hAnsi="Aptos Mono"/>
        </w:rPr>
        <w:t>Capacity</w:t>
      </w:r>
      <w:r>
        <w:rPr>
          <w:rStyle w:val="Strong"/>
          <w:rFonts w:ascii="Aptos Light" w:hAnsi="Aptos Light"/>
          <w:b w:val="0"/>
          <w:bCs w:val="0"/>
          <w:color w:val="000000"/>
          <w:szCs w:val="20"/>
        </w:rPr>
        <w:t>.</w:t>
      </w:r>
    </w:p>
    <w:p w:rsidR="00F11C80" w:rsidRDefault="00F11C80" w:rsidP="008A2703">
      <w:pPr>
        <w:spacing w:after="60" w:line="240" w:lineRule="auto"/>
        <w:ind w:left="720"/>
        <w:jc w:val="both"/>
        <w:rPr>
          <w:rStyle w:val="Strong"/>
        </w:rPr>
      </w:pPr>
      <w:r w:rsidRPr="00E66B43">
        <w:rPr>
          <w:rFonts w:ascii="Aptos Mono" w:hAnsi="Aptos Mono"/>
          <w:color w:val="000000"/>
          <w:szCs w:val="20"/>
        </w:rPr>
        <w:t>Capacity</w:t>
      </w:r>
      <w:r>
        <w:rPr>
          <w:rFonts w:ascii="Aptos Light" w:hAnsi="Aptos Light"/>
          <w:color w:val="000000"/>
          <w:szCs w:val="20"/>
        </w:rPr>
        <w:t xml:space="preserve"> values also </w:t>
      </w:r>
      <w:r w:rsidRPr="00F11C80">
        <w:rPr>
          <w:rStyle w:val="Strong"/>
        </w:rPr>
        <w:t xml:space="preserve">cannot </w:t>
      </w:r>
      <w:r w:rsidR="00B01957" w:rsidRPr="00E66B43">
        <w:rPr>
          <w:rStyle w:val="Strong"/>
        </w:rPr>
        <w:t>be set to a negative value</w:t>
      </w:r>
      <w:r>
        <w:rPr>
          <w:rStyle w:val="Strong"/>
        </w:rPr>
        <w:t>.</w:t>
      </w:r>
    </w:p>
    <w:p w:rsidR="00E66B43" w:rsidRDefault="00E66B43" w:rsidP="008A2703">
      <w:pPr>
        <w:spacing w:after="60" w:line="240" w:lineRule="auto"/>
        <w:ind w:left="720"/>
        <w:jc w:val="both"/>
        <w:rPr>
          <w:rFonts w:ascii="Aptos Light" w:hAnsi="Aptos Light"/>
          <w:color w:val="000000"/>
          <w:szCs w:val="20"/>
        </w:rPr>
      </w:pPr>
      <w:r>
        <w:rPr>
          <w:rFonts w:ascii="Aptos Light" w:hAnsi="Aptos Light"/>
          <w:color w:val="000000"/>
          <w:szCs w:val="20"/>
        </w:rPr>
        <w:t xml:space="preserve">Text limit for </w:t>
      </w:r>
      <w:r w:rsidRPr="00E66B43">
        <w:rPr>
          <w:rFonts w:ascii="Aptos Mono" w:hAnsi="Aptos Mono"/>
          <w:color w:val="000000"/>
          <w:sz w:val="18"/>
          <w:szCs w:val="20"/>
        </w:rPr>
        <w:t>Unit Number</w:t>
      </w:r>
      <w:r>
        <w:rPr>
          <w:rFonts w:ascii="Aptos Light" w:hAnsi="Aptos Light"/>
          <w:color w:val="000000"/>
          <w:szCs w:val="20"/>
        </w:rPr>
        <w:t xml:space="preserve"> is maximum </w:t>
      </w:r>
      <w:r w:rsidRPr="00E66B43">
        <w:rPr>
          <w:rStyle w:val="Strong"/>
        </w:rPr>
        <w:t>30 characters</w:t>
      </w:r>
      <w:r>
        <w:rPr>
          <w:rFonts w:ascii="Aptos Light" w:hAnsi="Aptos Light"/>
          <w:color w:val="000000"/>
          <w:szCs w:val="20"/>
        </w:rPr>
        <w:t>.</w:t>
      </w:r>
    </w:p>
    <w:p w:rsidR="00E66B43" w:rsidRDefault="00E66B43" w:rsidP="008A2703">
      <w:pPr>
        <w:spacing w:after="60" w:line="240" w:lineRule="auto"/>
        <w:ind w:left="720"/>
        <w:jc w:val="both"/>
        <w:rPr>
          <w:rFonts w:ascii="Aptos Light" w:hAnsi="Aptos Light"/>
          <w:color w:val="000000"/>
          <w:szCs w:val="20"/>
        </w:rPr>
      </w:pPr>
      <w:r>
        <w:rPr>
          <w:rFonts w:ascii="Aptos Light" w:hAnsi="Aptos Light"/>
          <w:color w:val="000000"/>
          <w:szCs w:val="20"/>
        </w:rPr>
        <w:t xml:space="preserve">Text limit for </w:t>
      </w:r>
      <w:r w:rsidRPr="00E66B43">
        <w:rPr>
          <w:rFonts w:ascii="Aptos Mono" w:hAnsi="Aptos Mono"/>
          <w:color w:val="000000"/>
          <w:sz w:val="18"/>
          <w:szCs w:val="20"/>
        </w:rPr>
        <w:t>Plate Number</w:t>
      </w:r>
      <w:r>
        <w:rPr>
          <w:rFonts w:ascii="Aptos Light" w:hAnsi="Aptos Light"/>
          <w:color w:val="000000"/>
          <w:szCs w:val="20"/>
        </w:rPr>
        <w:t xml:space="preserve"> is maximum </w:t>
      </w:r>
      <w:r w:rsidRPr="00E66B43">
        <w:rPr>
          <w:rStyle w:val="Strong"/>
        </w:rPr>
        <w:t>20 characters</w:t>
      </w:r>
      <w:r>
        <w:rPr>
          <w:rFonts w:ascii="Aptos Light" w:hAnsi="Aptos Light"/>
          <w:color w:val="000000"/>
          <w:szCs w:val="20"/>
        </w:rPr>
        <w:t>.</w:t>
      </w:r>
    </w:p>
    <w:p w:rsidR="00F11C80" w:rsidRPr="00412675" w:rsidRDefault="00F11C80" w:rsidP="00F11C80">
      <w:pPr>
        <w:spacing w:after="60" w:line="240" w:lineRule="auto"/>
        <w:ind w:left="720"/>
        <w:jc w:val="both"/>
        <w:rPr>
          <w:rFonts w:ascii="Aptos Light" w:hAnsi="Aptos Light"/>
          <w:color w:val="000000"/>
          <w:szCs w:val="20"/>
        </w:rPr>
      </w:pPr>
      <w:r>
        <w:rPr>
          <w:rFonts w:ascii="Aptos Light" w:hAnsi="Aptos Light"/>
          <w:color w:val="000000"/>
          <w:szCs w:val="20"/>
        </w:rPr>
        <w:t xml:space="preserve">Text limit for </w:t>
      </w:r>
      <w:r>
        <w:rPr>
          <w:rFonts w:ascii="Aptos Mono" w:hAnsi="Aptos Mono"/>
          <w:color w:val="000000"/>
          <w:sz w:val="18"/>
          <w:szCs w:val="20"/>
        </w:rPr>
        <w:t>Search</w:t>
      </w:r>
      <w:r>
        <w:rPr>
          <w:rFonts w:ascii="Aptos Light" w:hAnsi="Aptos Light"/>
          <w:color w:val="000000"/>
          <w:szCs w:val="20"/>
        </w:rPr>
        <w:t xml:space="preserve"> is maximum </w:t>
      </w:r>
      <w:r w:rsidR="003F1941">
        <w:rPr>
          <w:rStyle w:val="Strong"/>
        </w:rPr>
        <w:t>32</w:t>
      </w:r>
      <w:r w:rsidRPr="00E66B43">
        <w:rPr>
          <w:rStyle w:val="Strong"/>
        </w:rPr>
        <w:t xml:space="preserve"> characters</w:t>
      </w:r>
      <w:r>
        <w:rPr>
          <w:rFonts w:ascii="Aptos Light" w:hAnsi="Aptos Light"/>
          <w:color w:val="000000"/>
          <w:szCs w:val="20"/>
        </w:rPr>
        <w:t>.</w:t>
      </w:r>
    </w:p>
    <w:p w:rsidR="004A6372" w:rsidRDefault="00627B67" w:rsidP="008A2703">
      <w:pPr>
        <w:pStyle w:val="Heading2"/>
        <w:spacing w:before="160" w:line="240" w:lineRule="auto"/>
        <w:jc w:val="both"/>
      </w:pPr>
      <w:r>
        <w:rPr>
          <w:rFonts w:ascii="Aptos Light" w:hAnsi="Aptos Light"/>
          <w:szCs w:val="28"/>
        </w:rPr>
        <w:t>FLE0</w:t>
      </w:r>
      <w:r w:rsidR="008A2703">
        <w:rPr>
          <w:rFonts w:ascii="Aptos Light" w:hAnsi="Aptos Light"/>
          <w:szCs w:val="28"/>
        </w:rPr>
        <w:t>2 -</w:t>
      </w:r>
      <w:r>
        <w:rPr>
          <w:rFonts w:ascii="Aptos Light" w:hAnsi="Aptos Light"/>
          <w:szCs w:val="28"/>
        </w:rPr>
        <w:t xml:space="preserve"> Search and sort the saved records</w:t>
      </w:r>
    </w:p>
    <w:p w:rsidR="008A2703" w:rsidRDefault="00627B67" w:rsidP="008A2703">
      <w:pPr>
        <w:spacing w:after="60" w:line="240" w:lineRule="auto"/>
        <w:jc w:val="both"/>
        <w:rPr>
          <w:rFonts w:ascii="Aptos Light" w:hAnsi="Aptos Light"/>
          <w:color w:val="000000"/>
          <w:szCs w:val="20"/>
        </w:rPr>
      </w:pPr>
      <w:r>
        <w:rPr>
          <w:rFonts w:ascii="Aptos Light" w:hAnsi="Aptos Light"/>
          <w:b/>
          <w:color w:val="000000"/>
          <w:szCs w:val="20"/>
        </w:rPr>
        <w:t>Try.</w:t>
      </w:r>
      <w:r w:rsidR="008A2703">
        <w:rPr>
          <w:rFonts w:ascii="Aptos Light" w:hAnsi="Aptos Light"/>
          <w:b/>
          <w:color w:val="000000"/>
          <w:szCs w:val="20"/>
        </w:rPr>
        <w:tab/>
      </w:r>
      <w:r>
        <w:rPr>
          <w:rFonts w:ascii="Aptos Light" w:hAnsi="Aptos Light"/>
          <w:color w:val="000000"/>
          <w:szCs w:val="20"/>
        </w:rPr>
        <w:t xml:space="preserve">Search </w:t>
      </w:r>
      <w:r w:rsidRPr="008A2703">
        <w:rPr>
          <w:rFonts w:ascii="Aptos Mono" w:hAnsi="Aptos Mono"/>
          <w:color w:val="000000"/>
          <w:sz w:val="18"/>
          <w:szCs w:val="20"/>
        </w:rPr>
        <w:t>ARC-T901</w:t>
      </w:r>
      <w:r>
        <w:rPr>
          <w:rFonts w:ascii="Aptos Light" w:hAnsi="Aptos Light"/>
          <w:color w:val="000000"/>
          <w:szCs w:val="20"/>
        </w:rPr>
        <w:t xml:space="preserve">, then </w:t>
      </w:r>
      <w:r w:rsidRPr="008A2703">
        <w:rPr>
          <w:rFonts w:ascii="Aptos Mono" w:hAnsi="Aptos Mono"/>
          <w:color w:val="000000"/>
          <w:sz w:val="18"/>
          <w:szCs w:val="20"/>
        </w:rPr>
        <w:t>TST-0901</w:t>
      </w:r>
      <w:r>
        <w:rPr>
          <w:rFonts w:ascii="Aptos Light" w:hAnsi="Aptos Light"/>
          <w:color w:val="000000"/>
          <w:szCs w:val="20"/>
        </w:rPr>
        <w:t xml:space="preserve">, then a partial unit value, then </w:t>
      </w:r>
      <w:r w:rsidRPr="008A2703">
        <w:rPr>
          <w:rFonts w:ascii="Aptos Mono" w:hAnsi="Aptos Mono"/>
          <w:color w:val="000000"/>
          <w:sz w:val="18"/>
          <w:szCs w:val="20"/>
        </w:rPr>
        <w:t>zzz-no-bus</w:t>
      </w:r>
      <w:r>
        <w:rPr>
          <w:rFonts w:ascii="Aptos Light" w:hAnsi="Aptos Light"/>
          <w:color w:val="000000"/>
          <w:szCs w:val="20"/>
        </w:rPr>
        <w:t>. Clear the field.</w:t>
      </w:r>
    </w:p>
    <w:p w:rsidR="004A6372" w:rsidRDefault="00627B67" w:rsidP="008A2703">
      <w:pPr>
        <w:spacing w:after="60" w:line="240" w:lineRule="auto"/>
        <w:ind w:firstLine="720"/>
        <w:jc w:val="both"/>
      </w:pPr>
      <w:r>
        <w:rPr>
          <w:rFonts w:ascii="Aptos Light" w:hAnsi="Aptos Light"/>
          <w:color w:val="000000"/>
          <w:szCs w:val="20"/>
        </w:rPr>
        <w:t>Click sortable</w:t>
      </w:r>
      <w:r w:rsidR="008A2703" w:rsidRPr="008A2703">
        <w:rPr>
          <w:noProof/>
        </w:rPr>
        <w:t xml:space="preserve"> </w:t>
      </w:r>
      <w:r w:rsidR="008A2703" w:rsidRPr="008A2703">
        <w:rPr>
          <w:noProof/>
        </w:rPr>
        <w:drawing>
          <wp:inline distT="0" distB="0" distL="0" distR="0" wp14:anchorId="53BC344B" wp14:editId="0460414A">
            <wp:extent cx="110598" cy="158084"/>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31304" t="24783" r="36371" b="40564"/>
                    <a:stretch/>
                  </pic:blipFill>
                  <pic:spPr bwMode="auto">
                    <a:xfrm>
                      <a:off x="0" y="0"/>
                      <a:ext cx="110842" cy="158432"/>
                    </a:xfrm>
                    <a:prstGeom prst="rect">
                      <a:avLst/>
                    </a:prstGeom>
                    <a:ln>
                      <a:noFill/>
                    </a:ln>
                    <a:extLst>
                      <a:ext uri="{53640926-AAD7-44D8-BBD7-CCE9431645EC}">
                        <a14:shadowObscured xmlns:a14="http://schemas.microsoft.com/office/drawing/2010/main"/>
                      </a:ext>
                    </a:extLst>
                  </pic:spPr>
                </pic:pic>
              </a:graphicData>
            </a:graphic>
          </wp:inline>
        </w:drawing>
      </w:r>
      <w:r>
        <w:rPr>
          <w:rFonts w:ascii="Aptos Light" w:hAnsi="Aptos Light"/>
          <w:color w:val="000000"/>
          <w:szCs w:val="20"/>
        </w:rPr>
        <w:t xml:space="preserve"> </w:t>
      </w:r>
      <w:r w:rsidRPr="008A2703">
        <w:rPr>
          <w:rFonts w:ascii="Aptos Mono" w:hAnsi="Aptos Mono"/>
          <w:color w:val="000000"/>
          <w:sz w:val="18"/>
          <w:szCs w:val="20"/>
        </w:rPr>
        <w:t>Unit Number</w:t>
      </w:r>
      <w:r>
        <w:rPr>
          <w:rFonts w:ascii="Aptos Light" w:hAnsi="Aptos Light"/>
          <w:color w:val="000000"/>
          <w:szCs w:val="20"/>
        </w:rPr>
        <w:t xml:space="preserve"> and </w:t>
      </w:r>
      <w:r w:rsidRPr="008A2703">
        <w:rPr>
          <w:rFonts w:ascii="Aptos Mono" w:hAnsi="Aptos Mono"/>
          <w:color w:val="000000"/>
          <w:sz w:val="18"/>
          <w:szCs w:val="20"/>
        </w:rPr>
        <w:t>Capacit</w:t>
      </w:r>
      <w:r w:rsidR="00CC6F54">
        <w:rPr>
          <w:rFonts w:ascii="Aptos Mono" w:hAnsi="Aptos Mono"/>
          <w:color w:val="000000"/>
          <w:sz w:val="18"/>
          <w:szCs w:val="20"/>
        </w:rPr>
        <w:t>y</w:t>
      </w:r>
      <w:r>
        <w:rPr>
          <w:rFonts w:ascii="Aptos Light" w:hAnsi="Aptos Light"/>
          <w:color w:val="000000"/>
          <w:szCs w:val="20"/>
        </w:rPr>
        <w:t>.</w:t>
      </w:r>
    </w:p>
    <w:p w:rsidR="003F1941" w:rsidRDefault="00627B67" w:rsidP="008A2703">
      <w:pPr>
        <w:spacing w:after="60" w:line="240" w:lineRule="auto"/>
        <w:jc w:val="both"/>
        <w:rPr>
          <w:rFonts w:ascii="Aptos Light" w:hAnsi="Aptos Light"/>
          <w:color w:val="000000"/>
          <w:szCs w:val="20"/>
        </w:rPr>
      </w:pPr>
      <w:r>
        <w:rPr>
          <w:rFonts w:ascii="Aptos Light" w:hAnsi="Aptos Light"/>
          <w:b/>
          <w:color w:val="000000"/>
          <w:szCs w:val="20"/>
        </w:rPr>
        <w:t>Check.</w:t>
      </w:r>
      <w:r w:rsidR="008A2703">
        <w:rPr>
          <w:rFonts w:ascii="Aptos Light" w:hAnsi="Aptos Light"/>
          <w:b/>
          <w:color w:val="000000"/>
          <w:szCs w:val="20"/>
        </w:rPr>
        <w:tab/>
      </w:r>
      <w:r w:rsidR="003F1941" w:rsidRPr="003F1941">
        <w:rPr>
          <w:rFonts w:ascii="Aptos Light" w:hAnsi="Aptos Light"/>
          <w:color w:val="000000"/>
          <w:szCs w:val="20"/>
        </w:rPr>
        <w:t xml:space="preserve">If the </w:t>
      </w:r>
      <w:r w:rsidR="003F1941">
        <w:rPr>
          <w:rFonts w:ascii="Aptos Light" w:hAnsi="Aptos Light"/>
          <w:color w:val="000000"/>
          <w:szCs w:val="20"/>
        </w:rPr>
        <w:t>search input</w:t>
      </w:r>
      <w:r>
        <w:rPr>
          <w:rFonts w:ascii="Aptos Light" w:hAnsi="Aptos Light"/>
          <w:color w:val="000000"/>
          <w:szCs w:val="20"/>
        </w:rPr>
        <w:t xml:space="preserve"> </w:t>
      </w:r>
      <w:r w:rsidR="003F1941">
        <w:rPr>
          <w:rFonts w:ascii="Aptos Light" w:hAnsi="Aptos Light"/>
          <w:color w:val="000000"/>
          <w:szCs w:val="20"/>
        </w:rPr>
        <w:t>is</w:t>
      </w:r>
      <w:r>
        <w:rPr>
          <w:rFonts w:ascii="Aptos Light" w:hAnsi="Aptos Light"/>
          <w:color w:val="000000"/>
          <w:szCs w:val="20"/>
        </w:rPr>
        <w:t xml:space="preserve"> correct</w:t>
      </w:r>
      <w:r w:rsidR="00CC6F54">
        <w:rPr>
          <w:rFonts w:ascii="Aptos Light" w:hAnsi="Aptos Light"/>
          <w:color w:val="000000"/>
          <w:szCs w:val="20"/>
        </w:rPr>
        <w:t>,</w:t>
      </w:r>
      <w:r w:rsidR="003F1941">
        <w:rPr>
          <w:rFonts w:ascii="Aptos Light" w:hAnsi="Aptos Light"/>
          <w:color w:val="000000"/>
          <w:szCs w:val="20"/>
        </w:rPr>
        <w:t xml:space="preserve"> some matching rows will appear, otherwise</w:t>
      </w:r>
      <w:r>
        <w:rPr>
          <w:rFonts w:ascii="Aptos Light" w:hAnsi="Aptos Light"/>
          <w:color w:val="000000"/>
          <w:szCs w:val="20"/>
        </w:rPr>
        <w:t xml:space="preserve"> no match</w:t>
      </w:r>
      <w:r w:rsidR="003F1941">
        <w:rPr>
          <w:rFonts w:ascii="Aptos Light" w:hAnsi="Aptos Light"/>
          <w:color w:val="000000"/>
          <w:szCs w:val="20"/>
        </w:rPr>
        <w:t xml:space="preserve"> search</w:t>
      </w:r>
      <w:r>
        <w:rPr>
          <w:rFonts w:ascii="Aptos Light" w:hAnsi="Aptos Light"/>
          <w:color w:val="000000"/>
          <w:szCs w:val="20"/>
        </w:rPr>
        <w:t xml:space="preserve"> </w:t>
      </w:r>
      <w:r w:rsidR="00CC6F54">
        <w:rPr>
          <w:rFonts w:ascii="Aptos Light" w:hAnsi="Aptos Light"/>
          <w:color w:val="000000"/>
          <w:szCs w:val="20"/>
        </w:rPr>
        <w:t>displays</w:t>
      </w:r>
      <w:r>
        <w:rPr>
          <w:rFonts w:ascii="Aptos Light" w:hAnsi="Aptos Light"/>
          <w:color w:val="000000"/>
          <w:szCs w:val="20"/>
        </w:rPr>
        <w:t xml:space="preserve"> a clean empty list</w:t>
      </w:r>
      <w:r w:rsidR="003F1941">
        <w:rPr>
          <w:rFonts w:ascii="Aptos Light" w:hAnsi="Aptos Light"/>
          <w:color w:val="000000"/>
          <w:szCs w:val="20"/>
        </w:rPr>
        <w:t>.</w:t>
      </w:r>
    </w:p>
    <w:p w:rsidR="00CC6F54" w:rsidRDefault="003F1941" w:rsidP="003F1941">
      <w:pPr>
        <w:spacing w:after="60" w:line="240" w:lineRule="auto"/>
        <w:ind w:firstLine="720"/>
        <w:jc w:val="both"/>
        <w:rPr>
          <w:rFonts w:ascii="Aptos Light" w:hAnsi="Aptos Light"/>
          <w:color w:val="000000"/>
          <w:szCs w:val="20"/>
        </w:rPr>
      </w:pPr>
      <w:r>
        <w:rPr>
          <w:rFonts w:ascii="Aptos Light" w:hAnsi="Aptos Light"/>
          <w:color w:val="000000"/>
          <w:szCs w:val="20"/>
        </w:rPr>
        <w:t>C</w:t>
      </w:r>
      <w:r w:rsidR="00627B67">
        <w:rPr>
          <w:rFonts w:ascii="Aptos Light" w:hAnsi="Aptos Light"/>
          <w:color w:val="000000"/>
          <w:szCs w:val="20"/>
        </w:rPr>
        <w:t xml:space="preserve">learing </w:t>
      </w:r>
      <w:r w:rsidR="00CC6F54">
        <w:rPr>
          <w:rFonts w:ascii="Aptos Light" w:hAnsi="Aptos Light"/>
          <w:color w:val="000000"/>
          <w:szCs w:val="20"/>
        </w:rPr>
        <w:t xml:space="preserve">the search input field </w:t>
      </w:r>
      <w:r w:rsidR="00627B67">
        <w:rPr>
          <w:rFonts w:ascii="Aptos Light" w:hAnsi="Aptos Light"/>
          <w:color w:val="000000"/>
          <w:szCs w:val="20"/>
        </w:rPr>
        <w:t xml:space="preserve">restores </w:t>
      </w:r>
      <w:r w:rsidR="00CC6F54">
        <w:rPr>
          <w:rFonts w:ascii="Aptos Light" w:hAnsi="Aptos Light"/>
          <w:color w:val="000000"/>
          <w:szCs w:val="20"/>
        </w:rPr>
        <w:t xml:space="preserve">all data </w:t>
      </w:r>
      <w:r w:rsidR="00627B67">
        <w:rPr>
          <w:rFonts w:ascii="Aptos Light" w:hAnsi="Aptos Light"/>
          <w:color w:val="000000"/>
          <w:szCs w:val="20"/>
        </w:rPr>
        <w:t>rows.</w:t>
      </w:r>
    </w:p>
    <w:p w:rsidR="004A6372" w:rsidRDefault="00627B67" w:rsidP="00CC6F54">
      <w:pPr>
        <w:spacing w:after="60" w:line="240" w:lineRule="auto"/>
        <w:ind w:firstLine="720"/>
        <w:jc w:val="both"/>
      </w:pPr>
      <w:r>
        <w:rPr>
          <w:rFonts w:ascii="Aptos Light" w:hAnsi="Aptos Light"/>
          <w:color w:val="000000"/>
          <w:szCs w:val="20"/>
        </w:rPr>
        <w:t>Sorted values actually change order and remain correct after scrolling.</w:t>
      </w:r>
    </w:p>
    <w:p w:rsidR="004A6372" w:rsidRDefault="00627B67" w:rsidP="008A2703">
      <w:pPr>
        <w:pStyle w:val="Heading2"/>
        <w:spacing w:before="160" w:line="240" w:lineRule="auto"/>
        <w:jc w:val="both"/>
      </w:pPr>
      <w:r>
        <w:rPr>
          <w:rFonts w:ascii="Aptos Light" w:hAnsi="Aptos Light"/>
          <w:szCs w:val="28"/>
        </w:rPr>
        <w:t>FLE0</w:t>
      </w:r>
      <w:r w:rsidR="008A2703">
        <w:rPr>
          <w:rFonts w:ascii="Aptos Light" w:hAnsi="Aptos Light"/>
          <w:szCs w:val="28"/>
        </w:rPr>
        <w:t>3 -</w:t>
      </w:r>
      <w:r>
        <w:rPr>
          <w:rFonts w:ascii="Aptos Light" w:hAnsi="Aptos Light"/>
          <w:szCs w:val="28"/>
        </w:rPr>
        <w:t xml:space="preserve"> Edit all bus identity fields</w:t>
      </w:r>
    </w:p>
    <w:p w:rsidR="003F1941" w:rsidRDefault="00627B67" w:rsidP="008A2703">
      <w:pPr>
        <w:spacing w:after="60" w:line="240" w:lineRule="auto"/>
        <w:jc w:val="both"/>
        <w:rPr>
          <w:rFonts w:ascii="Aptos Light" w:hAnsi="Aptos Light"/>
          <w:color w:val="000000"/>
          <w:szCs w:val="20"/>
        </w:rPr>
      </w:pPr>
      <w:r>
        <w:rPr>
          <w:rFonts w:ascii="Aptos Light" w:hAnsi="Aptos Light"/>
          <w:b/>
          <w:color w:val="000000"/>
          <w:szCs w:val="20"/>
        </w:rPr>
        <w:t>Try.</w:t>
      </w:r>
      <w:r w:rsidR="003F1941">
        <w:rPr>
          <w:rFonts w:ascii="Aptos Light" w:hAnsi="Aptos Light"/>
          <w:b/>
          <w:color w:val="000000"/>
          <w:szCs w:val="20"/>
        </w:rPr>
        <w:tab/>
      </w:r>
      <w:r>
        <w:rPr>
          <w:rFonts w:ascii="Aptos Light" w:hAnsi="Aptos Light"/>
          <w:color w:val="000000"/>
          <w:szCs w:val="20"/>
        </w:rPr>
        <w:t xml:space="preserve">On </w:t>
      </w:r>
      <w:r w:rsidRPr="003F1941">
        <w:rPr>
          <w:rFonts w:ascii="Aptos Mono" w:hAnsi="Aptos Mono"/>
          <w:color w:val="000000"/>
          <w:sz w:val="18"/>
          <w:szCs w:val="20"/>
        </w:rPr>
        <w:t>ARC-T904</w:t>
      </w:r>
      <w:r>
        <w:rPr>
          <w:rFonts w:ascii="Aptos Light" w:hAnsi="Aptos Light"/>
          <w:color w:val="000000"/>
          <w:szCs w:val="20"/>
        </w:rPr>
        <w:t xml:space="preserve"> click </w:t>
      </w:r>
      <w:r w:rsidRPr="003F1941">
        <w:rPr>
          <w:rFonts w:ascii="Aptos Mono" w:hAnsi="Aptos Mono"/>
          <w:color w:val="000000"/>
          <w:sz w:val="18"/>
          <w:szCs w:val="20"/>
        </w:rPr>
        <w:t>Edit</w:t>
      </w:r>
      <w:r>
        <w:rPr>
          <w:rFonts w:ascii="Aptos Light" w:hAnsi="Aptos Light"/>
          <w:color w:val="000000"/>
          <w:szCs w:val="20"/>
        </w:rPr>
        <w:t xml:space="preserve">. Change unit to </w:t>
      </w:r>
      <w:r w:rsidRPr="003F1941">
        <w:rPr>
          <w:rFonts w:ascii="Aptos Mono" w:hAnsi="Aptos Mono"/>
          <w:color w:val="000000"/>
          <w:sz w:val="18"/>
          <w:szCs w:val="20"/>
        </w:rPr>
        <w:t>ARC-T904A</w:t>
      </w:r>
      <w:r>
        <w:rPr>
          <w:rFonts w:ascii="Aptos Light" w:hAnsi="Aptos Light"/>
          <w:color w:val="000000"/>
          <w:szCs w:val="20"/>
        </w:rPr>
        <w:t xml:space="preserve">, plate to </w:t>
      </w:r>
      <w:r w:rsidR="003F1941" w:rsidRPr="003F1941">
        <w:rPr>
          <w:rFonts w:ascii="Aptos Mono" w:hAnsi="Aptos Mono"/>
          <w:color w:val="000000"/>
          <w:sz w:val="18"/>
          <w:szCs w:val="20"/>
        </w:rPr>
        <w:t>ARC-T904A</w:t>
      </w:r>
      <w:r>
        <w:rPr>
          <w:rFonts w:ascii="Aptos Light" w:hAnsi="Aptos Light"/>
          <w:color w:val="000000"/>
          <w:szCs w:val="20"/>
        </w:rPr>
        <w:t xml:space="preserve"> and capacity to </w:t>
      </w:r>
      <w:r w:rsidRPr="003F1941">
        <w:rPr>
          <w:rFonts w:ascii="Aptos Mono" w:hAnsi="Aptos Mono"/>
          <w:color w:val="000000"/>
          <w:sz w:val="18"/>
          <w:szCs w:val="20"/>
        </w:rPr>
        <w:t>41</w:t>
      </w:r>
      <w:r>
        <w:rPr>
          <w:rFonts w:ascii="Aptos Light" w:hAnsi="Aptos Light"/>
          <w:color w:val="000000"/>
          <w:szCs w:val="20"/>
        </w:rPr>
        <w:t>.</w:t>
      </w:r>
    </w:p>
    <w:p w:rsidR="004A6372" w:rsidRDefault="00627B67" w:rsidP="003F1941">
      <w:pPr>
        <w:spacing w:after="60" w:line="240" w:lineRule="auto"/>
        <w:ind w:firstLine="720"/>
        <w:jc w:val="both"/>
      </w:pPr>
      <w:r w:rsidRPr="003F1941">
        <w:rPr>
          <w:rFonts w:ascii="Aptos Mono" w:hAnsi="Aptos Mono"/>
          <w:color w:val="000000"/>
          <w:sz w:val="18"/>
          <w:szCs w:val="20"/>
        </w:rPr>
        <w:t>Save</w:t>
      </w:r>
      <w:r>
        <w:rPr>
          <w:rFonts w:ascii="Aptos Light" w:hAnsi="Aptos Light"/>
          <w:color w:val="000000"/>
          <w:szCs w:val="20"/>
        </w:rPr>
        <w:t xml:space="preserve">, </w:t>
      </w:r>
      <w:r w:rsidR="00921C3A" w:rsidRPr="00921C3A">
        <w:rPr>
          <w:rFonts w:ascii="Aptos Mono" w:hAnsi="Aptos Mono"/>
          <w:color w:val="000000"/>
          <w:sz w:val="18"/>
          <w:szCs w:val="20"/>
        </w:rPr>
        <w:t>R</w:t>
      </w:r>
      <w:r w:rsidRPr="00921C3A">
        <w:rPr>
          <w:rFonts w:ascii="Aptos Mono" w:hAnsi="Aptos Mono"/>
          <w:color w:val="000000"/>
          <w:sz w:val="18"/>
          <w:szCs w:val="20"/>
        </w:rPr>
        <w:t>efresh</w:t>
      </w:r>
      <w:r w:rsidR="00717F05">
        <w:rPr>
          <w:rFonts w:ascii="Aptos Mono" w:hAnsi="Aptos Mono"/>
          <w:color w:val="000000"/>
          <w:sz w:val="18"/>
          <w:szCs w:val="20"/>
        </w:rPr>
        <w:t>,</w:t>
      </w:r>
      <w:r>
        <w:rPr>
          <w:rFonts w:ascii="Aptos Light" w:hAnsi="Aptos Light"/>
          <w:color w:val="000000"/>
          <w:szCs w:val="20"/>
        </w:rPr>
        <w:t xml:space="preserve"> and reopen</w:t>
      </w:r>
      <w:r w:rsidR="003F1941">
        <w:rPr>
          <w:rFonts w:ascii="Aptos Light" w:hAnsi="Aptos Light"/>
          <w:color w:val="000000"/>
          <w:szCs w:val="20"/>
        </w:rPr>
        <w:t>,</w:t>
      </w:r>
      <w:r>
        <w:rPr>
          <w:rFonts w:ascii="Aptos Light" w:hAnsi="Aptos Light"/>
          <w:color w:val="000000"/>
          <w:szCs w:val="20"/>
        </w:rPr>
        <w:t xml:space="preserve"> then </w:t>
      </w:r>
      <w:r w:rsidR="003F1941">
        <w:rPr>
          <w:rFonts w:ascii="Aptos Light" w:hAnsi="Aptos Light"/>
          <w:color w:val="000000"/>
          <w:szCs w:val="20"/>
        </w:rPr>
        <w:t xml:space="preserve">set the </w:t>
      </w:r>
      <w:r w:rsidR="003F1941" w:rsidRPr="003F1941">
        <w:rPr>
          <w:rFonts w:ascii="Aptos Mono" w:hAnsi="Aptos Mono"/>
          <w:color w:val="000000"/>
          <w:sz w:val="18"/>
          <w:szCs w:val="20"/>
        </w:rPr>
        <w:t>Capacity</w:t>
      </w:r>
      <w:r w:rsidR="003F1941">
        <w:rPr>
          <w:rFonts w:ascii="Aptos Light" w:hAnsi="Aptos Light"/>
          <w:color w:val="000000"/>
          <w:szCs w:val="20"/>
        </w:rPr>
        <w:t xml:space="preserve"> to </w:t>
      </w:r>
      <w:r w:rsidRPr="003F1941">
        <w:rPr>
          <w:rFonts w:ascii="Aptos Mono" w:hAnsi="Aptos Mono"/>
          <w:color w:val="000000"/>
          <w:sz w:val="18"/>
          <w:szCs w:val="20"/>
        </w:rPr>
        <w:t>8</w:t>
      </w:r>
      <w:r w:rsidR="003F1941">
        <w:rPr>
          <w:rFonts w:ascii="Aptos Mono" w:hAnsi="Aptos Mono"/>
          <w:color w:val="000000"/>
          <w:sz w:val="18"/>
          <w:szCs w:val="20"/>
        </w:rPr>
        <w:t xml:space="preserve">1 </w:t>
      </w:r>
      <w:r w:rsidR="003F1941" w:rsidRPr="003F1941">
        <w:rPr>
          <w:rFonts w:ascii="Aptos Light" w:hAnsi="Aptos Light"/>
          <w:color w:val="000000"/>
          <w:szCs w:val="20"/>
        </w:rPr>
        <w:t>then</w:t>
      </w:r>
      <w:r w:rsidR="003F1941">
        <w:rPr>
          <w:rFonts w:ascii="Aptos Mono" w:hAnsi="Aptos Mono"/>
          <w:color w:val="000000"/>
          <w:sz w:val="18"/>
          <w:szCs w:val="20"/>
        </w:rPr>
        <w:t xml:space="preserve"> 8</w:t>
      </w:r>
      <w:r w:rsidRPr="003F1941">
        <w:rPr>
          <w:rFonts w:ascii="Aptos Mono" w:hAnsi="Aptos Mono"/>
          <w:color w:val="000000"/>
          <w:sz w:val="18"/>
          <w:szCs w:val="20"/>
        </w:rPr>
        <w:t>0</w:t>
      </w:r>
      <w:r>
        <w:rPr>
          <w:rFonts w:ascii="Aptos Light" w:hAnsi="Aptos Light"/>
          <w:color w:val="000000"/>
          <w:szCs w:val="20"/>
        </w:rPr>
        <w:t>.</w:t>
      </w:r>
    </w:p>
    <w:p w:rsidR="003F1941" w:rsidRDefault="00627B67" w:rsidP="008A2703">
      <w:pPr>
        <w:spacing w:after="60" w:line="240" w:lineRule="auto"/>
        <w:jc w:val="both"/>
        <w:rPr>
          <w:rFonts w:ascii="Aptos Light" w:hAnsi="Aptos Light"/>
          <w:color w:val="000000"/>
          <w:szCs w:val="20"/>
        </w:rPr>
      </w:pPr>
      <w:r>
        <w:rPr>
          <w:rFonts w:ascii="Aptos Light" w:hAnsi="Aptos Light"/>
          <w:b/>
          <w:color w:val="000000"/>
          <w:szCs w:val="20"/>
        </w:rPr>
        <w:t>Check.</w:t>
      </w:r>
      <w:r w:rsidR="003F1941">
        <w:rPr>
          <w:rFonts w:ascii="Aptos Light" w:hAnsi="Aptos Light"/>
          <w:b/>
          <w:color w:val="000000"/>
          <w:szCs w:val="20"/>
        </w:rPr>
        <w:tab/>
      </w:r>
      <w:r>
        <w:rPr>
          <w:rFonts w:ascii="Aptos Light" w:hAnsi="Aptos Light"/>
          <w:color w:val="000000"/>
          <w:szCs w:val="20"/>
        </w:rPr>
        <w:t>All edited values persist on the same record ID.</w:t>
      </w:r>
    </w:p>
    <w:p w:rsidR="004A6372" w:rsidRDefault="003F1941" w:rsidP="003F1941">
      <w:pPr>
        <w:spacing w:after="60" w:line="240" w:lineRule="auto"/>
        <w:ind w:firstLine="720"/>
        <w:jc w:val="both"/>
      </w:pPr>
      <w:r w:rsidRPr="003F1941">
        <w:rPr>
          <w:rFonts w:ascii="Aptos Mono" w:hAnsi="Aptos Mono"/>
          <w:color w:val="000000"/>
          <w:sz w:val="18"/>
          <w:szCs w:val="20"/>
        </w:rPr>
        <w:t xml:space="preserve">Administrative </w:t>
      </w:r>
      <w:r w:rsidR="00627B67" w:rsidRPr="003F1941">
        <w:rPr>
          <w:rFonts w:ascii="Aptos Mono" w:hAnsi="Aptos Mono"/>
          <w:color w:val="000000"/>
          <w:sz w:val="18"/>
          <w:szCs w:val="20"/>
        </w:rPr>
        <w:t>Status</w:t>
      </w:r>
      <w:r w:rsidR="00627B67">
        <w:rPr>
          <w:rFonts w:ascii="Aptos Light" w:hAnsi="Aptos Light"/>
          <w:color w:val="000000"/>
          <w:szCs w:val="20"/>
        </w:rPr>
        <w:t xml:space="preserve"> and </w:t>
      </w:r>
      <w:r w:rsidRPr="003F1941">
        <w:rPr>
          <w:rFonts w:ascii="Aptos Mono" w:hAnsi="Aptos Mono"/>
          <w:color w:val="000000"/>
          <w:sz w:val="18"/>
          <w:szCs w:val="20"/>
        </w:rPr>
        <w:t>Reported A</w:t>
      </w:r>
      <w:r w:rsidR="00627B67" w:rsidRPr="003F1941">
        <w:rPr>
          <w:rFonts w:ascii="Aptos Mono" w:hAnsi="Aptos Mono"/>
          <w:color w:val="000000"/>
          <w:sz w:val="18"/>
          <w:szCs w:val="20"/>
        </w:rPr>
        <w:t>vailability</w:t>
      </w:r>
      <w:r w:rsidR="00627B67">
        <w:rPr>
          <w:rFonts w:ascii="Aptos Light" w:hAnsi="Aptos Light"/>
          <w:color w:val="000000"/>
          <w:szCs w:val="20"/>
        </w:rPr>
        <w:t xml:space="preserve"> do not change </w:t>
      </w:r>
      <w:r>
        <w:rPr>
          <w:rFonts w:ascii="Aptos Light" w:hAnsi="Aptos Light"/>
          <w:color w:val="000000"/>
          <w:szCs w:val="20"/>
        </w:rPr>
        <w:t>even though</w:t>
      </w:r>
      <w:r w:rsidR="00627B67">
        <w:rPr>
          <w:rFonts w:ascii="Aptos Light" w:hAnsi="Aptos Light"/>
          <w:color w:val="000000"/>
          <w:szCs w:val="20"/>
        </w:rPr>
        <w:t xml:space="preserve"> identity fields </w:t>
      </w:r>
      <w:proofErr w:type="gramStart"/>
      <w:r>
        <w:rPr>
          <w:rFonts w:ascii="Aptos Light" w:hAnsi="Aptos Light"/>
          <w:color w:val="000000"/>
          <w:szCs w:val="20"/>
        </w:rPr>
        <w:t>is</w:t>
      </w:r>
      <w:proofErr w:type="gramEnd"/>
      <w:r>
        <w:rPr>
          <w:rFonts w:ascii="Aptos Light" w:hAnsi="Aptos Light"/>
          <w:color w:val="000000"/>
          <w:szCs w:val="20"/>
        </w:rPr>
        <w:t xml:space="preserve"> </w:t>
      </w:r>
      <w:r w:rsidR="00627B67">
        <w:rPr>
          <w:rFonts w:ascii="Aptos Light" w:hAnsi="Aptos Light"/>
          <w:color w:val="000000"/>
          <w:szCs w:val="20"/>
        </w:rPr>
        <w:t>changed.</w:t>
      </w:r>
    </w:p>
    <w:p w:rsidR="004A6372" w:rsidRDefault="00F3493F" w:rsidP="008A2703">
      <w:pPr>
        <w:pStyle w:val="Heading1"/>
        <w:pageBreakBefore/>
        <w:spacing w:before="160" w:after="80" w:line="240" w:lineRule="auto"/>
        <w:jc w:val="both"/>
      </w:pPr>
      <w:r>
        <w:rPr>
          <w:rFonts w:ascii="Aptos Light" w:hAnsi="Aptos Light"/>
          <w:szCs w:val="36"/>
        </w:rPr>
        <w:t>3.</w:t>
      </w:r>
      <w:r w:rsidR="00627B67">
        <w:rPr>
          <w:rFonts w:ascii="Aptos Light" w:hAnsi="Aptos Light"/>
          <w:szCs w:val="36"/>
        </w:rPr>
        <w:t xml:space="preserve"> </w:t>
      </w:r>
      <w:r w:rsidR="00F14509">
        <w:rPr>
          <w:rFonts w:ascii="Aptos Light" w:hAnsi="Aptos Light"/>
          <w:szCs w:val="36"/>
        </w:rPr>
        <w:t>I</w:t>
      </w:r>
      <w:r w:rsidR="00627B67">
        <w:rPr>
          <w:rFonts w:ascii="Aptos Light" w:hAnsi="Aptos Light"/>
          <w:szCs w:val="36"/>
        </w:rPr>
        <w:t>nvalid entries</w:t>
      </w:r>
      <w:r w:rsidR="00F14509">
        <w:rPr>
          <w:rFonts w:ascii="Aptos Light" w:hAnsi="Aptos Light"/>
          <w:szCs w:val="36"/>
        </w:rPr>
        <w:t xml:space="preserve"> in Fleet Management</w:t>
      </w:r>
    </w:p>
    <w:p w:rsidR="00F14509" w:rsidRDefault="00F14509" w:rsidP="008A2703">
      <w:pPr>
        <w:spacing w:after="60" w:line="240" w:lineRule="auto"/>
        <w:jc w:val="both"/>
        <w:rPr>
          <w:rFonts w:ascii="Aptos Light" w:hAnsi="Aptos Light"/>
          <w:color w:val="000000"/>
          <w:szCs w:val="20"/>
        </w:rPr>
      </w:pPr>
      <w:r w:rsidRPr="00F14509">
        <w:rPr>
          <w:rFonts w:ascii="Aptos Light" w:hAnsi="Aptos Light"/>
          <w:color w:val="000000"/>
          <w:szCs w:val="20"/>
        </w:rPr>
        <w:t>Proceed to</w:t>
      </w:r>
      <w:r>
        <w:rPr>
          <w:rFonts w:ascii="Aptos Light" w:hAnsi="Aptos Light"/>
          <w:color w:val="000000"/>
          <w:szCs w:val="20"/>
        </w:rPr>
        <w:t xml:space="preserve"> another</w:t>
      </w:r>
      <w:r>
        <w:rPr>
          <w:rFonts w:ascii="Aptos Mono" w:hAnsi="Aptos Mono"/>
          <w:color w:val="1F2937"/>
          <w:sz w:val="18"/>
          <w:szCs w:val="18"/>
        </w:rPr>
        <w:t xml:space="preserve"> </w:t>
      </w:r>
      <w:r w:rsidR="00627B67" w:rsidRPr="00F14509">
        <w:rPr>
          <w:rFonts w:ascii="Aptos Mono" w:hAnsi="Aptos Mono"/>
          <w:color w:val="1F2937"/>
          <w:sz w:val="18"/>
          <w:szCs w:val="18"/>
        </w:rPr>
        <w:t>Add Bus</w:t>
      </w:r>
      <w:r w:rsidR="00627B67">
        <w:rPr>
          <w:rFonts w:ascii="Aptos Light" w:hAnsi="Aptos Light"/>
          <w:color w:val="000000"/>
          <w:szCs w:val="20"/>
        </w:rPr>
        <w:t xml:space="preserve"> </w:t>
      </w:r>
      <w:r>
        <w:rPr>
          <w:rFonts w:ascii="Aptos Light" w:hAnsi="Aptos Light"/>
          <w:color w:val="000000"/>
          <w:szCs w:val="20"/>
        </w:rPr>
        <w:t xml:space="preserve">or </w:t>
      </w:r>
      <w:r w:rsidRPr="00F14509">
        <w:rPr>
          <w:rFonts w:ascii="Aptos Mono" w:hAnsi="Aptos Mono"/>
          <w:color w:val="1F2937"/>
          <w:sz w:val="18"/>
          <w:szCs w:val="18"/>
        </w:rPr>
        <w:t>Edit</w:t>
      </w:r>
      <w:r>
        <w:rPr>
          <w:rFonts w:ascii="Aptos Light" w:hAnsi="Aptos Light"/>
          <w:color w:val="000000"/>
          <w:szCs w:val="20"/>
        </w:rPr>
        <w:t xml:space="preserve"> forms</w:t>
      </w:r>
      <w:r w:rsidR="00627B67">
        <w:rPr>
          <w:rFonts w:ascii="Aptos Light" w:hAnsi="Aptos Light"/>
          <w:color w:val="000000"/>
          <w:szCs w:val="20"/>
        </w:rPr>
        <w:t xml:space="preserve"> </w:t>
      </w:r>
      <w:r>
        <w:rPr>
          <w:rFonts w:ascii="Aptos Light" w:hAnsi="Aptos Light"/>
          <w:color w:val="000000"/>
          <w:szCs w:val="20"/>
        </w:rPr>
        <w:t xml:space="preserve">and enter these sample data: </w:t>
      </w:r>
      <w:r w:rsidR="00627B67" w:rsidRPr="00F14509">
        <w:rPr>
          <w:rFonts w:ascii="Aptos Mono" w:hAnsi="Aptos Mono"/>
          <w:color w:val="000000"/>
          <w:szCs w:val="20"/>
        </w:rPr>
        <w:t xml:space="preserve">ARC-T905 / </w:t>
      </w:r>
      <w:r w:rsidRPr="002C3A23">
        <w:rPr>
          <w:rFonts w:ascii="Aptos Mono" w:hAnsi="Aptos Mono"/>
        </w:rPr>
        <w:t>A01-23-456789</w:t>
      </w:r>
      <w:r w:rsidR="00627B67" w:rsidRPr="00F14509">
        <w:rPr>
          <w:rFonts w:ascii="Aptos Mono" w:hAnsi="Aptos Mono"/>
          <w:color w:val="000000"/>
          <w:szCs w:val="20"/>
        </w:rPr>
        <w:t xml:space="preserve"> / 40</w:t>
      </w:r>
      <w:r w:rsidR="00627B67">
        <w:rPr>
          <w:rFonts w:ascii="Aptos Light" w:hAnsi="Aptos Light"/>
          <w:color w:val="000000"/>
          <w:szCs w:val="20"/>
        </w:rPr>
        <w:t>.</w:t>
      </w:r>
    </w:p>
    <w:p w:rsidR="004A6372" w:rsidRDefault="00627B67" w:rsidP="008A2703">
      <w:pPr>
        <w:spacing w:after="60" w:line="240" w:lineRule="auto"/>
        <w:jc w:val="both"/>
      </w:pPr>
      <w:r>
        <w:rPr>
          <w:rFonts w:ascii="Aptos Light" w:hAnsi="Aptos Light"/>
          <w:color w:val="000000"/>
          <w:szCs w:val="20"/>
        </w:rPr>
        <w:t xml:space="preserve">Repeat relevant invalid inputs in </w:t>
      </w:r>
      <w:r w:rsidRPr="00F14509">
        <w:rPr>
          <w:rFonts w:ascii="Aptos Mono" w:hAnsi="Aptos Mono"/>
          <w:color w:val="1F2937"/>
          <w:sz w:val="18"/>
          <w:szCs w:val="18"/>
        </w:rPr>
        <w:t>Edit</w:t>
      </w:r>
      <w:r>
        <w:rPr>
          <w:rFonts w:ascii="Aptos Light" w:hAnsi="Aptos Light"/>
          <w:color w:val="000000"/>
          <w:szCs w:val="20"/>
        </w:rPr>
        <w:t xml:space="preserve"> on </w:t>
      </w:r>
      <w:r w:rsidRPr="00F14509">
        <w:rPr>
          <w:rFonts w:ascii="Aptos Mono" w:hAnsi="Aptos Mono"/>
          <w:color w:val="1F2937"/>
          <w:sz w:val="18"/>
          <w:szCs w:val="18"/>
        </w:rPr>
        <w:t>ARC-T904</w:t>
      </w:r>
      <w:r>
        <w:rPr>
          <w:rFonts w:ascii="Aptos Light" w:hAnsi="Aptos Light"/>
          <w:color w:val="000000"/>
          <w:szCs w:val="20"/>
        </w:rPr>
        <w:t>.</w:t>
      </w:r>
    </w:p>
    <w:tbl>
      <w:tblPr>
        <w:tblStyle w:val="TableGrid"/>
        <w:tblW w:w="8926" w:type="dxa"/>
        <w:jc w:val="center"/>
        <w:tblBorders>
          <w:top w:val="single" w:sz="4" w:space="0" w:color="7A8490"/>
          <w:left w:val="single" w:sz="4" w:space="0" w:color="7A8490"/>
          <w:bottom w:val="single" w:sz="4" w:space="0" w:color="7A8490"/>
          <w:right w:val="single" w:sz="4" w:space="0" w:color="7A8490"/>
          <w:insideH w:val="single" w:sz="4" w:space="0" w:color="7A8490"/>
          <w:insideV w:val="single" w:sz="4" w:space="0" w:color="7A8490"/>
        </w:tblBorders>
        <w:tblLayout w:type="fixed"/>
        <w:tblLook w:val="04A0" w:firstRow="1" w:lastRow="0" w:firstColumn="1" w:lastColumn="0" w:noHBand="0" w:noVBand="1"/>
      </w:tblPr>
      <w:tblGrid>
        <w:gridCol w:w="2122"/>
        <w:gridCol w:w="2976"/>
        <w:gridCol w:w="3828"/>
      </w:tblGrid>
      <w:tr w:rsidR="004A6372" w:rsidTr="00F14509">
        <w:trPr>
          <w:cantSplit/>
          <w:tblHeader/>
          <w:jc w:val="center"/>
        </w:trPr>
        <w:tc>
          <w:tcPr>
            <w:tcW w:w="2122" w:type="dxa"/>
            <w:shd w:val="clear" w:color="auto" w:fill="1F4E78"/>
            <w:tcMar>
              <w:top w:w="70" w:type="dxa"/>
              <w:left w:w="100" w:type="dxa"/>
              <w:bottom w:w="70" w:type="dxa"/>
              <w:right w:w="100" w:type="dxa"/>
            </w:tcMar>
            <w:vAlign w:val="center"/>
          </w:tcPr>
          <w:p w:rsidR="004A6372" w:rsidRDefault="00627B67" w:rsidP="008A2703">
            <w:pPr>
              <w:spacing w:after="0"/>
              <w:jc w:val="both"/>
            </w:pPr>
            <w:r>
              <w:rPr>
                <w:rFonts w:ascii="Aptos Light" w:hAnsi="Aptos Light"/>
                <w:b/>
                <w:color w:val="FFFFFF"/>
                <w:sz w:val="18"/>
                <w:szCs w:val="18"/>
              </w:rPr>
              <w:t>Change only this field</w:t>
            </w:r>
          </w:p>
        </w:tc>
        <w:tc>
          <w:tcPr>
            <w:tcW w:w="2976" w:type="dxa"/>
            <w:shd w:val="clear" w:color="auto" w:fill="1F4E78"/>
            <w:tcMar>
              <w:top w:w="70" w:type="dxa"/>
              <w:left w:w="100" w:type="dxa"/>
              <w:bottom w:w="70" w:type="dxa"/>
              <w:right w:w="100" w:type="dxa"/>
            </w:tcMar>
            <w:vAlign w:val="center"/>
          </w:tcPr>
          <w:p w:rsidR="004A6372" w:rsidRDefault="00627B67" w:rsidP="008A2703">
            <w:pPr>
              <w:spacing w:after="0"/>
              <w:jc w:val="both"/>
            </w:pPr>
            <w:r>
              <w:rPr>
                <w:rFonts w:ascii="Aptos Light" w:hAnsi="Aptos Light"/>
                <w:b/>
                <w:color w:val="FFFFFF"/>
                <w:sz w:val="18"/>
                <w:szCs w:val="18"/>
              </w:rPr>
              <w:t>Try these separately</w:t>
            </w:r>
          </w:p>
        </w:tc>
        <w:tc>
          <w:tcPr>
            <w:tcW w:w="3828" w:type="dxa"/>
            <w:shd w:val="clear" w:color="auto" w:fill="1F4E78"/>
            <w:tcMar>
              <w:top w:w="70" w:type="dxa"/>
              <w:left w:w="100" w:type="dxa"/>
              <w:bottom w:w="70" w:type="dxa"/>
              <w:right w:w="100" w:type="dxa"/>
            </w:tcMar>
            <w:vAlign w:val="center"/>
          </w:tcPr>
          <w:p w:rsidR="004A6372" w:rsidRDefault="00627B67" w:rsidP="008A2703">
            <w:pPr>
              <w:spacing w:after="0"/>
              <w:jc w:val="both"/>
            </w:pPr>
            <w:r>
              <w:rPr>
                <w:rFonts w:ascii="Aptos Light" w:hAnsi="Aptos Light"/>
                <w:b/>
                <w:color w:val="FFFFFF"/>
                <w:sz w:val="18"/>
                <w:szCs w:val="18"/>
              </w:rPr>
              <w:t>Expected result</w:t>
            </w:r>
          </w:p>
        </w:tc>
      </w:tr>
      <w:tr w:rsidR="004A6372" w:rsidTr="00F14509">
        <w:trPr>
          <w:cantSplit/>
          <w:jc w:val="center"/>
        </w:trPr>
        <w:tc>
          <w:tcPr>
            <w:tcW w:w="2122" w:type="dxa"/>
            <w:shd w:val="clear" w:color="auto" w:fill="FFFFFF"/>
            <w:tcMar>
              <w:top w:w="70" w:type="dxa"/>
              <w:left w:w="100" w:type="dxa"/>
              <w:bottom w:w="70" w:type="dxa"/>
              <w:right w:w="100" w:type="dxa"/>
            </w:tcMar>
            <w:vAlign w:val="center"/>
          </w:tcPr>
          <w:p w:rsidR="004A6372" w:rsidRPr="00F14509" w:rsidRDefault="00627B67" w:rsidP="008A2703">
            <w:pPr>
              <w:spacing w:after="0"/>
              <w:jc w:val="both"/>
              <w:rPr>
                <w:rFonts w:ascii="Aptos Mono" w:hAnsi="Aptos Mono"/>
              </w:rPr>
            </w:pPr>
            <w:r w:rsidRPr="00F14509">
              <w:rPr>
                <w:rFonts w:ascii="Aptos Mono" w:hAnsi="Aptos Mono"/>
                <w:color w:val="1F2937"/>
                <w:sz w:val="18"/>
                <w:szCs w:val="18"/>
              </w:rPr>
              <w:t>Unit Number</w:t>
            </w:r>
          </w:p>
        </w:tc>
        <w:tc>
          <w:tcPr>
            <w:tcW w:w="2976" w:type="dxa"/>
            <w:shd w:val="clear" w:color="auto" w:fill="FFFFFF"/>
            <w:tcMar>
              <w:top w:w="70" w:type="dxa"/>
              <w:left w:w="100" w:type="dxa"/>
              <w:bottom w:w="70" w:type="dxa"/>
              <w:right w:w="100" w:type="dxa"/>
            </w:tcMar>
            <w:vAlign w:val="center"/>
          </w:tcPr>
          <w:p w:rsidR="004A6372" w:rsidRPr="00F14509" w:rsidRDefault="00627B67" w:rsidP="008A2703">
            <w:pPr>
              <w:spacing w:after="0"/>
              <w:jc w:val="both"/>
              <w:rPr>
                <w:b/>
              </w:rPr>
            </w:pPr>
            <w:r w:rsidRPr="00F14509">
              <w:rPr>
                <w:rFonts w:ascii="Aptos Light" w:hAnsi="Aptos Light"/>
                <w:b/>
                <w:color w:val="1F2937"/>
                <w:sz w:val="18"/>
                <w:szCs w:val="18"/>
              </w:rPr>
              <w:t xml:space="preserve">Empty; spaces only; </w:t>
            </w:r>
            <w:r w:rsidRPr="00F14509">
              <w:rPr>
                <w:rFonts w:ascii="Aptos Mono" w:hAnsi="Aptos Mono"/>
                <w:color w:val="1F2937"/>
                <w:sz w:val="18"/>
                <w:szCs w:val="18"/>
              </w:rPr>
              <w:t>ARC-T901</w:t>
            </w:r>
          </w:p>
        </w:tc>
        <w:tc>
          <w:tcPr>
            <w:tcW w:w="3828" w:type="dxa"/>
            <w:shd w:val="clear" w:color="auto" w:fill="FFFFFF"/>
            <w:tcMar>
              <w:top w:w="70" w:type="dxa"/>
              <w:left w:w="100" w:type="dxa"/>
              <w:bottom w:w="70" w:type="dxa"/>
              <w:right w:w="100" w:type="dxa"/>
            </w:tcMar>
            <w:vAlign w:val="center"/>
          </w:tcPr>
          <w:p w:rsidR="004A6372" w:rsidRPr="00F14509" w:rsidRDefault="00627B67" w:rsidP="008A2703">
            <w:pPr>
              <w:spacing w:after="0"/>
              <w:jc w:val="both"/>
              <w:rPr>
                <w:b/>
              </w:rPr>
            </w:pPr>
            <w:r w:rsidRPr="00F14509">
              <w:rPr>
                <w:rFonts w:ascii="Aptos Light" w:hAnsi="Aptos Light"/>
                <w:b/>
                <w:color w:val="1F2937"/>
                <w:sz w:val="18"/>
                <w:szCs w:val="18"/>
              </w:rPr>
              <w:t>Required or duplicate feedback; no save</w:t>
            </w:r>
          </w:p>
        </w:tc>
      </w:tr>
      <w:tr w:rsidR="004A6372" w:rsidTr="00F14509">
        <w:trPr>
          <w:cantSplit/>
          <w:jc w:val="center"/>
        </w:trPr>
        <w:tc>
          <w:tcPr>
            <w:tcW w:w="2122" w:type="dxa"/>
            <w:shd w:val="clear" w:color="auto" w:fill="C6D9F1"/>
            <w:tcMar>
              <w:top w:w="70" w:type="dxa"/>
              <w:left w:w="100" w:type="dxa"/>
              <w:bottom w:w="70" w:type="dxa"/>
              <w:right w:w="100" w:type="dxa"/>
            </w:tcMar>
            <w:vAlign w:val="center"/>
          </w:tcPr>
          <w:p w:rsidR="004A6372" w:rsidRPr="00F14509" w:rsidRDefault="00627B67" w:rsidP="008A2703">
            <w:pPr>
              <w:spacing w:after="0"/>
              <w:jc w:val="both"/>
              <w:rPr>
                <w:rFonts w:ascii="Aptos Mono" w:hAnsi="Aptos Mono"/>
              </w:rPr>
            </w:pPr>
            <w:r w:rsidRPr="00F14509">
              <w:rPr>
                <w:rFonts w:ascii="Aptos Mono" w:hAnsi="Aptos Mono"/>
                <w:color w:val="1F2937"/>
                <w:sz w:val="18"/>
                <w:szCs w:val="18"/>
              </w:rPr>
              <w:t>Plate Number</w:t>
            </w:r>
          </w:p>
        </w:tc>
        <w:tc>
          <w:tcPr>
            <w:tcW w:w="2976" w:type="dxa"/>
            <w:shd w:val="clear" w:color="auto" w:fill="C6D9F1"/>
            <w:tcMar>
              <w:top w:w="70" w:type="dxa"/>
              <w:left w:w="100" w:type="dxa"/>
              <w:bottom w:w="70" w:type="dxa"/>
              <w:right w:w="100" w:type="dxa"/>
            </w:tcMar>
            <w:vAlign w:val="center"/>
          </w:tcPr>
          <w:p w:rsidR="00F14509" w:rsidRDefault="00627B67" w:rsidP="008A2703">
            <w:pPr>
              <w:spacing w:after="0"/>
              <w:jc w:val="both"/>
              <w:rPr>
                <w:rFonts w:ascii="Aptos Light" w:hAnsi="Aptos Light"/>
                <w:b/>
                <w:color w:val="1F2937"/>
                <w:sz w:val="18"/>
                <w:szCs w:val="18"/>
              </w:rPr>
            </w:pPr>
            <w:r w:rsidRPr="00F14509">
              <w:rPr>
                <w:rFonts w:ascii="Aptos Light" w:hAnsi="Aptos Light"/>
                <w:b/>
                <w:color w:val="1F2937"/>
                <w:sz w:val="18"/>
                <w:szCs w:val="18"/>
              </w:rPr>
              <w:t xml:space="preserve">Empty; spaces only; </w:t>
            </w:r>
          </w:p>
          <w:p w:rsidR="004A6372" w:rsidRPr="00F14509" w:rsidRDefault="00F14509" w:rsidP="008A2703">
            <w:pPr>
              <w:spacing w:after="0"/>
              <w:jc w:val="both"/>
              <w:rPr>
                <w:b/>
              </w:rPr>
            </w:pPr>
            <w:r w:rsidRPr="002C3A23">
              <w:rPr>
                <w:rFonts w:ascii="Aptos Mono" w:hAnsi="Aptos Mono"/>
              </w:rPr>
              <w:t>A01-23-456789</w:t>
            </w:r>
          </w:p>
        </w:tc>
        <w:tc>
          <w:tcPr>
            <w:tcW w:w="3828" w:type="dxa"/>
            <w:shd w:val="clear" w:color="auto" w:fill="C6D9F1"/>
            <w:tcMar>
              <w:top w:w="70" w:type="dxa"/>
              <w:left w:w="100" w:type="dxa"/>
              <w:bottom w:w="70" w:type="dxa"/>
              <w:right w:w="100" w:type="dxa"/>
            </w:tcMar>
            <w:vAlign w:val="center"/>
          </w:tcPr>
          <w:p w:rsidR="004A6372" w:rsidRPr="00F14509" w:rsidRDefault="00627B67" w:rsidP="008A2703">
            <w:pPr>
              <w:spacing w:after="0"/>
              <w:jc w:val="both"/>
              <w:rPr>
                <w:b/>
              </w:rPr>
            </w:pPr>
            <w:r w:rsidRPr="00F14509">
              <w:rPr>
                <w:rFonts w:ascii="Aptos Light" w:hAnsi="Aptos Light"/>
                <w:b/>
                <w:color w:val="1F2937"/>
                <w:sz w:val="18"/>
                <w:szCs w:val="18"/>
              </w:rPr>
              <w:t>Required or duplicate feedback; no save</w:t>
            </w:r>
          </w:p>
        </w:tc>
      </w:tr>
      <w:tr w:rsidR="004A6372" w:rsidTr="00F14509">
        <w:trPr>
          <w:cantSplit/>
          <w:jc w:val="center"/>
        </w:trPr>
        <w:tc>
          <w:tcPr>
            <w:tcW w:w="2122" w:type="dxa"/>
            <w:shd w:val="clear" w:color="auto" w:fill="FFFFFF"/>
            <w:tcMar>
              <w:top w:w="70" w:type="dxa"/>
              <w:left w:w="100" w:type="dxa"/>
              <w:bottom w:w="70" w:type="dxa"/>
              <w:right w:w="100" w:type="dxa"/>
            </w:tcMar>
            <w:vAlign w:val="center"/>
          </w:tcPr>
          <w:p w:rsidR="004A6372" w:rsidRPr="00F14509" w:rsidRDefault="00627B67" w:rsidP="008A2703">
            <w:pPr>
              <w:spacing w:after="0"/>
              <w:jc w:val="both"/>
              <w:rPr>
                <w:rFonts w:ascii="Aptos Mono" w:hAnsi="Aptos Mono"/>
              </w:rPr>
            </w:pPr>
            <w:r w:rsidRPr="00F14509">
              <w:rPr>
                <w:rFonts w:ascii="Aptos Mono" w:hAnsi="Aptos Mono"/>
                <w:color w:val="1F2937"/>
                <w:sz w:val="18"/>
                <w:szCs w:val="18"/>
              </w:rPr>
              <w:t>Capacity</w:t>
            </w:r>
          </w:p>
        </w:tc>
        <w:tc>
          <w:tcPr>
            <w:tcW w:w="2976" w:type="dxa"/>
            <w:shd w:val="clear" w:color="auto" w:fill="FFFFFF"/>
            <w:tcMar>
              <w:top w:w="70" w:type="dxa"/>
              <w:left w:w="100" w:type="dxa"/>
              <w:bottom w:w="70" w:type="dxa"/>
              <w:right w:w="100" w:type="dxa"/>
            </w:tcMar>
            <w:vAlign w:val="center"/>
          </w:tcPr>
          <w:p w:rsidR="004A6372" w:rsidRPr="00F14509" w:rsidRDefault="00627B67" w:rsidP="008A2703">
            <w:pPr>
              <w:spacing w:after="0"/>
              <w:jc w:val="both"/>
              <w:rPr>
                <w:b/>
              </w:rPr>
            </w:pPr>
            <w:r w:rsidRPr="00F14509">
              <w:rPr>
                <w:rFonts w:ascii="Aptos Light" w:hAnsi="Aptos Light"/>
                <w:b/>
                <w:color w:val="1F2937"/>
                <w:sz w:val="18"/>
                <w:szCs w:val="18"/>
              </w:rPr>
              <w:t xml:space="preserve">Empty; </w:t>
            </w:r>
            <w:r w:rsidRPr="00F14509">
              <w:rPr>
                <w:rFonts w:ascii="Aptos Mono" w:hAnsi="Aptos Mono"/>
                <w:color w:val="1F2937"/>
                <w:sz w:val="18"/>
                <w:szCs w:val="18"/>
              </w:rPr>
              <w:t>0</w:t>
            </w:r>
            <w:r w:rsidRPr="00F14509">
              <w:rPr>
                <w:rFonts w:ascii="Aptos Light" w:hAnsi="Aptos Light"/>
                <w:b/>
                <w:color w:val="1F2937"/>
                <w:sz w:val="18"/>
                <w:szCs w:val="18"/>
              </w:rPr>
              <w:t xml:space="preserve">; </w:t>
            </w:r>
            <w:r w:rsidRPr="00F14509">
              <w:rPr>
                <w:rFonts w:ascii="Aptos Mono" w:hAnsi="Aptos Mono"/>
                <w:color w:val="1F2937"/>
                <w:sz w:val="18"/>
                <w:szCs w:val="18"/>
              </w:rPr>
              <w:t>-1</w:t>
            </w:r>
            <w:r w:rsidRPr="00F14509">
              <w:rPr>
                <w:rFonts w:ascii="Aptos Light" w:hAnsi="Aptos Light"/>
                <w:b/>
                <w:color w:val="1F2937"/>
                <w:sz w:val="18"/>
                <w:szCs w:val="18"/>
              </w:rPr>
              <w:t xml:space="preserve">; </w:t>
            </w:r>
            <w:r w:rsidRPr="00F14509">
              <w:rPr>
                <w:rFonts w:ascii="Aptos Mono" w:hAnsi="Aptos Mono"/>
                <w:color w:val="1F2937"/>
                <w:sz w:val="18"/>
                <w:szCs w:val="18"/>
              </w:rPr>
              <w:t>81</w:t>
            </w:r>
            <w:r w:rsidRPr="00F14509">
              <w:rPr>
                <w:rFonts w:ascii="Aptos Light" w:hAnsi="Aptos Light"/>
                <w:b/>
                <w:color w:val="1F2937"/>
                <w:sz w:val="18"/>
                <w:szCs w:val="18"/>
              </w:rPr>
              <w:t xml:space="preserve">; </w:t>
            </w:r>
            <w:r w:rsidRPr="00F14509">
              <w:rPr>
                <w:rFonts w:ascii="Aptos Mono" w:hAnsi="Aptos Mono"/>
                <w:color w:val="1F2937"/>
                <w:sz w:val="18"/>
                <w:szCs w:val="18"/>
              </w:rPr>
              <w:t>600</w:t>
            </w:r>
          </w:p>
        </w:tc>
        <w:tc>
          <w:tcPr>
            <w:tcW w:w="3828" w:type="dxa"/>
            <w:shd w:val="clear" w:color="auto" w:fill="FFFFFF"/>
            <w:tcMar>
              <w:top w:w="70" w:type="dxa"/>
              <w:left w:w="100" w:type="dxa"/>
              <w:bottom w:w="70" w:type="dxa"/>
              <w:right w:w="100" w:type="dxa"/>
            </w:tcMar>
            <w:vAlign w:val="center"/>
          </w:tcPr>
          <w:p w:rsidR="004A6372" w:rsidRPr="00F14509" w:rsidRDefault="00F14509" w:rsidP="008A2703">
            <w:pPr>
              <w:spacing w:after="0"/>
              <w:jc w:val="both"/>
              <w:rPr>
                <w:b/>
              </w:rPr>
            </w:pPr>
            <w:r>
              <w:rPr>
                <w:rFonts w:ascii="Aptos Light" w:hAnsi="Aptos Light"/>
                <w:b/>
                <w:color w:val="1F2937"/>
                <w:sz w:val="18"/>
                <w:szCs w:val="18"/>
              </w:rPr>
              <w:t>A</w:t>
            </w:r>
            <w:r w:rsidR="00627B67" w:rsidRPr="00F14509">
              <w:rPr>
                <w:rFonts w:ascii="Aptos Light" w:hAnsi="Aptos Light"/>
                <w:b/>
                <w:color w:val="1F2937"/>
                <w:sz w:val="18"/>
                <w:szCs w:val="18"/>
              </w:rPr>
              <w:t xml:space="preserve">ccepted range is </w:t>
            </w:r>
            <w:r w:rsidR="00627B67" w:rsidRPr="00F14509">
              <w:rPr>
                <w:rFonts w:ascii="Aptos Mono" w:hAnsi="Aptos Mono"/>
                <w:color w:val="1F2937"/>
                <w:sz w:val="18"/>
                <w:szCs w:val="18"/>
              </w:rPr>
              <w:t>1</w:t>
            </w:r>
            <w:r w:rsidR="00627B67" w:rsidRPr="00F14509">
              <w:rPr>
                <w:rFonts w:ascii="Aptos Light" w:hAnsi="Aptos Light"/>
                <w:b/>
                <w:color w:val="1F2937"/>
                <w:sz w:val="18"/>
                <w:szCs w:val="18"/>
              </w:rPr>
              <w:t xml:space="preserve"> through </w:t>
            </w:r>
            <w:r w:rsidRPr="00F14509">
              <w:rPr>
                <w:rFonts w:ascii="Aptos Mono" w:hAnsi="Aptos Mono"/>
                <w:color w:val="1F2937"/>
                <w:sz w:val="18"/>
                <w:szCs w:val="18"/>
              </w:rPr>
              <w:t>80</w:t>
            </w:r>
            <w:r>
              <w:rPr>
                <w:rFonts w:ascii="Aptos Mono" w:hAnsi="Aptos Mono"/>
                <w:color w:val="1F2937"/>
                <w:sz w:val="18"/>
                <w:szCs w:val="18"/>
              </w:rPr>
              <w:t>;</w:t>
            </w:r>
            <w:r>
              <w:rPr>
                <w:rFonts w:ascii="Aptos Light" w:hAnsi="Aptos Light"/>
                <w:b/>
                <w:color w:val="1F2937"/>
                <w:sz w:val="18"/>
                <w:szCs w:val="18"/>
              </w:rPr>
              <w:t xml:space="preserve"> no</w:t>
            </w:r>
            <w:r w:rsidRPr="00F14509">
              <w:rPr>
                <w:rFonts w:ascii="Aptos Light" w:hAnsi="Aptos Light"/>
                <w:b/>
                <w:color w:val="1F2937"/>
                <w:sz w:val="18"/>
                <w:szCs w:val="18"/>
              </w:rPr>
              <w:t xml:space="preserve"> save</w:t>
            </w:r>
          </w:p>
        </w:tc>
      </w:tr>
    </w:tbl>
    <w:p w:rsidR="004A6372" w:rsidRDefault="00627B67" w:rsidP="008A2703">
      <w:pPr>
        <w:pStyle w:val="Heading2"/>
        <w:spacing w:before="160" w:line="240" w:lineRule="auto"/>
        <w:jc w:val="both"/>
      </w:pPr>
      <w:r>
        <w:rPr>
          <w:rFonts w:ascii="Aptos Light" w:hAnsi="Aptos Light"/>
          <w:szCs w:val="28"/>
        </w:rPr>
        <w:t xml:space="preserve">FLE06 </w:t>
      </w:r>
      <w:r w:rsidR="00F14509">
        <w:rPr>
          <w:rFonts w:ascii="Aptos Light" w:hAnsi="Aptos Light"/>
          <w:szCs w:val="28"/>
        </w:rPr>
        <w:t xml:space="preserve">- </w:t>
      </w:r>
      <w:r>
        <w:rPr>
          <w:rFonts w:ascii="Aptos Light" w:hAnsi="Aptos Light"/>
          <w:szCs w:val="28"/>
        </w:rPr>
        <w:t>Reject missing and duplicate identifiers</w:t>
      </w:r>
    </w:p>
    <w:p w:rsidR="00F14509" w:rsidRDefault="00627B67" w:rsidP="008A2703">
      <w:pPr>
        <w:spacing w:after="60" w:line="240" w:lineRule="auto"/>
        <w:jc w:val="both"/>
        <w:rPr>
          <w:rFonts w:ascii="Aptos Light" w:hAnsi="Aptos Light"/>
          <w:color w:val="000000"/>
          <w:szCs w:val="20"/>
        </w:rPr>
      </w:pPr>
      <w:r>
        <w:rPr>
          <w:rFonts w:ascii="Aptos Light" w:hAnsi="Aptos Light"/>
          <w:b/>
          <w:color w:val="000000"/>
          <w:szCs w:val="20"/>
        </w:rPr>
        <w:t>Try.</w:t>
      </w:r>
      <w:r w:rsidR="00F14509">
        <w:rPr>
          <w:rFonts w:ascii="Aptos Light" w:hAnsi="Aptos Light"/>
          <w:b/>
          <w:color w:val="000000"/>
          <w:szCs w:val="20"/>
        </w:rPr>
        <w:tab/>
      </w:r>
      <w:r>
        <w:rPr>
          <w:rFonts w:ascii="Aptos Light" w:hAnsi="Aptos Light"/>
          <w:color w:val="000000"/>
          <w:szCs w:val="20"/>
        </w:rPr>
        <w:t xml:space="preserve">Try the table values, click </w:t>
      </w:r>
      <w:r w:rsidRPr="00F14509">
        <w:rPr>
          <w:rFonts w:ascii="Aptos Mono" w:hAnsi="Aptos Mono"/>
          <w:color w:val="1F2937"/>
          <w:sz w:val="18"/>
          <w:szCs w:val="18"/>
        </w:rPr>
        <w:t>Save</w:t>
      </w:r>
      <w:r>
        <w:rPr>
          <w:rFonts w:ascii="Aptos Light" w:hAnsi="Aptos Light"/>
          <w:color w:val="000000"/>
          <w:szCs w:val="20"/>
        </w:rPr>
        <w:t>, and check the grid after every attempt.</w:t>
      </w:r>
    </w:p>
    <w:p w:rsidR="004A6372" w:rsidRDefault="00627B67" w:rsidP="00F14509">
      <w:pPr>
        <w:spacing w:after="60" w:line="240" w:lineRule="auto"/>
        <w:ind w:firstLine="720"/>
        <w:jc w:val="both"/>
      </w:pPr>
      <w:r>
        <w:rPr>
          <w:rFonts w:ascii="Aptos Light" w:hAnsi="Aptos Light"/>
          <w:color w:val="000000"/>
          <w:szCs w:val="20"/>
        </w:rPr>
        <w:t xml:space="preserve">On </w:t>
      </w:r>
      <w:r w:rsidRPr="00F14509">
        <w:rPr>
          <w:rFonts w:ascii="Aptos Mono" w:hAnsi="Aptos Mono"/>
          <w:color w:val="1F2937"/>
          <w:sz w:val="18"/>
          <w:szCs w:val="18"/>
        </w:rPr>
        <w:t>Edit</w:t>
      </w:r>
      <w:r>
        <w:rPr>
          <w:rFonts w:ascii="Aptos Light" w:hAnsi="Aptos Light"/>
          <w:color w:val="000000"/>
          <w:szCs w:val="20"/>
        </w:rPr>
        <w:t xml:space="preserve"> try replacing </w:t>
      </w:r>
      <w:r w:rsidR="00F14509" w:rsidRPr="00F14509">
        <w:rPr>
          <w:rFonts w:ascii="Aptos Mono" w:hAnsi="Aptos Mono"/>
          <w:color w:val="1F2937"/>
          <w:sz w:val="18"/>
          <w:szCs w:val="18"/>
        </w:rPr>
        <w:t>Unit Number</w:t>
      </w:r>
      <w:r w:rsidR="00F14509" w:rsidRPr="00F14509">
        <w:rPr>
          <w:rFonts w:ascii="Aptos Light" w:hAnsi="Aptos Light"/>
          <w:color w:val="000000"/>
          <w:szCs w:val="20"/>
        </w:rPr>
        <w:t xml:space="preserve"> with</w:t>
      </w:r>
      <w:r w:rsidR="00F14509">
        <w:rPr>
          <w:rFonts w:ascii="Aptos Mono" w:hAnsi="Aptos Mono"/>
          <w:color w:val="1F2937"/>
          <w:sz w:val="18"/>
          <w:szCs w:val="18"/>
        </w:rPr>
        <w:t xml:space="preserve"> </w:t>
      </w:r>
      <w:r w:rsidRPr="00F14509">
        <w:rPr>
          <w:rFonts w:ascii="Aptos Mono" w:hAnsi="Aptos Mono"/>
          <w:color w:val="1F2937"/>
          <w:sz w:val="18"/>
          <w:szCs w:val="18"/>
        </w:rPr>
        <w:t>ARC-T904</w:t>
      </w:r>
      <w:r>
        <w:rPr>
          <w:rFonts w:ascii="Aptos Light" w:hAnsi="Aptos Light"/>
          <w:color w:val="000000"/>
          <w:szCs w:val="20"/>
        </w:rPr>
        <w:t xml:space="preserve"> with </w:t>
      </w:r>
      <w:r w:rsidRPr="00F14509">
        <w:rPr>
          <w:rFonts w:ascii="Aptos Mono" w:hAnsi="Aptos Mono"/>
          <w:color w:val="1F2937"/>
          <w:sz w:val="18"/>
          <w:szCs w:val="18"/>
        </w:rPr>
        <w:t>ARC-T901</w:t>
      </w:r>
      <w:r>
        <w:rPr>
          <w:rFonts w:ascii="Aptos Light" w:hAnsi="Aptos Light"/>
          <w:color w:val="000000"/>
          <w:szCs w:val="20"/>
        </w:rPr>
        <w:t xml:space="preserve"> or its </w:t>
      </w:r>
      <w:r w:rsidR="00F14509" w:rsidRPr="00F14509">
        <w:rPr>
          <w:rFonts w:ascii="Aptos Mono" w:hAnsi="Aptos Mono"/>
          <w:color w:val="1F2937"/>
          <w:sz w:val="18"/>
          <w:szCs w:val="18"/>
        </w:rPr>
        <w:t>Plate Number</w:t>
      </w:r>
      <w:r>
        <w:rPr>
          <w:rFonts w:ascii="Aptos Light" w:hAnsi="Aptos Light"/>
          <w:color w:val="000000"/>
          <w:szCs w:val="20"/>
        </w:rPr>
        <w:t xml:space="preserve"> with </w:t>
      </w:r>
      <w:r w:rsidR="00F14509" w:rsidRPr="002C3A23">
        <w:rPr>
          <w:rFonts w:ascii="Aptos Mono" w:hAnsi="Aptos Mono"/>
        </w:rPr>
        <w:t>A01-23-456789</w:t>
      </w:r>
      <w:r>
        <w:rPr>
          <w:rFonts w:ascii="Aptos Light" w:hAnsi="Aptos Light"/>
          <w:color w:val="000000"/>
          <w:szCs w:val="20"/>
        </w:rPr>
        <w:t>.</w:t>
      </w:r>
    </w:p>
    <w:p w:rsidR="00423CD3" w:rsidRDefault="00627B67" w:rsidP="00423CD3">
      <w:pPr>
        <w:spacing w:after="60" w:line="240" w:lineRule="auto"/>
        <w:ind w:left="720" w:hanging="720"/>
        <w:jc w:val="both"/>
        <w:rPr>
          <w:rFonts w:ascii="Aptos Light" w:hAnsi="Aptos Light"/>
          <w:color w:val="000000"/>
          <w:szCs w:val="20"/>
        </w:rPr>
      </w:pPr>
      <w:r>
        <w:rPr>
          <w:rFonts w:ascii="Aptos Light" w:hAnsi="Aptos Light"/>
          <w:b/>
          <w:color w:val="000000"/>
          <w:szCs w:val="20"/>
        </w:rPr>
        <w:t>Check.</w:t>
      </w:r>
      <w:r w:rsidR="00F14509">
        <w:rPr>
          <w:rFonts w:ascii="Aptos Light" w:hAnsi="Aptos Light"/>
          <w:b/>
          <w:color w:val="000000"/>
          <w:szCs w:val="20"/>
        </w:rPr>
        <w:tab/>
      </w:r>
      <w:r>
        <w:rPr>
          <w:rFonts w:ascii="Aptos Light" w:hAnsi="Aptos Light"/>
          <w:color w:val="000000"/>
          <w:szCs w:val="20"/>
        </w:rPr>
        <w:t>The invalid form stays available for correction</w:t>
      </w:r>
      <w:r w:rsidR="00423CD3">
        <w:rPr>
          <w:rFonts w:ascii="Aptos Light" w:hAnsi="Aptos Light"/>
          <w:color w:val="000000"/>
          <w:szCs w:val="20"/>
        </w:rPr>
        <w:t xml:space="preserve"> and displays a message </w:t>
      </w:r>
      <w:r w:rsidR="00423CD3" w:rsidRPr="00423CD3">
        <w:rPr>
          <w:rFonts w:ascii="Aptos Mono" w:hAnsi="Aptos Mono"/>
          <w:color w:val="1F2937"/>
          <w:sz w:val="18"/>
          <w:szCs w:val="18"/>
        </w:rPr>
        <w:t xml:space="preserve">Plate </w:t>
      </w:r>
      <w:r w:rsidR="00423CD3">
        <w:rPr>
          <w:rFonts w:ascii="Aptos Mono" w:hAnsi="Aptos Mono"/>
          <w:color w:val="1F2937"/>
          <w:sz w:val="18"/>
          <w:szCs w:val="18"/>
        </w:rPr>
        <w:t>N</w:t>
      </w:r>
      <w:r w:rsidR="00423CD3" w:rsidRPr="00423CD3">
        <w:rPr>
          <w:rFonts w:ascii="Aptos Mono" w:hAnsi="Aptos Mono"/>
          <w:color w:val="1F2937"/>
          <w:sz w:val="18"/>
          <w:szCs w:val="18"/>
        </w:rPr>
        <w:t xml:space="preserve">umber/Unit </w:t>
      </w:r>
      <w:r w:rsidR="00423CD3">
        <w:rPr>
          <w:rFonts w:ascii="Aptos Mono" w:hAnsi="Aptos Mono"/>
          <w:color w:val="1F2937"/>
          <w:sz w:val="18"/>
          <w:szCs w:val="18"/>
        </w:rPr>
        <w:t>N</w:t>
      </w:r>
      <w:r w:rsidR="00423CD3" w:rsidRPr="00423CD3">
        <w:rPr>
          <w:rFonts w:ascii="Aptos Mono" w:hAnsi="Aptos Mono"/>
          <w:color w:val="1F2937"/>
          <w:sz w:val="18"/>
          <w:szCs w:val="18"/>
        </w:rPr>
        <w:t>umber</w:t>
      </w:r>
      <w:r w:rsidR="00423CD3">
        <w:t xml:space="preserve"> </w:t>
      </w:r>
      <w:r w:rsidR="00423CD3" w:rsidRPr="00423CD3">
        <w:rPr>
          <w:rStyle w:val="Strong"/>
        </w:rPr>
        <w:t>is already in use</w:t>
      </w:r>
      <w:r w:rsidR="00423CD3">
        <w:rPr>
          <w:rFonts w:ascii="Aptos Light" w:hAnsi="Aptos Light"/>
        </w:rPr>
        <w:t xml:space="preserve">. </w:t>
      </w:r>
      <w:r w:rsidR="00423CD3">
        <w:rPr>
          <w:rFonts w:ascii="Aptos Light" w:hAnsi="Aptos Light"/>
          <w:color w:val="000000"/>
          <w:szCs w:val="20"/>
        </w:rPr>
        <w:t>N</w:t>
      </w:r>
      <w:r>
        <w:rPr>
          <w:rFonts w:ascii="Aptos Light" w:hAnsi="Aptos Light"/>
          <w:color w:val="000000"/>
          <w:szCs w:val="20"/>
        </w:rPr>
        <w:t xml:space="preserve">o duplicate row </w:t>
      </w:r>
      <w:r w:rsidR="00423CD3">
        <w:rPr>
          <w:rFonts w:ascii="Aptos Light" w:hAnsi="Aptos Light"/>
          <w:color w:val="000000"/>
          <w:szCs w:val="20"/>
        </w:rPr>
        <w:t>should be</w:t>
      </w:r>
      <w:r>
        <w:rPr>
          <w:rFonts w:ascii="Aptos Light" w:hAnsi="Aptos Light"/>
          <w:color w:val="000000"/>
          <w:szCs w:val="20"/>
        </w:rPr>
        <w:t xml:space="preserve"> created</w:t>
      </w:r>
      <w:r w:rsidR="00423CD3">
        <w:rPr>
          <w:rFonts w:ascii="Aptos Light" w:hAnsi="Aptos Light"/>
          <w:color w:val="000000"/>
          <w:szCs w:val="20"/>
        </w:rPr>
        <w:t>.</w:t>
      </w:r>
    </w:p>
    <w:p w:rsidR="004A6372" w:rsidRDefault="00423CD3" w:rsidP="00423CD3">
      <w:pPr>
        <w:spacing w:after="60" w:line="240" w:lineRule="auto"/>
        <w:ind w:firstLine="720"/>
        <w:jc w:val="both"/>
      </w:pPr>
      <w:r>
        <w:rPr>
          <w:rFonts w:ascii="Aptos Light" w:hAnsi="Aptos Light"/>
          <w:color w:val="000000"/>
          <w:szCs w:val="20"/>
        </w:rPr>
        <w:t>A</w:t>
      </w:r>
      <w:r w:rsidR="00627B67">
        <w:rPr>
          <w:rFonts w:ascii="Aptos Light" w:hAnsi="Aptos Light"/>
          <w:color w:val="000000"/>
          <w:szCs w:val="20"/>
        </w:rPr>
        <w:t xml:space="preserve"> failed </w:t>
      </w:r>
      <w:r w:rsidRPr="00423CD3">
        <w:rPr>
          <w:rFonts w:ascii="Aptos Mono" w:hAnsi="Aptos Mono"/>
          <w:color w:val="1F2937"/>
          <w:sz w:val="18"/>
          <w:szCs w:val="18"/>
        </w:rPr>
        <w:t>Add Bus</w:t>
      </w:r>
      <w:r>
        <w:rPr>
          <w:rFonts w:ascii="Aptos Light" w:hAnsi="Aptos Light"/>
          <w:color w:val="000000"/>
          <w:szCs w:val="20"/>
        </w:rPr>
        <w:t xml:space="preserve"> or </w:t>
      </w:r>
      <w:r w:rsidRPr="00423CD3">
        <w:rPr>
          <w:rFonts w:ascii="Aptos Mono" w:hAnsi="Aptos Mono"/>
          <w:color w:val="1F2937"/>
          <w:sz w:val="18"/>
          <w:szCs w:val="18"/>
        </w:rPr>
        <w:t>E</w:t>
      </w:r>
      <w:r w:rsidR="00627B67" w:rsidRPr="00423CD3">
        <w:rPr>
          <w:rFonts w:ascii="Aptos Mono" w:hAnsi="Aptos Mono"/>
          <w:color w:val="1F2937"/>
          <w:sz w:val="18"/>
          <w:szCs w:val="18"/>
        </w:rPr>
        <w:t>dit</w:t>
      </w:r>
      <w:r w:rsidR="00627B67">
        <w:rPr>
          <w:rFonts w:ascii="Aptos Light" w:hAnsi="Aptos Light"/>
          <w:color w:val="000000"/>
          <w:szCs w:val="20"/>
        </w:rPr>
        <w:t xml:space="preserve"> </w:t>
      </w:r>
      <w:r>
        <w:rPr>
          <w:rFonts w:ascii="Aptos Light" w:hAnsi="Aptos Light"/>
          <w:color w:val="000000"/>
          <w:szCs w:val="20"/>
        </w:rPr>
        <w:t xml:space="preserve">form </w:t>
      </w:r>
      <w:r w:rsidR="00627B67">
        <w:rPr>
          <w:rFonts w:ascii="Aptos Light" w:hAnsi="Aptos Light"/>
          <w:color w:val="000000"/>
          <w:szCs w:val="20"/>
        </w:rPr>
        <w:t>keeps all original saved values.</w:t>
      </w:r>
    </w:p>
    <w:p w:rsidR="004A6372" w:rsidRDefault="00627B67" w:rsidP="008A2703">
      <w:pPr>
        <w:pStyle w:val="Heading2"/>
        <w:spacing w:before="160" w:line="240" w:lineRule="auto"/>
        <w:jc w:val="both"/>
      </w:pPr>
      <w:r>
        <w:rPr>
          <w:rFonts w:ascii="Aptos Light" w:hAnsi="Aptos Light"/>
          <w:szCs w:val="28"/>
        </w:rPr>
        <w:t xml:space="preserve">FLE07 </w:t>
      </w:r>
      <w:r w:rsidR="00423CD3">
        <w:rPr>
          <w:rFonts w:ascii="Aptos Light" w:hAnsi="Aptos Light"/>
          <w:szCs w:val="28"/>
        </w:rPr>
        <w:t xml:space="preserve">- </w:t>
      </w:r>
      <w:r>
        <w:rPr>
          <w:rFonts w:ascii="Aptos Light" w:hAnsi="Aptos Light"/>
          <w:szCs w:val="28"/>
        </w:rPr>
        <w:t xml:space="preserve">Test the capacity </w:t>
      </w:r>
      <w:r w:rsidR="00423CD3">
        <w:rPr>
          <w:rFonts w:ascii="Aptos Light" w:hAnsi="Aptos Light"/>
          <w:szCs w:val="28"/>
        </w:rPr>
        <w:t>limit</w:t>
      </w:r>
    </w:p>
    <w:p w:rsidR="00423CD3" w:rsidRDefault="00627B67" w:rsidP="008A2703">
      <w:pPr>
        <w:spacing w:after="60" w:line="240" w:lineRule="auto"/>
        <w:jc w:val="both"/>
        <w:rPr>
          <w:rFonts w:ascii="Aptos Light" w:hAnsi="Aptos Light"/>
          <w:color w:val="000000"/>
          <w:szCs w:val="20"/>
        </w:rPr>
      </w:pPr>
      <w:r>
        <w:rPr>
          <w:rFonts w:ascii="Aptos Light" w:hAnsi="Aptos Light"/>
          <w:b/>
          <w:color w:val="000000"/>
          <w:szCs w:val="20"/>
        </w:rPr>
        <w:t>Try.</w:t>
      </w:r>
      <w:r w:rsidR="00F14509">
        <w:rPr>
          <w:rFonts w:ascii="Aptos Light" w:hAnsi="Aptos Light"/>
          <w:b/>
          <w:color w:val="000000"/>
          <w:szCs w:val="20"/>
        </w:rPr>
        <w:tab/>
      </w:r>
      <w:r>
        <w:rPr>
          <w:rFonts w:ascii="Aptos Light" w:hAnsi="Aptos Light"/>
          <w:color w:val="000000"/>
          <w:szCs w:val="20"/>
        </w:rPr>
        <w:t xml:space="preserve">Save </w:t>
      </w:r>
      <w:r w:rsidRPr="00423CD3">
        <w:rPr>
          <w:rFonts w:ascii="Aptos Mono" w:hAnsi="Aptos Mono"/>
          <w:color w:val="1F2937"/>
          <w:sz w:val="18"/>
          <w:szCs w:val="18"/>
        </w:rPr>
        <w:t>ARC-T905</w:t>
      </w:r>
      <w:r>
        <w:rPr>
          <w:rFonts w:ascii="Aptos Light" w:hAnsi="Aptos Light"/>
          <w:color w:val="000000"/>
          <w:szCs w:val="20"/>
        </w:rPr>
        <w:t xml:space="preserve"> at capacity </w:t>
      </w:r>
      <w:r w:rsidRPr="00423CD3">
        <w:rPr>
          <w:rFonts w:ascii="Aptos Mono" w:hAnsi="Aptos Mono"/>
          <w:color w:val="000000"/>
          <w:szCs w:val="20"/>
        </w:rPr>
        <w:t>1</w:t>
      </w:r>
      <w:r>
        <w:rPr>
          <w:rFonts w:ascii="Aptos Light" w:hAnsi="Aptos Light"/>
          <w:color w:val="000000"/>
          <w:szCs w:val="20"/>
        </w:rPr>
        <w:t>, reopen</w:t>
      </w:r>
      <w:r w:rsidR="00423CD3">
        <w:rPr>
          <w:rFonts w:ascii="Aptos Light" w:hAnsi="Aptos Light"/>
          <w:color w:val="000000"/>
          <w:szCs w:val="20"/>
        </w:rPr>
        <w:t xml:space="preserve"> the form</w:t>
      </w:r>
      <w:r>
        <w:rPr>
          <w:rFonts w:ascii="Aptos Light" w:hAnsi="Aptos Light"/>
          <w:color w:val="000000"/>
          <w:szCs w:val="20"/>
        </w:rPr>
        <w:t xml:space="preserve"> and change it to </w:t>
      </w:r>
      <w:r w:rsidRPr="00423CD3">
        <w:rPr>
          <w:rFonts w:ascii="Aptos Mono" w:hAnsi="Aptos Mono"/>
          <w:color w:val="000000"/>
          <w:szCs w:val="20"/>
        </w:rPr>
        <w:t>80</w:t>
      </w:r>
      <w:r>
        <w:rPr>
          <w:rFonts w:ascii="Aptos Light" w:hAnsi="Aptos Light"/>
          <w:color w:val="000000"/>
          <w:szCs w:val="20"/>
        </w:rPr>
        <w:t>.</w:t>
      </w:r>
    </w:p>
    <w:p w:rsidR="004A6372" w:rsidRDefault="00627B67" w:rsidP="00423CD3">
      <w:pPr>
        <w:spacing w:after="60" w:line="240" w:lineRule="auto"/>
        <w:ind w:firstLine="720"/>
        <w:jc w:val="both"/>
      </w:pPr>
      <w:r>
        <w:rPr>
          <w:rFonts w:ascii="Aptos Light" w:hAnsi="Aptos Light"/>
          <w:color w:val="000000"/>
          <w:szCs w:val="20"/>
        </w:rPr>
        <w:t xml:space="preserve">Then try </w:t>
      </w:r>
      <w:r w:rsidRPr="00423CD3">
        <w:rPr>
          <w:rFonts w:ascii="Aptos Mono" w:hAnsi="Aptos Mono"/>
          <w:color w:val="000000"/>
          <w:szCs w:val="20"/>
        </w:rPr>
        <w:t xml:space="preserve">0, -1, 81, 600, 1.5, </w:t>
      </w:r>
      <w:proofErr w:type="spellStart"/>
      <w:r w:rsidRPr="00423CD3">
        <w:rPr>
          <w:rFonts w:ascii="Aptos Mono" w:hAnsi="Aptos Mono"/>
          <w:color w:val="000000"/>
          <w:szCs w:val="20"/>
        </w:rPr>
        <w:t>abc</w:t>
      </w:r>
      <w:proofErr w:type="spellEnd"/>
      <w:r>
        <w:rPr>
          <w:rFonts w:ascii="Aptos Light" w:hAnsi="Aptos Light"/>
          <w:color w:val="000000"/>
          <w:szCs w:val="20"/>
        </w:rPr>
        <w:t xml:space="preserve"> and </w:t>
      </w:r>
      <w:r w:rsidRPr="00423CD3">
        <w:rPr>
          <w:rFonts w:ascii="Aptos Display" w:hAnsi="Aptos Display"/>
          <w:color w:val="000000"/>
          <w:szCs w:val="20"/>
        </w:rPr>
        <w:t>2147483648</w:t>
      </w:r>
      <w:r w:rsidR="00423CD3">
        <w:rPr>
          <w:rFonts w:ascii="Aptos Display" w:hAnsi="Aptos Display"/>
          <w:color w:val="000000"/>
          <w:szCs w:val="20"/>
        </w:rPr>
        <w:t xml:space="preserve"> </w:t>
      </w:r>
      <w:r w:rsidR="00423CD3">
        <w:rPr>
          <w:rFonts w:ascii="Aptos Light" w:hAnsi="Aptos Light"/>
          <w:color w:val="000000"/>
          <w:szCs w:val="20"/>
        </w:rPr>
        <w:t>inputs</w:t>
      </w:r>
      <w:r>
        <w:rPr>
          <w:rFonts w:ascii="Aptos Light" w:hAnsi="Aptos Light"/>
          <w:color w:val="000000"/>
          <w:szCs w:val="20"/>
        </w:rPr>
        <w:t>.</w:t>
      </w:r>
    </w:p>
    <w:p w:rsidR="00423CD3" w:rsidRDefault="00627B67" w:rsidP="008A2703">
      <w:pPr>
        <w:spacing w:after="60" w:line="240" w:lineRule="auto"/>
        <w:jc w:val="both"/>
        <w:rPr>
          <w:rFonts w:ascii="Aptos Light" w:hAnsi="Aptos Light"/>
          <w:color w:val="000000"/>
          <w:szCs w:val="20"/>
        </w:rPr>
      </w:pPr>
      <w:r>
        <w:rPr>
          <w:rFonts w:ascii="Aptos Light" w:hAnsi="Aptos Light"/>
          <w:b/>
          <w:color w:val="000000"/>
          <w:szCs w:val="20"/>
        </w:rPr>
        <w:t>Check.</w:t>
      </w:r>
      <w:r w:rsidR="00F14509">
        <w:rPr>
          <w:rFonts w:ascii="Aptos Light" w:hAnsi="Aptos Light"/>
          <w:b/>
          <w:color w:val="000000"/>
          <w:szCs w:val="20"/>
        </w:rPr>
        <w:tab/>
      </w:r>
      <w:r w:rsidRPr="00423CD3">
        <w:rPr>
          <w:rFonts w:ascii="Aptos Mono" w:hAnsi="Aptos Mono"/>
          <w:color w:val="000000"/>
          <w:szCs w:val="20"/>
        </w:rPr>
        <w:t>1</w:t>
      </w:r>
      <w:r>
        <w:rPr>
          <w:rFonts w:ascii="Aptos Light" w:hAnsi="Aptos Light"/>
          <w:color w:val="000000"/>
          <w:szCs w:val="20"/>
        </w:rPr>
        <w:t xml:space="preserve"> and </w:t>
      </w:r>
      <w:r w:rsidRPr="00423CD3">
        <w:rPr>
          <w:rFonts w:ascii="Aptos Mono" w:hAnsi="Aptos Mono"/>
          <w:color w:val="000000"/>
          <w:szCs w:val="20"/>
        </w:rPr>
        <w:t>80</w:t>
      </w:r>
      <w:r>
        <w:rPr>
          <w:rFonts w:ascii="Aptos Light" w:hAnsi="Aptos Light"/>
          <w:color w:val="000000"/>
          <w:szCs w:val="20"/>
        </w:rPr>
        <w:t xml:space="preserve"> </w:t>
      </w:r>
      <w:r w:rsidR="00423CD3">
        <w:rPr>
          <w:rFonts w:ascii="Aptos Light" w:hAnsi="Aptos Light"/>
          <w:color w:val="000000"/>
          <w:szCs w:val="20"/>
        </w:rPr>
        <w:t>proceeds to save the input</w:t>
      </w:r>
      <w:r>
        <w:rPr>
          <w:rFonts w:ascii="Aptos Light" w:hAnsi="Aptos Light"/>
          <w:color w:val="000000"/>
          <w:szCs w:val="20"/>
        </w:rPr>
        <w:t>.</w:t>
      </w:r>
    </w:p>
    <w:p w:rsidR="00423CD3" w:rsidRDefault="00627B67" w:rsidP="00423CD3">
      <w:pPr>
        <w:spacing w:after="60" w:line="240" w:lineRule="auto"/>
        <w:ind w:firstLine="720"/>
        <w:jc w:val="both"/>
        <w:rPr>
          <w:rFonts w:ascii="Aptos Light" w:hAnsi="Aptos Light"/>
          <w:color w:val="000000"/>
          <w:szCs w:val="20"/>
        </w:rPr>
      </w:pPr>
      <w:r>
        <w:rPr>
          <w:rFonts w:ascii="Aptos Light" w:hAnsi="Aptos Light"/>
          <w:color w:val="000000"/>
          <w:szCs w:val="20"/>
        </w:rPr>
        <w:t>Invalid</w:t>
      </w:r>
      <w:r w:rsidR="00423CD3">
        <w:rPr>
          <w:rFonts w:ascii="Aptos Light" w:hAnsi="Aptos Light"/>
          <w:color w:val="000000"/>
          <w:szCs w:val="20"/>
        </w:rPr>
        <w:t xml:space="preserve">, </w:t>
      </w:r>
      <w:r>
        <w:rPr>
          <w:rFonts w:ascii="Aptos Light" w:hAnsi="Aptos Light"/>
          <w:color w:val="000000"/>
          <w:szCs w:val="20"/>
        </w:rPr>
        <w:t>non</w:t>
      </w:r>
      <w:r w:rsidR="00423CD3">
        <w:rPr>
          <w:rFonts w:ascii="Aptos Light" w:hAnsi="Aptos Light"/>
          <w:color w:val="000000"/>
          <w:szCs w:val="20"/>
        </w:rPr>
        <w:t>-</w:t>
      </w:r>
      <w:r>
        <w:rPr>
          <w:rFonts w:ascii="Aptos Light" w:hAnsi="Aptos Light"/>
          <w:color w:val="000000"/>
          <w:szCs w:val="20"/>
        </w:rPr>
        <w:t>integer</w:t>
      </w:r>
      <w:r w:rsidR="00423CD3">
        <w:rPr>
          <w:rFonts w:ascii="Aptos Light" w:hAnsi="Aptos Light"/>
          <w:color w:val="000000"/>
          <w:szCs w:val="20"/>
        </w:rPr>
        <w:t xml:space="preserve">, </w:t>
      </w:r>
      <w:r>
        <w:rPr>
          <w:rFonts w:ascii="Aptos Light" w:hAnsi="Aptos Light"/>
          <w:color w:val="000000"/>
          <w:szCs w:val="20"/>
        </w:rPr>
        <w:t>out-of-range values are prevented or rejected</w:t>
      </w:r>
      <w:r w:rsidR="00423CD3">
        <w:rPr>
          <w:rFonts w:ascii="Aptos Light" w:hAnsi="Aptos Light"/>
          <w:color w:val="000000"/>
          <w:szCs w:val="20"/>
        </w:rPr>
        <w:t>,</w:t>
      </w:r>
    </w:p>
    <w:p w:rsidR="00423CD3" w:rsidRDefault="00627B67" w:rsidP="00423CD3">
      <w:pPr>
        <w:spacing w:after="60" w:line="240" w:lineRule="auto"/>
        <w:ind w:firstLine="720"/>
        <w:jc w:val="both"/>
      </w:pPr>
      <w:r>
        <w:rPr>
          <w:rFonts w:ascii="Aptos Light" w:hAnsi="Aptos Light"/>
          <w:color w:val="000000"/>
          <w:szCs w:val="20"/>
        </w:rPr>
        <w:t>with useful feedbac</w:t>
      </w:r>
      <w:r w:rsidR="00423CD3">
        <w:rPr>
          <w:rFonts w:ascii="Aptos Light" w:hAnsi="Aptos Light"/>
          <w:color w:val="000000"/>
          <w:szCs w:val="20"/>
        </w:rPr>
        <w:t>k message:</w:t>
      </w:r>
      <w:r w:rsidR="00423CD3" w:rsidRPr="00423CD3">
        <w:t xml:space="preserve"> </w:t>
      </w:r>
    </w:p>
    <w:p w:rsidR="008B265E" w:rsidRDefault="00423CD3" w:rsidP="008B265E">
      <w:pPr>
        <w:spacing w:after="60" w:line="240" w:lineRule="auto"/>
        <w:ind w:left="720" w:firstLine="720"/>
        <w:jc w:val="both"/>
        <w:rPr>
          <w:rFonts w:ascii="Aptos Light" w:hAnsi="Aptos Light"/>
          <w:color w:val="000000"/>
          <w:szCs w:val="20"/>
        </w:rPr>
      </w:pPr>
      <w:r w:rsidRPr="003F1941">
        <w:rPr>
          <w:rStyle w:val="Strong"/>
        </w:rPr>
        <w:t>Enter a number from</w:t>
      </w:r>
      <w:r w:rsidRPr="003F1941">
        <w:rPr>
          <w:rStyle w:val="Strong"/>
          <w:rFonts w:ascii="Aptos Light" w:hAnsi="Aptos Light"/>
          <w:b w:val="0"/>
          <w:bCs w:val="0"/>
          <w:color w:val="000000"/>
          <w:szCs w:val="20"/>
        </w:rPr>
        <w:t xml:space="preserve"> </w:t>
      </w:r>
      <w:r w:rsidRPr="003F1941">
        <w:rPr>
          <w:rFonts w:ascii="Aptos Mono" w:hAnsi="Aptos Mono"/>
        </w:rPr>
        <w:t>1</w:t>
      </w:r>
      <w:r w:rsidRPr="003F1941">
        <w:rPr>
          <w:rStyle w:val="Strong"/>
          <w:rFonts w:ascii="Aptos Light" w:hAnsi="Aptos Light"/>
          <w:b w:val="0"/>
          <w:bCs w:val="0"/>
          <w:color w:val="000000"/>
          <w:szCs w:val="20"/>
        </w:rPr>
        <w:t xml:space="preserve"> </w:t>
      </w:r>
      <w:r w:rsidRPr="003F1941">
        <w:rPr>
          <w:rStyle w:val="Strong"/>
        </w:rPr>
        <w:t>to</w:t>
      </w:r>
      <w:r w:rsidRPr="003F1941">
        <w:rPr>
          <w:rStyle w:val="Strong"/>
          <w:rFonts w:ascii="Aptos Light" w:hAnsi="Aptos Light"/>
          <w:b w:val="0"/>
          <w:bCs w:val="0"/>
          <w:color w:val="000000"/>
          <w:szCs w:val="20"/>
        </w:rPr>
        <w:t xml:space="preserve"> </w:t>
      </w:r>
      <w:r w:rsidRPr="003F1941">
        <w:rPr>
          <w:rFonts w:ascii="Aptos Mono" w:hAnsi="Aptos Mono"/>
        </w:rPr>
        <w:t>80</w:t>
      </w:r>
      <w:r w:rsidRPr="003F1941">
        <w:rPr>
          <w:rStyle w:val="Strong"/>
          <w:rFonts w:ascii="Aptos Light" w:hAnsi="Aptos Light"/>
          <w:b w:val="0"/>
          <w:bCs w:val="0"/>
          <w:color w:val="000000"/>
          <w:szCs w:val="20"/>
        </w:rPr>
        <w:t xml:space="preserve"> </w:t>
      </w:r>
      <w:r w:rsidRPr="003F1941">
        <w:rPr>
          <w:rStyle w:val="Strong"/>
        </w:rPr>
        <w:t>only</w:t>
      </w:r>
    </w:p>
    <w:p w:rsidR="004A6372" w:rsidRDefault="00627B67" w:rsidP="00423CD3">
      <w:pPr>
        <w:spacing w:after="60" w:line="240" w:lineRule="auto"/>
        <w:ind w:firstLine="720"/>
        <w:jc w:val="both"/>
      </w:pPr>
      <w:r>
        <w:rPr>
          <w:rFonts w:ascii="Aptos Light" w:hAnsi="Aptos Light"/>
          <w:color w:val="000000"/>
          <w:szCs w:val="20"/>
        </w:rPr>
        <w:t>No wrap</w:t>
      </w:r>
      <w:r w:rsidR="00423CD3">
        <w:rPr>
          <w:rFonts w:ascii="Aptos Light" w:hAnsi="Aptos Light"/>
          <w:color w:val="000000"/>
          <w:szCs w:val="20"/>
        </w:rPr>
        <w:t>-</w:t>
      </w:r>
      <w:r>
        <w:rPr>
          <w:rFonts w:ascii="Aptos Light" w:hAnsi="Aptos Light"/>
          <w:color w:val="000000"/>
          <w:szCs w:val="20"/>
        </w:rPr>
        <w:t>around, negative value or impossible 600-seat bus is saved.</w:t>
      </w:r>
    </w:p>
    <w:p w:rsidR="004A6372" w:rsidRDefault="00627B67" w:rsidP="008A2703">
      <w:pPr>
        <w:pStyle w:val="Heading2"/>
        <w:spacing w:before="160" w:line="240" w:lineRule="auto"/>
        <w:jc w:val="both"/>
      </w:pPr>
      <w:r>
        <w:rPr>
          <w:rFonts w:ascii="Aptos Light" w:hAnsi="Aptos Light"/>
          <w:szCs w:val="28"/>
        </w:rPr>
        <w:t xml:space="preserve">FLE08 </w:t>
      </w:r>
      <w:r w:rsidR="00423CD3">
        <w:rPr>
          <w:rFonts w:ascii="Aptos Light" w:hAnsi="Aptos Light"/>
          <w:szCs w:val="28"/>
        </w:rPr>
        <w:t xml:space="preserve">- </w:t>
      </w:r>
      <w:r>
        <w:rPr>
          <w:rFonts w:ascii="Aptos Light" w:hAnsi="Aptos Light"/>
          <w:szCs w:val="28"/>
        </w:rPr>
        <w:t xml:space="preserve">Test </w:t>
      </w:r>
      <w:r w:rsidR="00423CD3">
        <w:rPr>
          <w:rFonts w:ascii="Aptos Light" w:hAnsi="Aptos Light"/>
          <w:szCs w:val="28"/>
        </w:rPr>
        <w:t xml:space="preserve">character </w:t>
      </w:r>
      <w:r>
        <w:rPr>
          <w:rFonts w:ascii="Aptos Light" w:hAnsi="Aptos Light"/>
          <w:szCs w:val="28"/>
        </w:rPr>
        <w:t>typing and paste limits</w:t>
      </w:r>
      <w:r w:rsidR="00423CD3">
        <w:rPr>
          <w:rFonts w:ascii="Aptos Light" w:hAnsi="Aptos Light"/>
          <w:szCs w:val="28"/>
        </w:rPr>
        <w:t>.</w:t>
      </w:r>
    </w:p>
    <w:p w:rsidR="00423CD3" w:rsidRDefault="00627B67" w:rsidP="00423CD3">
      <w:pPr>
        <w:spacing w:after="60" w:line="240" w:lineRule="auto"/>
        <w:jc w:val="both"/>
        <w:rPr>
          <w:rFonts w:ascii="Aptos Light" w:hAnsi="Aptos Light"/>
          <w:color w:val="000000"/>
          <w:szCs w:val="20"/>
        </w:rPr>
      </w:pPr>
      <w:r>
        <w:rPr>
          <w:rFonts w:ascii="Aptos Light" w:hAnsi="Aptos Light"/>
          <w:b/>
          <w:color w:val="000000"/>
          <w:szCs w:val="20"/>
        </w:rPr>
        <w:t>Try.</w:t>
      </w:r>
      <w:r w:rsidR="00423CD3">
        <w:rPr>
          <w:rFonts w:ascii="Aptos Light" w:hAnsi="Aptos Light"/>
          <w:b/>
          <w:color w:val="000000"/>
          <w:szCs w:val="20"/>
        </w:rPr>
        <w:tab/>
      </w:r>
      <w:r w:rsidR="00423CD3" w:rsidRPr="00423CD3">
        <w:rPr>
          <w:rFonts w:ascii="Aptos Mono" w:hAnsi="Aptos Mono"/>
          <w:color w:val="1F2937"/>
          <w:sz w:val="18"/>
          <w:szCs w:val="18"/>
        </w:rPr>
        <w:t>Unit Number</w:t>
      </w:r>
      <w:r>
        <w:rPr>
          <w:rFonts w:ascii="Aptos Light" w:hAnsi="Aptos Light"/>
          <w:color w:val="000000"/>
          <w:szCs w:val="20"/>
        </w:rPr>
        <w:t xml:space="preserve"> is capped at </w:t>
      </w:r>
      <w:r w:rsidRPr="00423CD3">
        <w:rPr>
          <w:rFonts w:ascii="Aptos Mono" w:hAnsi="Aptos Mono"/>
          <w:color w:val="1F2937"/>
          <w:sz w:val="18"/>
          <w:szCs w:val="18"/>
        </w:rPr>
        <w:t>30</w:t>
      </w:r>
      <w:r>
        <w:rPr>
          <w:rFonts w:ascii="Aptos Light" w:hAnsi="Aptos Light"/>
          <w:color w:val="000000"/>
          <w:szCs w:val="20"/>
        </w:rPr>
        <w:t xml:space="preserve"> and </w:t>
      </w:r>
      <w:r w:rsidR="00423CD3" w:rsidRPr="00423CD3">
        <w:rPr>
          <w:rFonts w:ascii="Aptos Mono" w:hAnsi="Aptos Mono"/>
          <w:color w:val="1F2937"/>
          <w:sz w:val="18"/>
          <w:szCs w:val="18"/>
        </w:rPr>
        <w:t>P</w:t>
      </w:r>
      <w:r w:rsidRPr="00423CD3">
        <w:rPr>
          <w:rFonts w:ascii="Aptos Mono" w:hAnsi="Aptos Mono"/>
          <w:color w:val="1F2937"/>
          <w:sz w:val="18"/>
          <w:szCs w:val="18"/>
        </w:rPr>
        <w:t>late</w:t>
      </w:r>
      <w:r w:rsidR="00423CD3" w:rsidRPr="00423CD3">
        <w:rPr>
          <w:rFonts w:ascii="Aptos Mono" w:hAnsi="Aptos Mono"/>
          <w:color w:val="1F2937"/>
          <w:sz w:val="18"/>
          <w:szCs w:val="18"/>
        </w:rPr>
        <w:t xml:space="preserve"> Number</w:t>
      </w:r>
      <w:r>
        <w:rPr>
          <w:rFonts w:ascii="Aptos Light" w:hAnsi="Aptos Light"/>
          <w:color w:val="000000"/>
          <w:szCs w:val="20"/>
        </w:rPr>
        <w:t xml:space="preserve"> at </w:t>
      </w:r>
      <w:r w:rsidRPr="00423CD3">
        <w:rPr>
          <w:rFonts w:ascii="Aptos Mono" w:hAnsi="Aptos Mono"/>
          <w:color w:val="1F2937"/>
          <w:sz w:val="18"/>
          <w:szCs w:val="18"/>
        </w:rPr>
        <w:t>20</w:t>
      </w:r>
      <w:r>
        <w:rPr>
          <w:rFonts w:ascii="Aptos Light" w:hAnsi="Aptos Light"/>
          <w:color w:val="000000"/>
          <w:szCs w:val="20"/>
        </w:rPr>
        <w:t>.</w:t>
      </w:r>
    </w:p>
    <w:p w:rsidR="004A6372" w:rsidRDefault="00627B67" w:rsidP="00423CD3">
      <w:pPr>
        <w:spacing w:after="60" w:line="240" w:lineRule="auto"/>
        <w:ind w:firstLine="720"/>
        <w:jc w:val="both"/>
      </w:pPr>
      <w:r>
        <w:rPr>
          <w:rFonts w:ascii="Aptos Light" w:hAnsi="Aptos Light"/>
          <w:color w:val="000000"/>
          <w:szCs w:val="20"/>
        </w:rPr>
        <w:t xml:space="preserve">Try typing and paste beyond the </w:t>
      </w:r>
      <w:r w:rsidR="00423CD3">
        <w:rPr>
          <w:rFonts w:ascii="Aptos Light" w:hAnsi="Aptos Light"/>
          <w:color w:val="000000"/>
          <w:szCs w:val="20"/>
        </w:rPr>
        <w:t>character limit</w:t>
      </w:r>
      <w:r>
        <w:rPr>
          <w:rFonts w:ascii="Aptos Light" w:hAnsi="Aptos Light"/>
          <w:color w:val="000000"/>
          <w:szCs w:val="20"/>
        </w:rPr>
        <w:t xml:space="preserve"> in </w:t>
      </w:r>
      <w:r w:rsidRPr="00423CD3">
        <w:rPr>
          <w:rFonts w:ascii="Aptos Mono" w:hAnsi="Aptos Mono"/>
          <w:color w:val="1F2937"/>
          <w:sz w:val="18"/>
          <w:szCs w:val="18"/>
        </w:rPr>
        <w:t>Add</w:t>
      </w:r>
      <w:r>
        <w:rPr>
          <w:rFonts w:ascii="Aptos Light" w:hAnsi="Aptos Light"/>
          <w:color w:val="000000"/>
          <w:szCs w:val="20"/>
        </w:rPr>
        <w:t xml:space="preserve"> and </w:t>
      </w:r>
      <w:r w:rsidRPr="00423CD3">
        <w:rPr>
          <w:rFonts w:ascii="Aptos Mono" w:hAnsi="Aptos Mono"/>
          <w:color w:val="1F2937"/>
          <w:sz w:val="18"/>
          <w:szCs w:val="18"/>
        </w:rPr>
        <w:t>Edit</w:t>
      </w:r>
      <w:r>
        <w:rPr>
          <w:rFonts w:ascii="Aptos Light" w:hAnsi="Aptos Light"/>
          <w:color w:val="000000"/>
          <w:szCs w:val="20"/>
        </w:rPr>
        <w:t xml:space="preserve">. Cancel these </w:t>
      </w:r>
      <w:r w:rsidR="00423CD3">
        <w:rPr>
          <w:rFonts w:ascii="Aptos Light" w:hAnsi="Aptos Light"/>
          <w:color w:val="000000"/>
          <w:szCs w:val="20"/>
        </w:rPr>
        <w:t xml:space="preserve">edits </w:t>
      </w:r>
      <w:r>
        <w:rPr>
          <w:rFonts w:ascii="Aptos Light" w:hAnsi="Aptos Light"/>
          <w:color w:val="000000"/>
          <w:szCs w:val="20"/>
        </w:rPr>
        <w:t>afterward.</w:t>
      </w:r>
    </w:p>
    <w:p w:rsidR="00423CD3" w:rsidRDefault="00627B67" w:rsidP="008A2703">
      <w:pPr>
        <w:spacing w:after="60" w:line="240" w:lineRule="auto"/>
        <w:jc w:val="both"/>
        <w:rPr>
          <w:rFonts w:ascii="Aptos Light" w:hAnsi="Aptos Light"/>
          <w:color w:val="000000"/>
          <w:szCs w:val="20"/>
        </w:rPr>
      </w:pPr>
      <w:r>
        <w:rPr>
          <w:rFonts w:ascii="Aptos Light" w:hAnsi="Aptos Light"/>
          <w:b/>
          <w:color w:val="000000"/>
          <w:szCs w:val="20"/>
        </w:rPr>
        <w:t>Check.</w:t>
      </w:r>
      <w:r w:rsidR="00423CD3">
        <w:rPr>
          <w:rFonts w:ascii="Aptos Light" w:hAnsi="Aptos Light"/>
          <w:b/>
          <w:color w:val="000000"/>
          <w:szCs w:val="20"/>
        </w:rPr>
        <w:tab/>
      </w:r>
      <w:r>
        <w:rPr>
          <w:rFonts w:ascii="Aptos Light" w:hAnsi="Aptos Light"/>
          <w:color w:val="000000"/>
          <w:szCs w:val="20"/>
        </w:rPr>
        <w:t xml:space="preserve">Only the allowed number </w:t>
      </w:r>
      <w:r w:rsidR="00423CD3">
        <w:rPr>
          <w:rFonts w:ascii="Aptos Light" w:hAnsi="Aptos Light"/>
          <w:color w:val="000000"/>
          <w:szCs w:val="20"/>
        </w:rPr>
        <w:t xml:space="preserve">limit or non-negative </w:t>
      </w:r>
      <w:r>
        <w:rPr>
          <w:rFonts w:ascii="Aptos Light" w:hAnsi="Aptos Light"/>
          <w:color w:val="000000"/>
          <w:szCs w:val="20"/>
        </w:rPr>
        <w:t>remains in the browser input.</w:t>
      </w:r>
    </w:p>
    <w:p w:rsidR="004A6372" w:rsidRDefault="00627B67" w:rsidP="00423CD3">
      <w:pPr>
        <w:spacing w:after="60" w:line="240" w:lineRule="auto"/>
        <w:ind w:firstLine="720"/>
        <w:jc w:val="both"/>
      </w:pPr>
      <w:r>
        <w:rPr>
          <w:rFonts w:ascii="Aptos Light" w:hAnsi="Aptos Light"/>
          <w:color w:val="000000"/>
          <w:szCs w:val="20"/>
        </w:rPr>
        <w:t>The</w:t>
      </w:r>
      <w:r w:rsidR="00423CD3">
        <w:rPr>
          <w:rFonts w:ascii="Aptos Light" w:hAnsi="Aptos Light"/>
          <w:color w:val="000000"/>
          <w:szCs w:val="20"/>
        </w:rPr>
        <w:t xml:space="preserve"> backend and database</w:t>
      </w:r>
      <w:r>
        <w:rPr>
          <w:rFonts w:ascii="Aptos Light" w:hAnsi="Aptos Light"/>
          <w:color w:val="000000"/>
          <w:szCs w:val="20"/>
        </w:rPr>
        <w:t xml:space="preserve"> server must separately reject overlength requests.</w:t>
      </w:r>
    </w:p>
    <w:p w:rsidR="004A6372" w:rsidRDefault="00627B67" w:rsidP="008A2703">
      <w:pPr>
        <w:pStyle w:val="Heading2"/>
        <w:spacing w:before="160" w:line="240" w:lineRule="auto"/>
        <w:jc w:val="both"/>
      </w:pPr>
      <w:r>
        <w:rPr>
          <w:rFonts w:ascii="Aptos Light" w:hAnsi="Aptos Light"/>
          <w:szCs w:val="28"/>
        </w:rPr>
        <w:t xml:space="preserve">FLE09 </w:t>
      </w:r>
      <w:r w:rsidR="00423CD3">
        <w:rPr>
          <w:rFonts w:ascii="Aptos Light" w:hAnsi="Aptos Light"/>
          <w:szCs w:val="28"/>
        </w:rPr>
        <w:t xml:space="preserve">- </w:t>
      </w:r>
      <w:r>
        <w:rPr>
          <w:rFonts w:ascii="Aptos Light" w:hAnsi="Aptos Light"/>
          <w:szCs w:val="28"/>
        </w:rPr>
        <w:t>Recover after failed submission</w:t>
      </w:r>
    </w:p>
    <w:p w:rsidR="008B265E" w:rsidRDefault="00627B67" w:rsidP="008A2703">
      <w:pPr>
        <w:spacing w:after="60" w:line="240" w:lineRule="auto"/>
        <w:jc w:val="both"/>
        <w:rPr>
          <w:rFonts w:ascii="Aptos Light" w:hAnsi="Aptos Light"/>
          <w:color w:val="000000"/>
          <w:szCs w:val="20"/>
        </w:rPr>
      </w:pPr>
      <w:r>
        <w:rPr>
          <w:rFonts w:ascii="Aptos Light" w:hAnsi="Aptos Light"/>
          <w:b/>
          <w:color w:val="000000"/>
          <w:szCs w:val="20"/>
        </w:rPr>
        <w:t>Try.</w:t>
      </w:r>
      <w:r w:rsidR="00423CD3">
        <w:rPr>
          <w:rFonts w:ascii="Aptos Light" w:hAnsi="Aptos Light"/>
          <w:b/>
          <w:color w:val="000000"/>
          <w:szCs w:val="20"/>
        </w:rPr>
        <w:tab/>
      </w:r>
      <w:r>
        <w:rPr>
          <w:rFonts w:ascii="Aptos Light" w:hAnsi="Aptos Light"/>
          <w:color w:val="000000"/>
          <w:szCs w:val="20"/>
        </w:rPr>
        <w:t xml:space="preserve">After a duplicate or invalid-capacity error, correct the value and </w:t>
      </w:r>
      <w:r w:rsidR="008B265E">
        <w:rPr>
          <w:rFonts w:ascii="Aptos Light" w:hAnsi="Aptos Light"/>
          <w:color w:val="000000"/>
          <w:szCs w:val="20"/>
        </w:rPr>
        <w:t xml:space="preserve">try to </w:t>
      </w:r>
      <w:r>
        <w:rPr>
          <w:rFonts w:ascii="Aptos Light" w:hAnsi="Aptos Light"/>
          <w:color w:val="000000"/>
          <w:szCs w:val="20"/>
        </w:rPr>
        <w:t xml:space="preserve">Save </w:t>
      </w:r>
      <w:r w:rsidR="008B265E">
        <w:rPr>
          <w:rFonts w:ascii="Aptos Light" w:hAnsi="Aptos Light"/>
          <w:color w:val="000000"/>
          <w:szCs w:val="20"/>
        </w:rPr>
        <w:t>it again</w:t>
      </w:r>
      <w:r>
        <w:rPr>
          <w:rFonts w:ascii="Aptos Light" w:hAnsi="Aptos Light"/>
          <w:color w:val="000000"/>
          <w:szCs w:val="20"/>
        </w:rPr>
        <w:t>.</w:t>
      </w:r>
    </w:p>
    <w:p w:rsidR="008B265E" w:rsidRDefault="008B265E" w:rsidP="008B265E">
      <w:pPr>
        <w:spacing w:after="60" w:line="240" w:lineRule="auto"/>
        <w:jc w:val="both"/>
        <w:rPr>
          <w:rFonts w:ascii="Aptos Mono" w:hAnsi="Aptos Mono"/>
          <w:color w:val="000000"/>
          <w:szCs w:val="20"/>
        </w:rPr>
      </w:pPr>
      <w:r>
        <w:rPr>
          <w:rFonts w:ascii="Aptos Mono" w:hAnsi="Aptos Mono"/>
          <w:color w:val="000000"/>
          <w:szCs w:val="20"/>
        </w:rPr>
        <w:tab/>
      </w:r>
      <w:r w:rsidRPr="008B265E">
        <w:rPr>
          <w:rFonts w:ascii="Aptos Light" w:hAnsi="Aptos Light"/>
          <w:color w:val="000000"/>
          <w:szCs w:val="20"/>
        </w:rPr>
        <w:t>Enter:</w:t>
      </w:r>
    </w:p>
    <w:p w:rsidR="008B265E" w:rsidRDefault="008B265E" w:rsidP="008B265E">
      <w:pPr>
        <w:spacing w:after="60" w:line="240" w:lineRule="auto"/>
        <w:ind w:left="720" w:firstLine="720"/>
        <w:jc w:val="both"/>
        <w:rPr>
          <w:rFonts w:ascii="Aptos Mono" w:hAnsi="Aptos Mono"/>
          <w:color w:val="000000"/>
          <w:szCs w:val="20"/>
        </w:rPr>
      </w:pPr>
      <w:r w:rsidRPr="00F14509">
        <w:rPr>
          <w:rFonts w:ascii="Aptos Mono" w:hAnsi="Aptos Mono"/>
          <w:color w:val="000000"/>
          <w:szCs w:val="20"/>
        </w:rPr>
        <w:t>ARC-T90</w:t>
      </w:r>
      <w:r>
        <w:rPr>
          <w:rFonts w:ascii="Aptos Mono" w:hAnsi="Aptos Mono"/>
          <w:color w:val="000000"/>
          <w:szCs w:val="20"/>
        </w:rPr>
        <w:t>1</w:t>
      </w:r>
      <w:r w:rsidRPr="00F14509">
        <w:rPr>
          <w:rFonts w:ascii="Aptos Mono" w:hAnsi="Aptos Mono"/>
          <w:color w:val="000000"/>
          <w:szCs w:val="20"/>
        </w:rPr>
        <w:t xml:space="preserve"> / </w:t>
      </w:r>
      <w:r w:rsidRPr="002C3A23">
        <w:rPr>
          <w:rFonts w:ascii="Aptos Mono" w:hAnsi="Aptos Mono"/>
        </w:rPr>
        <w:t>A01-23-456789</w:t>
      </w:r>
      <w:r w:rsidRPr="00F14509">
        <w:rPr>
          <w:rFonts w:ascii="Aptos Mono" w:hAnsi="Aptos Mono"/>
          <w:color w:val="000000"/>
          <w:szCs w:val="20"/>
        </w:rPr>
        <w:t xml:space="preserve"> / </w:t>
      </w:r>
      <w:r>
        <w:rPr>
          <w:rFonts w:ascii="Aptos Mono" w:hAnsi="Aptos Mono"/>
          <w:color w:val="000000"/>
          <w:szCs w:val="20"/>
        </w:rPr>
        <w:t>600, -1</w:t>
      </w:r>
    </w:p>
    <w:p w:rsidR="008B265E" w:rsidRDefault="008B265E" w:rsidP="008B265E">
      <w:pPr>
        <w:spacing w:after="60" w:line="240" w:lineRule="auto"/>
        <w:jc w:val="both"/>
        <w:rPr>
          <w:rFonts w:ascii="Aptos Mono" w:hAnsi="Aptos Mono"/>
          <w:color w:val="000000"/>
          <w:szCs w:val="20"/>
        </w:rPr>
      </w:pPr>
      <w:r>
        <w:rPr>
          <w:rFonts w:ascii="Aptos Mono" w:hAnsi="Aptos Mono"/>
          <w:color w:val="000000"/>
          <w:szCs w:val="20"/>
        </w:rPr>
        <w:tab/>
      </w:r>
      <w:r w:rsidRPr="008B265E">
        <w:rPr>
          <w:rFonts w:ascii="Aptos Light" w:hAnsi="Aptos Light"/>
          <w:color w:val="000000"/>
          <w:szCs w:val="20"/>
        </w:rPr>
        <w:t>The feedback message will be:</w:t>
      </w:r>
    </w:p>
    <w:p w:rsidR="008B265E" w:rsidRDefault="008B265E" w:rsidP="008B265E">
      <w:pPr>
        <w:spacing w:after="60" w:line="240" w:lineRule="auto"/>
        <w:ind w:left="720" w:firstLine="720"/>
        <w:jc w:val="both"/>
        <w:rPr>
          <w:rStyle w:val="Strong"/>
        </w:rPr>
      </w:pPr>
      <w:r w:rsidRPr="003F1941">
        <w:rPr>
          <w:rStyle w:val="Strong"/>
        </w:rPr>
        <w:t>Enter a number from</w:t>
      </w:r>
      <w:r w:rsidRPr="003F1941">
        <w:rPr>
          <w:rStyle w:val="Strong"/>
          <w:rFonts w:ascii="Aptos Light" w:hAnsi="Aptos Light"/>
          <w:b w:val="0"/>
          <w:bCs w:val="0"/>
          <w:color w:val="000000"/>
          <w:szCs w:val="20"/>
        </w:rPr>
        <w:t xml:space="preserve"> </w:t>
      </w:r>
      <w:r w:rsidRPr="003F1941">
        <w:rPr>
          <w:rFonts w:ascii="Aptos Mono" w:hAnsi="Aptos Mono"/>
        </w:rPr>
        <w:t>1</w:t>
      </w:r>
      <w:r w:rsidRPr="003F1941">
        <w:rPr>
          <w:rStyle w:val="Strong"/>
          <w:rFonts w:ascii="Aptos Light" w:hAnsi="Aptos Light"/>
          <w:b w:val="0"/>
          <w:bCs w:val="0"/>
          <w:color w:val="000000"/>
          <w:szCs w:val="20"/>
        </w:rPr>
        <w:t xml:space="preserve"> </w:t>
      </w:r>
      <w:r w:rsidRPr="003F1941">
        <w:rPr>
          <w:rStyle w:val="Strong"/>
        </w:rPr>
        <w:t>to</w:t>
      </w:r>
      <w:r w:rsidRPr="003F1941">
        <w:rPr>
          <w:rStyle w:val="Strong"/>
          <w:rFonts w:ascii="Aptos Light" w:hAnsi="Aptos Light"/>
          <w:b w:val="0"/>
          <w:bCs w:val="0"/>
          <w:color w:val="000000"/>
          <w:szCs w:val="20"/>
        </w:rPr>
        <w:t xml:space="preserve"> </w:t>
      </w:r>
      <w:r w:rsidRPr="003F1941">
        <w:rPr>
          <w:rFonts w:ascii="Aptos Mono" w:hAnsi="Aptos Mono"/>
        </w:rPr>
        <w:t>80</w:t>
      </w:r>
      <w:r w:rsidRPr="003F1941">
        <w:rPr>
          <w:rStyle w:val="Strong"/>
          <w:rFonts w:ascii="Aptos Light" w:hAnsi="Aptos Light"/>
          <w:b w:val="0"/>
          <w:bCs w:val="0"/>
          <w:color w:val="000000"/>
          <w:szCs w:val="20"/>
        </w:rPr>
        <w:t xml:space="preserve"> </w:t>
      </w:r>
      <w:r w:rsidRPr="003F1941">
        <w:rPr>
          <w:rStyle w:val="Strong"/>
        </w:rPr>
        <w:t>only</w:t>
      </w:r>
    </w:p>
    <w:p w:rsidR="008B265E" w:rsidRDefault="008B265E" w:rsidP="008B265E">
      <w:pPr>
        <w:spacing w:after="60" w:line="240" w:lineRule="auto"/>
        <w:ind w:left="720" w:firstLine="720"/>
        <w:jc w:val="both"/>
        <w:rPr>
          <w:rStyle w:val="Strong"/>
        </w:rPr>
      </w:pPr>
      <w:r w:rsidRPr="00423CD3">
        <w:rPr>
          <w:rFonts w:ascii="Aptos Mono" w:hAnsi="Aptos Mono"/>
          <w:color w:val="1F2937"/>
          <w:sz w:val="18"/>
          <w:szCs w:val="18"/>
        </w:rPr>
        <w:t xml:space="preserve">Plate </w:t>
      </w:r>
      <w:r>
        <w:rPr>
          <w:rFonts w:ascii="Aptos Mono" w:hAnsi="Aptos Mono"/>
          <w:color w:val="1F2937"/>
          <w:sz w:val="18"/>
          <w:szCs w:val="18"/>
        </w:rPr>
        <w:t>N</w:t>
      </w:r>
      <w:r w:rsidRPr="00423CD3">
        <w:rPr>
          <w:rFonts w:ascii="Aptos Mono" w:hAnsi="Aptos Mono"/>
          <w:color w:val="1F2937"/>
          <w:sz w:val="18"/>
          <w:szCs w:val="18"/>
        </w:rPr>
        <w:t xml:space="preserve">umber/Unit </w:t>
      </w:r>
      <w:r>
        <w:rPr>
          <w:rFonts w:ascii="Aptos Mono" w:hAnsi="Aptos Mono"/>
          <w:color w:val="1F2937"/>
          <w:sz w:val="18"/>
          <w:szCs w:val="18"/>
        </w:rPr>
        <w:t>N</w:t>
      </w:r>
      <w:r w:rsidRPr="00423CD3">
        <w:rPr>
          <w:rFonts w:ascii="Aptos Mono" w:hAnsi="Aptos Mono"/>
          <w:color w:val="1F2937"/>
          <w:sz w:val="18"/>
          <w:szCs w:val="18"/>
        </w:rPr>
        <w:t>umber</w:t>
      </w:r>
      <w:r>
        <w:t xml:space="preserve"> </w:t>
      </w:r>
      <w:r w:rsidRPr="00423CD3">
        <w:rPr>
          <w:rStyle w:val="Strong"/>
        </w:rPr>
        <w:t>is already in use</w:t>
      </w:r>
    </w:p>
    <w:p w:rsidR="008B265E" w:rsidRDefault="008B265E" w:rsidP="008B265E">
      <w:pPr>
        <w:spacing w:after="60" w:line="240" w:lineRule="auto"/>
        <w:jc w:val="both"/>
        <w:rPr>
          <w:rFonts w:ascii="Aptos Light" w:hAnsi="Aptos Light"/>
          <w:color w:val="000000"/>
          <w:szCs w:val="20"/>
        </w:rPr>
      </w:pPr>
      <w:r>
        <w:rPr>
          <w:rFonts w:ascii="Aptos Light" w:hAnsi="Aptos Light"/>
          <w:color w:val="000000"/>
          <w:szCs w:val="20"/>
        </w:rPr>
        <w:tab/>
        <w:t>Correct the form again:</w:t>
      </w:r>
    </w:p>
    <w:p w:rsidR="008B265E" w:rsidRPr="008B265E" w:rsidRDefault="008B265E" w:rsidP="008B265E">
      <w:pPr>
        <w:spacing w:after="60" w:line="240" w:lineRule="auto"/>
        <w:ind w:left="720" w:firstLine="720"/>
        <w:jc w:val="both"/>
        <w:rPr>
          <w:rFonts w:ascii="Aptos Mono" w:hAnsi="Aptos Mono"/>
          <w:color w:val="000000"/>
          <w:szCs w:val="20"/>
        </w:rPr>
      </w:pPr>
      <w:r w:rsidRPr="008B265E">
        <w:rPr>
          <w:rStyle w:val="Strong"/>
        </w:rPr>
        <w:t>Change</w:t>
      </w:r>
      <w:r>
        <w:rPr>
          <w:rStyle w:val="Strong"/>
        </w:rPr>
        <w:t xml:space="preserve">: </w:t>
      </w:r>
      <w:r>
        <w:rPr>
          <w:rFonts w:ascii="Aptos Light" w:hAnsi="Aptos Light"/>
          <w:color w:val="000000"/>
          <w:szCs w:val="20"/>
        </w:rPr>
        <w:t xml:space="preserve"> </w:t>
      </w:r>
      <w:r w:rsidRPr="00F14509">
        <w:rPr>
          <w:rFonts w:ascii="Aptos Mono" w:hAnsi="Aptos Mono"/>
          <w:color w:val="000000"/>
          <w:szCs w:val="20"/>
        </w:rPr>
        <w:t>ARC-T90</w:t>
      </w:r>
      <w:r>
        <w:rPr>
          <w:rFonts w:ascii="Aptos Mono" w:hAnsi="Aptos Mono"/>
          <w:color w:val="000000"/>
          <w:szCs w:val="20"/>
        </w:rPr>
        <w:t>1</w:t>
      </w:r>
      <w:r w:rsidRPr="00F14509">
        <w:rPr>
          <w:rFonts w:ascii="Aptos Mono" w:hAnsi="Aptos Mono"/>
          <w:color w:val="000000"/>
          <w:szCs w:val="20"/>
        </w:rPr>
        <w:t xml:space="preserve"> / </w:t>
      </w:r>
      <w:r w:rsidRPr="002C3A23">
        <w:rPr>
          <w:rFonts w:ascii="Aptos Mono" w:hAnsi="Aptos Mono"/>
        </w:rPr>
        <w:t>A01-23-456789</w:t>
      </w:r>
      <w:r w:rsidRPr="00F14509">
        <w:rPr>
          <w:rFonts w:ascii="Aptos Mono" w:hAnsi="Aptos Mono"/>
          <w:color w:val="000000"/>
          <w:szCs w:val="20"/>
        </w:rPr>
        <w:t xml:space="preserve"> / </w:t>
      </w:r>
      <w:r>
        <w:rPr>
          <w:rFonts w:ascii="Aptos Mono" w:hAnsi="Aptos Mono"/>
          <w:color w:val="000000"/>
          <w:szCs w:val="20"/>
        </w:rPr>
        <w:t xml:space="preserve">600, -1, </w:t>
      </w:r>
      <w:r w:rsidRPr="008B265E">
        <w:rPr>
          <w:rStyle w:val="Strong"/>
        </w:rPr>
        <w:t>to</w:t>
      </w:r>
      <w:r>
        <w:rPr>
          <w:rStyle w:val="Strong"/>
        </w:rPr>
        <w:t xml:space="preserve">:  </w:t>
      </w:r>
      <w:r w:rsidRPr="00F14509">
        <w:rPr>
          <w:rFonts w:ascii="Aptos Mono" w:hAnsi="Aptos Mono"/>
          <w:color w:val="000000"/>
          <w:szCs w:val="20"/>
        </w:rPr>
        <w:t xml:space="preserve">ARC-T905 / </w:t>
      </w:r>
      <w:r>
        <w:rPr>
          <w:rFonts w:ascii="Aptos Mono" w:hAnsi="Aptos Mono"/>
        </w:rPr>
        <w:t>G35</w:t>
      </w:r>
      <w:r w:rsidRPr="002C3A23">
        <w:rPr>
          <w:rFonts w:ascii="Aptos Mono" w:hAnsi="Aptos Mono"/>
        </w:rPr>
        <w:t>-</w:t>
      </w:r>
      <w:r>
        <w:rPr>
          <w:rFonts w:ascii="Aptos Mono" w:hAnsi="Aptos Mono"/>
        </w:rPr>
        <w:t>43</w:t>
      </w:r>
      <w:r w:rsidRPr="002C3A23">
        <w:rPr>
          <w:rFonts w:ascii="Aptos Mono" w:hAnsi="Aptos Mono"/>
        </w:rPr>
        <w:t>-</w:t>
      </w:r>
      <w:r>
        <w:rPr>
          <w:rFonts w:ascii="Aptos Mono" w:hAnsi="Aptos Mono"/>
        </w:rPr>
        <w:t>643</w:t>
      </w:r>
      <w:r w:rsidRPr="002C3A23">
        <w:rPr>
          <w:rFonts w:ascii="Aptos Mono" w:hAnsi="Aptos Mono"/>
        </w:rPr>
        <w:t>7</w:t>
      </w:r>
      <w:r>
        <w:rPr>
          <w:rFonts w:ascii="Aptos Mono" w:hAnsi="Aptos Mono"/>
        </w:rPr>
        <w:t>0</w:t>
      </w:r>
      <w:r w:rsidRPr="002C3A23">
        <w:rPr>
          <w:rFonts w:ascii="Aptos Mono" w:hAnsi="Aptos Mono"/>
        </w:rPr>
        <w:t>9</w:t>
      </w:r>
      <w:r w:rsidRPr="00F14509">
        <w:rPr>
          <w:rFonts w:ascii="Aptos Mono" w:hAnsi="Aptos Mono"/>
          <w:color w:val="000000"/>
          <w:szCs w:val="20"/>
        </w:rPr>
        <w:t xml:space="preserve"> / 40</w:t>
      </w:r>
    </w:p>
    <w:p w:rsidR="004A6372" w:rsidRDefault="008B265E" w:rsidP="008B265E">
      <w:pPr>
        <w:spacing w:after="60" w:line="240" w:lineRule="auto"/>
        <w:ind w:firstLine="720"/>
        <w:jc w:val="both"/>
      </w:pPr>
      <w:r w:rsidRPr="00921C3A">
        <w:rPr>
          <w:rFonts w:ascii="Aptos Mono" w:hAnsi="Aptos Mono"/>
          <w:color w:val="000000"/>
          <w:sz w:val="18"/>
          <w:szCs w:val="20"/>
        </w:rPr>
        <w:t>Save</w:t>
      </w:r>
      <w:r>
        <w:rPr>
          <w:rFonts w:ascii="Aptos Light" w:hAnsi="Aptos Light"/>
          <w:color w:val="000000"/>
          <w:szCs w:val="20"/>
        </w:rPr>
        <w:t xml:space="preserve">, </w:t>
      </w:r>
      <w:r w:rsidR="00921C3A">
        <w:rPr>
          <w:rFonts w:ascii="Aptos Mono" w:hAnsi="Aptos Mono"/>
          <w:color w:val="000000"/>
          <w:sz w:val="18"/>
          <w:szCs w:val="20"/>
        </w:rPr>
        <w:t>R</w:t>
      </w:r>
      <w:r w:rsidR="00921C3A" w:rsidRPr="00921C3A">
        <w:rPr>
          <w:rFonts w:ascii="Aptos Mono" w:hAnsi="Aptos Mono"/>
          <w:color w:val="000000"/>
          <w:sz w:val="18"/>
          <w:szCs w:val="20"/>
        </w:rPr>
        <w:t>efresh</w:t>
      </w:r>
      <w:r w:rsidR="00921C3A">
        <w:rPr>
          <w:rFonts w:ascii="Aptos Mono" w:hAnsi="Aptos Mono"/>
          <w:color w:val="000000"/>
          <w:sz w:val="18"/>
          <w:szCs w:val="20"/>
        </w:rPr>
        <w:t xml:space="preserve">, </w:t>
      </w:r>
      <w:r w:rsidR="00627B67">
        <w:rPr>
          <w:rFonts w:ascii="Aptos Light" w:hAnsi="Aptos Light"/>
          <w:color w:val="000000"/>
          <w:szCs w:val="20"/>
        </w:rPr>
        <w:t xml:space="preserve">and </w:t>
      </w:r>
      <w:r>
        <w:rPr>
          <w:rFonts w:ascii="Aptos Light" w:hAnsi="Aptos Light"/>
          <w:color w:val="000000"/>
          <w:szCs w:val="20"/>
        </w:rPr>
        <w:t>Select the edited row value</w:t>
      </w:r>
      <w:r w:rsidR="00627B67">
        <w:rPr>
          <w:rFonts w:ascii="Aptos Light" w:hAnsi="Aptos Light"/>
          <w:color w:val="000000"/>
          <w:szCs w:val="20"/>
        </w:rPr>
        <w:t>.</w:t>
      </w:r>
    </w:p>
    <w:p w:rsidR="008B265E" w:rsidRDefault="00627B67" w:rsidP="008A2703">
      <w:pPr>
        <w:spacing w:after="60" w:line="240" w:lineRule="auto"/>
        <w:jc w:val="both"/>
      </w:pPr>
      <w:r>
        <w:rPr>
          <w:rFonts w:ascii="Aptos Light" w:hAnsi="Aptos Light"/>
          <w:b/>
          <w:color w:val="000000"/>
          <w:szCs w:val="20"/>
        </w:rPr>
        <w:t>Check.</w:t>
      </w:r>
      <w:r w:rsidR="008B265E">
        <w:rPr>
          <w:rFonts w:ascii="Aptos Light" w:hAnsi="Aptos Light"/>
          <w:b/>
          <w:color w:val="000000"/>
          <w:szCs w:val="20"/>
        </w:rPr>
        <w:tab/>
      </w:r>
      <w:r w:rsidR="008B265E" w:rsidRPr="008B265E">
        <w:rPr>
          <w:rFonts w:ascii="Aptos Light" w:hAnsi="Aptos Light"/>
          <w:color w:val="000000"/>
          <w:szCs w:val="20"/>
        </w:rPr>
        <w:t>The Corrected input values has been saved successfully</w:t>
      </w:r>
      <w:r w:rsidR="008B265E">
        <w:rPr>
          <w:rFonts w:ascii="Aptos Light" w:hAnsi="Aptos Light"/>
          <w:color w:val="000000"/>
          <w:szCs w:val="20"/>
        </w:rPr>
        <w:t>.</w:t>
      </w:r>
    </w:p>
    <w:p w:rsidR="004A6372" w:rsidRDefault="00F3493F" w:rsidP="008A2703">
      <w:pPr>
        <w:pStyle w:val="Heading1"/>
        <w:pageBreakBefore/>
        <w:spacing w:before="160" w:after="80" w:line="240" w:lineRule="auto"/>
        <w:jc w:val="both"/>
      </w:pPr>
      <w:r>
        <w:rPr>
          <w:rFonts w:ascii="Aptos Light" w:hAnsi="Aptos Light"/>
          <w:szCs w:val="36"/>
        </w:rPr>
        <w:t>4.</w:t>
      </w:r>
      <w:r w:rsidR="00627B67">
        <w:rPr>
          <w:rFonts w:ascii="Aptos Light" w:hAnsi="Aptos Light"/>
          <w:szCs w:val="36"/>
        </w:rPr>
        <w:t xml:space="preserve"> Fleet status availability and history</w:t>
      </w:r>
    </w:p>
    <w:p w:rsidR="008B265E" w:rsidRDefault="00627B67" w:rsidP="008A2703">
      <w:pPr>
        <w:spacing w:after="60" w:line="240" w:lineRule="auto"/>
        <w:jc w:val="both"/>
        <w:rPr>
          <w:rFonts w:ascii="Aptos Light" w:hAnsi="Aptos Light"/>
          <w:color w:val="000000"/>
          <w:szCs w:val="20"/>
        </w:rPr>
      </w:pPr>
      <w:r>
        <w:rPr>
          <w:rFonts w:ascii="Aptos Light" w:hAnsi="Aptos Light"/>
          <w:color w:val="000000"/>
          <w:szCs w:val="20"/>
        </w:rPr>
        <w:t xml:space="preserve">Keep </w:t>
      </w:r>
      <w:r w:rsidR="008B265E" w:rsidRPr="008B265E">
        <w:rPr>
          <w:rFonts w:ascii="Aptos Mono" w:hAnsi="Aptos Mono"/>
          <w:color w:val="000000"/>
          <w:szCs w:val="20"/>
        </w:rPr>
        <w:t>A</w:t>
      </w:r>
      <w:r w:rsidRPr="008B265E">
        <w:rPr>
          <w:rFonts w:ascii="Aptos Mono" w:hAnsi="Aptos Mono"/>
          <w:color w:val="000000"/>
          <w:szCs w:val="20"/>
        </w:rPr>
        <w:t xml:space="preserve">dministrative </w:t>
      </w:r>
      <w:r w:rsidR="008B265E" w:rsidRPr="008B265E">
        <w:rPr>
          <w:rFonts w:ascii="Aptos Mono" w:hAnsi="Aptos Mono"/>
          <w:color w:val="000000"/>
          <w:szCs w:val="20"/>
        </w:rPr>
        <w:t>S</w:t>
      </w:r>
      <w:r w:rsidRPr="008B265E">
        <w:rPr>
          <w:rFonts w:ascii="Aptos Mono" w:hAnsi="Aptos Mono"/>
          <w:color w:val="000000"/>
          <w:szCs w:val="20"/>
        </w:rPr>
        <w:t>tatus</w:t>
      </w:r>
      <w:r>
        <w:rPr>
          <w:rFonts w:ascii="Aptos Light" w:hAnsi="Aptos Light"/>
          <w:color w:val="000000"/>
          <w:szCs w:val="20"/>
        </w:rPr>
        <w:t xml:space="preserve"> and </w:t>
      </w:r>
      <w:r w:rsidR="008B265E" w:rsidRPr="008B265E">
        <w:rPr>
          <w:rFonts w:ascii="Aptos Mono" w:hAnsi="Aptos Mono"/>
          <w:color w:val="000000"/>
          <w:szCs w:val="20"/>
        </w:rPr>
        <w:t>R</w:t>
      </w:r>
      <w:r w:rsidRPr="008B265E">
        <w:rPr>
          <w:rFonts w:ascii="Aptos Mono" w:hAnsi="Aptos Mono"/>
          <w:color w:val="000000"/>
          <w:szCs w:val="20"/>
        </w:rPr>
        <w:t xml:space="preserve">eported </w:t>
      </w:r>
      <w:r w:rsidR="008B265E" w:rsidRPr="008B265E">
        <w:rPr>
          <w:rFonts w:ascii="Aptos Mono" w:hAnsi="Aptos Mono"/>
          <w:color w:val="000000"/>
          <w:szCs w:val="20"/>
        </w:rPr>
        <w:t>A</w:t>
      </w:r>
      <w:r w:rsidRPr="008B265E">
        <w:rPr>
          <w:rFonts w:ascii="Aptos Mono" w:hAnsi="Aptos Mono"/>
          <w:color w:val="000000"/>
          <w:szCs w:val="20"/>
        </w:rPr>
        <w:t>vailability</w:t>
      </w:r>
      <w:r>
        <w:rPr>
          <w:rFonts w:ascii="Aptos Light" w:hAnsi="Aptos Light"/>
          <w:color w:val="000000"/>
          <w:szCs w:val="20"/>
        </w:rPr>
        <w:t xml:space="preserve"> separate.</w:t>
      </w:r>
    </w:p>
    <w:p w:rsidR="004A6372" w:rsidRDefault="00627B67" w:rsidP="008A2703">
      <w:pPr>
        <w:spacing w:after="60" w:line="240" w:lineRule="auto"/>
        <w:jc w:val="both"/>
      </w:pPr>
      <w:r>
        <w:rPr>
          <w:rFonts w:ascii="Aptos Light" w:hAnsi="Aptos Light"/>
          <w:color w:val="000000"/>
          <w:szCs w:val="20"/>
        </w:rPr>
        <w:t xml:space="preserve">After these checks, leave </w:t>
      </w:r>
      <w:r w:rsidRPr="008B265E">
        <w:rPr>
          <w:rFonts w:ascii="Aptos Mono" w:hAnsi="Aptos Mono"/>
          <w:color w:val="000000"/>
          <w:szCs w:val="20"/>
        </w:rPr>
        <w:t>ARC-T901</w:t>
      </w:r>
      <w:r>
        <w:rPr>
          <w:rFonts w:ascii="Aptos Light" w:hAnsi="Aptos Light"/>
          <w:color w:val="000000"/>
          <w:szCs w:val="20"/>
        </w:rPr>
        <w:t xml:space="preserve"> and </w:t>
      </w:r>
      <w:r w:rsidRPr="008B265E">
        <w:rPr>
          <w:rFonts w:ascii="Aptos Mono" w:hAnsi="Aptos Mono"/>
          <w:color w:val="000000"/>
          <w:szCs w:val="20"/>
        </w:rPr>
        <w:t xml:space="preserve">ARC-T902 </w:t>
      </w:r>
      <w:r w:rsidR="008B265E" w:rsidRPr="008B265E">
        <w:rPr>
          <w:rFonts w:ascii="Aptos Light" w:hAnsi="Aptos Light"/>
          <w:color w:val="000000"/>
          <w:szCs w:val="20"/>
        </w:rPr>
        <w:t>as</w:t>
      </w:r>
      <w:r w:rsidR="008B265E">
        <w:rPr>
          <w:rFonts w:ascii="Aptos Mono" w:hAnsi="Aptos Mono"/>
          <w:color w:val="000000"/>
          <w:szCs w:val="20"/>
        </w:rPr>
        <w:t xml:space="preserve"> </w:t>
      </w:r>
      <w:r w:rsidRPr="008B265E">
        <w:rPr>
          <w:rFonts w:ascii="Aptos Mono" w:hAnsi="Aptos Mono"/>
          <w:color w:val="000000"/>
          <w:szCs w:val="20"/>
        </w:rPr>
        <w:t>ACTIVE</w:t>
      </w:r>
      <w:r>
        <w:rPr>
          <w:rFonts w:ascii="Aptos Light" w:hAnsi="Aptos Light"/>
          <w:color w:val="000000"/>
          <w:szCs w:val="20"/>
        </w:rPr>
        <w:t xml:space="preserve"> and </w:t>
      </w:r>
      <w:r w:rsidRPr="008B265E">
        <w:rPr>
          <w:rFonts w:ascii="Aptos Mono" w:hAnsi="Aptos Mono"/>
          <w:color w:val="000000"/>
          <w:szCs w:val="20"/>
        </w:rPr>
        <w:t>AVAILABLE</w:t>
      </w:r>
      <w:r>
        <w:rPr>
          <w:rFonts w:ascii="Aptos Light" w:hAnsi="Aptos Light"/>
          <w:color w:val="000000"/>
          <w:szCs w:val="20"/>
        </w:rPr>
        <w:t xml:space="preserve"> for dispatch; </w:t>
      </w:r>
      <w:r w:rsidRPr="008B265E">
        <w:rPr>
          <w:rFonts w:ascii="Aptos Mono" w:hAnsi="Aptos Mono"/>
          <w:color w:val="000000"/>
          <w:szCs w:val="20"/>
        </w:rPr>
        <w:t>ARC-T903</w:t>
      </w:r>
      <w:r>
        <w:rPr>
          <w:rFonts w:ascii="Aptos Light" w:hAnsi="Aptos Light"/>
          <w:color w:val="000000"/>
          <w:szCs w:val="20"/>
        </w:rPr>
        <w:t xml:space="preserve"> stays unused.</w:t>
      </w:r>
    </w:p>
    <w:p w:rsidR="004A6372" w:rsidRDefault="00627B67" w:rsidP="008A2703">
      <w:pPr>
        <w:pStyle w:val="Heading2"/>
        <w:spacing w:before="160" w:line="240" w:lineRule="auto"/>
        <w:jc w:val="both"/>
      </w:pPr>
      <w:r>
        <w:rPr>
          <w:rFonts w:ascii="Aptos Light" w:hAnsi="Aptos Light"/>
          <w:szCs w:val="28"/>
        </w:rPr>
        <w:t xml:space="preserve">FLE10 </w:t>
      </w:r>
      <w:r w:rsidR="00921C3A">
        <w:rPr>
          <w:rFonts w:ascii="Aptos Light" w:hAnsi="Aptos Light"/>
          <w:szCs w:val="28"/>
        </w:rPr>
        <w:t xml:space="preserve">- </w:t>
      </w:r>
      <w:r>
        <w:rPr>
          <w:rFonts w:ascii="Aptos Light" w:hAnsi="Aptos Light"/>
          <w:szCs w:val="28"/>
        </w:rPr>
        <w:t>Save two different state values together</w:t>
      </w:r>
    </w:p>
    <w:p w:rsidR="00717F05" w:rsidRDefault="00627B67" w:rsidP="008A2703">
      <w:pPr>
        <w:spacing w:after="60" w:line="240" w:lineRule="auto"/>
        <w:jc w:val="both"/>
        <w:rPr>
          <w:rFonts w:ascii="Aptos Light" w:hAnsi="Aptos Light"/>
          <w:color w:val="000000"/>
          <w:szCs w:val="20"/>
        </w:rPr>
      </w:pPr>
      <w:r>
        <w:rPr>
          <w:rFonts w:ascii="Aptos Light" w:hAnsi="Aptos Light"/>
          <w:b/>
          <w:color w:val="000000"/>
          <w:szCs w:val="20"/>
        </w:rPr>
        <w:t>Try.</w:t>
      </w:r>
      <w:r w:rsidR="008B265E">
        <w:rPr>
          <w:rFonts w:ascii="Aptos Light" w:hAnsi="Aptos Light"/>
          <w:b/>
          <w:color w:val="000000"/>
          <w:szCs w:val="20"/>
        </w:rPr>
        <w:tab/>
      </w:r>
      <w:r>
        <w:rPr>
          <w:rFonts w:ascii="Aptos Light" w:hAnsi="Aptos Light"/>
          <w:color w:val="000000"/>
          <w:szCs w:val="20"/>
        </w:rPr>
        <w:t xml:space="preserve">On </w:t>
      </w:r>
      <w:r w:rsidRPr="008A677F">
        <w:rPr>
          <w:rFonts w:ascii="Aptos Mono" w:hAnsi="Aptos Mono"/>
          <w:color w:val="000000"/>
          <w:szCs w:val="20"/>
        </w:rPr>
        <w:t>ARC-T901</w:t>
      </w:r>
      <w:r>
        <w:rPr>
          <w:rFonts w:ascii="Aptos Light" w:hAnsi="Aptos Light"/>
          <w:color w:val="000000"/>
          <w:szCs w:val="20"/>
        </w:rPr>
        <w:t xml:space="preserve"> open </w:t>
      </w:r>
      <w:r w:rsidRPr="008A677F">
        <w:rPr>
          <w:rFonts w:ascii="Aptos Mono" w:hAnsi="Aptos Mono"/>
          <w:color w:val="000000"/>
          <w:szCs w:val="20"/>
        </w:rPr>
        <w:t>Status</w:t>
      </w:r>
      <w:r>
        <w:rPr>
          <w:rFonts w:ascii="Aptos Light" w:hAnsi="Aptos Light"/>
          <w:color w:val="000000"/>
          <w:szCs w:val="20"/>
        </w:rPr>
        <w:t>.</w:t>
      </w:r>
    </w:p>
    <w:p w:rsidR="00717F05" w:rsidRDefault="00627B67" w:rsidP="00717F05">
      <w:pPr>
        <w:spacing w:after="60" w:line="240" w:lineRule="auto"/>
        <w:ind w:firstLine="720"/>
        <w:jc w:val="both"/>
        <w:rPr>
          <w:rFonts w:ascii="Aptos Light" w:hAnsi="Aptos Light"/>
          <w:color w:val="000000"/>
          <w:szCs w:val="20"/>
        </w:rPr>
      </w:pPr>
      <w:r>
        <w:rPr>
          <w:rFonts w:ascii="Aptos Light" w:hAnsi="Aptos Light"/>
          <w:color w:val="000000"/>
          <w:szCs w:val="20"/>
        </w:rPr>
        <w:t xml:space="preserve">Choose </w:t>
      </w:r>
      <w:r w:rsidRPr="008A677F">
        <w:rPr>
          <w:rFonts w:ascii="Aptos Mono" w:hAnsi="Aptos Mono"/>
          <w:color w:val="000000"/>
          <w:szCs w:val="20"/>
        </w:rPr>
        <w:t>Administrative Status</w:t>
      </w:r>
      <w:r>
        <w:rPr>
          <w:rFonts w:ascii="Aptos Light" w:hAnsi="Aptos Light"/>
          <w:color w:val="000000"/>
          <w:szCs w:val="20"/>
        </w:rPr>
        <w:t xml:space="preserve"> </w:t>
      </w:r>
      <w:r w:rsidR="008A677F">
        <w:rPr>
          <w:rFonts w:ascii="Aptos Light" w:hAnsi="Aptos Light"/>
          <w:color w:val="000000"/>
          <w:szCs w:val="20"/>
        </w:rPr>
        <w:t xml:space="preserve">to </w:t>
      </w:r>
      <w:r w:rsidRPr="008A677F">
        <w:rPr>
          <w:rFonts w:ascii="Aptos Mono" w:hAnsi="Aptos Mono"/>
          <w:color w:val="000000"/>
          <w:szCs w:val="20"/>
        </w:rPr>
        <w:t>ACTIVE</w:t>
      </w:r>
      <w:r>
        <w:rPr>
          <w:rFonts w:ascii="Aptos Light" w:hAnsi="Aptos Light"/>
          <w:color w:val="000000"/>
          <w:szCs w:val="20"/>
        </w:rPr>
        <w:t xml:space="preserve"> and </w:t>
      </w:r>
      <w:r w:rsidRPr="008A677F">
        <w:rPr>
          <w:rFonts w:ascii="Aptos Mono" w:hAnsi="Aptos Mono"/>
          <w:color w:val="000000"/>
          <w:szCs w:val="20"/>
        </w:rPr>
        <w:t>Reported Availability</w:t>
      </w:r>
      <w:r>
        <w:rPr>
          <w:rFonts w:ascii="Aptos Light" w:hAnsi="Aptos Light"/>
          <w:color w:val="000000"/>
          <w:szCs w:val="20"/>
        </w:rPr>
        <w:t xml:space="preserve"> </w:t>
      </w:r>
      <w:r w:rsidR="008A677F">
        <w:rPr>
          <w:rFonts w:ascii="Aptos Light" w:hAnsi="Aptos Light"/>
          <w:color w:val="000000"/>
          <w:szCs w:val="20"/>
        </w:rPr>
        <w:t xml:space="preserve">to </w:t>
      </w:r>
      <w:r w:rsidRPr="008A677F">
        <w:rPr>
          <w:rFonts w:ascii="Aptos Mono" w:hAnsi="Aptos Mono"/>
          <w:color w:val="000000"/>
          <w:szCs w:val="20"/>
        </w:rPr>
        <w:t>AVAILABLE</w:t>
      </w:r>
      <w:r>
        <w:rPr>
          <w:rFonts w:ascii="Aptos Light" w:hAnsi="Aptos Light"/>
          <w:color w:val="000000"/>
          <w:szCs w:val="20"/>
        </w:rPr>
        <w:t>.</w:t>
      </w:r>
    </w:p>
    <w:p w:rsidR="00717F05" w:rsidRDefault="00717F05" w:rsidP="00717F05">
      <w:pPr>
        <w:spacing w:after="60" w:line="240" w:lineRule="auto"/>
        <w:ind w:firstLine="720"/>
        <w:jc w:val="both"/>
        <w:rPr>
          <w:rFonts w:ascii="Aptos Light" w:hAnsi="Aptos Light"/>
          <w:color w:val="000000"/>
          <w:szCs w:val="20"/>
        </w:rPr>
      </w:pPr>
      <w:r>
        <w:rPr>
          <w:rFonts w:ascii="Aptos Light" w:hAnsi="Aptos Light"/>
          <w:color w:val="000000"/>
          <w:szCs w:val="20"/>
        </w:rPr>
        <w:t xml:space="preserve">Set </w:t>
      </w:r>
      <w:r w:rsidRPr="00717F05">
        <w:rPr>
          <w:rStyle w:val="Strong"/>
        </w:rPr>
        <w:t xml:space="preserve">Reason for </w:t>
      </w:r>
      <w:proofErr w:type="spellStart"/>
      <w:r w:rsidRPr="00717F05">
        <w:rPr>
          <w:rStyle w:val="Strong"/>
        </w:rPr>
        <w:t>Availabilty</w:t>
      </w:r>
      <w:proofErr w:type="spellEnd"/>
      <w:r w:rsidRPr="00717F05">
        <w:rPr>
          <w:rStyle w:val="Strong"/>
        </w:rPr>
        <w:t xml:space="preserve"> Change</w:t>
      </w:r>
      <w:r>
        <w:rPr>
          <w:rStyle w:val="Strong"/>
        </w:rPr>
        <w:t xml:space="preserve"> </w:t>
      </w:r>
      <w:r w:rsidRPr="00717F05">
        <w:rPr>
          <w:rFonts w:ascii="Aptos Light" w:hAnsi="Aptos Light"/>
          <w:color w:val="000000"/>
          <w:szCs w:val="20"/>
        </w:rPr>
        <w:t xml:space="preserve">to </w:t>
      </w:r>
      <w:r w:rsidRPr="00717F05">
        <w:rPr>
          <w:rFonts w:ascii="Aptos Mono" w:hAnsi="Aptos Mono"/>
          <w:color w:val="000000"/>
          <w:szCs w:val="20"/>
        </w:rPr>
        <w:t xml:space="preserve">fully operational </w:t>
      </w:r>
      <w:r w:rsidRPr="00717F05">
        <w:rPr>
          <w:rFonts w:ascii="Aptos Light" w:hAnsi="Aptos Light"/>
          <w:color w:val="000000"/>
          <w:szCs w:val="20"/>
        </w:rPr>
        <w:t>as input</w:t>
      </w:r>
      <w:r>
        <w:rPr>
          <w:rFonts w:ascii="Aptos Light" w:hAnsi="Aptos Light"/>
          <w:color w:val="000000"/>
          <w:szCs w:val="20"/>
        </w:rPr>
        <w:t>.</w:t>
      </w:r>
    </w:p>
    <w:p w:rsidR="004A6372" w:rsidRDefault="00627B67" w:rsidP="00717F05">
      <w:pPr>
        <w:spacing w:after="60" w:line="240" w:lineRule="auto"/>
        <w:ind w:firstLine="720"/>
        <w:jc w:val="both"/>
      </w:pPr>
      <w:r>
        <w:rPr>
          <w:rFonts w:ascii="Aptos Light" w:hAnsi="Aptos Light"/>
          <w:color w:val="000000"/>
          <w:szCs w:val="20"/>
        </w:rPr>
        <w:t xml:space="preserve">Click </w:t>
      </w:r>
      <w:r w:rsidRPr="00717F05">
        <w:rPr>
          <w:rFonts w:ascii="Aptos Mono" w:hAnsi="Aptos Mono"/>
          <w:color w:val="000000"/>
          <w:szCs w:val="20"/>
        </w:rPr>
        <w:t>Save</w:t>
      </w:r>
      <w:r>
        <w:rPr>
          <w:rFonts w:ascii="Aptos Light" w:hAnsi="Aptos Light"/>
          <w:color w:val="000000"/>
          <w:szCs w:val="20"/>
        </w:rPr>
        <w:t>.</w:t>
      </w:r>
    </w:p>
    <w:p w:rsidR="00921C3A" w:rsidRDefault="00627B67" w:rsidP="00717F05">
      <w:pPr>
        <w:spacing w:after="60" w:line="240" w:lineRule="auto"/>
        <w:jc w:val="both"/>
        <w:rPr>
          <w:rFonts w:ascii="Aptos Light" w:hAnsi="Aptos Light"/>
          <w:color w:val="000000"/>
          <w:szCs w:val="20"/>
        </w:rPr>
      </w:pPr>
      <w:r>
        <w:rPr>
          <w:rFonts w:ascii="Aptos Light" w:hAnsi="Aptos Light"/>
          <w:b/>
          <w:color w:val="000000"/>
          <w:szCs w:val="20"/>
        </w:rPr>
        <w:t>Check.</w:t>
      </w:r>
      <w:r w:rsidR="008B265E">
        <w:rPr>
          <w:rFonts w:ascii="Aptos Light" w:hAnsi="Aptos Light"/>
          <w:b/>
          <w:color w:val="000000"/>
          <w:szCs w:val="20"/>
        </w:rPr>
        <w:tab/>
      </w:r>
      <w:r>
        <w:rPr>
          <w:rFonts w:ascii="Aptos Light" w:hAnsi="Aptos Light"/>
          <w:color w:val="000000"/>
          <w:szCs w:val="20"/>
        </w:rPr>
        <w:t xml:space="preserve">Both values </w:t>
      </w:r>
      <w:r w:rsidR="00921C3A">
        <w:rPr>
          <w:rFonts w:ascii="Aptos Light" w:hAnsi="Aptos Light"/>
          <w:color w:val="000000"/>
          <w:szCs w:val="20"/>
        </w:rPr>
        <w:t>save</w:t>
      </w:r>
      <w:r>
        <w:rPr>
          <w:rFonts w:ascii="Aptos Light" w:hAnsi="Aptos Light"/>
          <w:color w:val="000000"/>
          <w:szCs w:val="20"/>
        </w:rPr>
        <w:t xml:space="preserve"> together after </w:t>
      </w:r>
      <w:r w:rsidR="00921C3A" w:rsidRPr="00717F05">
        <w:rPr>
          <w:rFonts w:ascii="Aptos Mono" w:hAnsi="Aptos Mono"/>
          <w:color w:val="000000"/>
          <w:szCs w:val="20"/>
        </w:rPr>
        <w:t>R</w:t>
      </w:r>
      <w:r w:rsidRPr="00717F05">
        <w:rPr>
          <w:rFonts w:ascii="Aptos Mono" w:hAnsi="Aptos Mono"/>
          <w:color w:val="000000"/>
          <w:szCs w:val="20"/>
        </w:rPr>
        <w:t>efresh</w:t>
      </w:r>
      <w:r>
        <w:rPr>
          <w:rFonts w:ascii="Aptos Light" w:hAnsi="Aptos Light"/>
          <w:color w:val="000000"/>
          <w:szCs w:val="20"/>
        </w:rPr>
        <w:t xml:space="preserve">. </w:t>
      </w:r>
    </w:p>
    <w:p w:rsidR="00921C3A" w:rsidRDefault="00627B67" w:rsidP="00921C3A">
      <w:pPr>
        <w:spacing w:after="60" w:line="240" w:lineRule="auto"/>
        <w:ind w:firstLine="720"/>
        <w:jc w:val="both"/>
        <w:rPr>
          <w:rFonts w:ascii="Aptos Light" w:hAnsi="Aptos Light"/>
          <w:color w:val="000000"/>
          <w:szCs w:val="20"/>
        </w:rPr>
      </w:pPr>
      <w:r>
        <w:rPr>
          <w:rFonts w:ascii="Aptos Light" w:hAnsi="Aptos Light"/>
          <w:color w:val="000000"/>
          <w:szCs w:val="20"/>
        </w:rPr>
        <w:t xml:space="preserve">Reopen </w:t>
      </w:r>
      <w:r w:rsidRPr="00921C3A">
        <w:rPr>
          <w:rFonts w:ascii="Aptos Mono" w:hAnsi="Aptos Mono"/>
          <w:color w:val="000000"/>
          <w:szCs w:val="20"/>
        </w:rPr>
        <w:t>Status</w:t>
      </w:r>
      <w:r>
        <w:rPr>
          <w:rFonts w:ascii="Aptos Light" w:hAnsi="Aptos Light"/>
          <w:color w:val="000000"/>
          <w:szCs w:val="20"/>
        </w:rPr>
        <w:t xml:space="preserve"> to verify them. </w:t>
      </w:r>
      <w:r w:rsidR="00921C3A">
        <w:rPr>
          <w:rFonts w:ascii="Aptos Light" w:hAnsi="Aptos Light"/>
          <w:color w:val="000000"/>
          <w:szCs w:val="20"/>
        </w:rPr>
        <w:t>A single</w:t>
      </w:r>
      <w:r>
        <w:rPr>
          <w:rFonts w:ascii="Aptos Light" w:hAnsi="Aptos Light"/>
          <w:color w:val="000000"/>
          <w:szCs w:val="20"/>
        </w:rPr>
        <w:t xml:space="preserve"> </w:t>
      </w:r>
      <w:r w:rsidR="00921C3A" w:rsidRPr="00717F05">
        <w:rPr>
          <w:rFonts w:ascii="Aptos Mono" w:hAnsi="Aptos Mono"/>
          <w:color w:val="000000"/>
          <w:szCs w:val="20"/>
        </w:rPr>
        <w:t>Save</w:t>
      </w:r>
      <w:r w:rsidR="00921C3A">
        <w:rPr>
          <w:rFonts w:ascii="Aptos Light" w:hAnsi="Aptos Light"/>
          <w:color w:val="000000"/>
          <w:szCs w:val="20"/>
        </w:rPr>
        <w:t xml:space="preserve"> button </w:t>
      </w:r>
      <w:r w:rsidR="00717F05">
        <w:rPr>
          <w:rFonts w:ascii="Aptos Light" w:hAnsi="Aptos Light"/>
          <w:color w:val="000000"/>
          <w:szCs w:val="20"/>
        </w:rPr>
        <w:t xml:space="preserve">should </w:t>
      </w:r>
      <w:r w:rsidR="00921C3A">
        <w:rPr>
          <w:rFonts w:ascii="Aptos Light" w:hAnsi="Aptos Light"/>
          <w:color w:val="000000"/>
          <w:szCs w:val="20"/>
        </w:rPr>
        <w:t>proceed</w:t>
      </w:r>
      <w:r>
        <w:rPr>
          <w:rFonts w:ascii="Aptos Light" w:hAnsi="Aptos Light"/>
          <w:color w:val="000000"/>
          <w:szCs w:val="20"/>
        </w:rPr>
        <w:t xml:space="preserve"> </w:t>
      </w:r>
      <w:r w:rsidR="00921C3A">
        <w:rPr>
          <w:rFonts w:ascii="Aptos Light" w:hAnsi="Aptos Light"/>
          <w:color w:val="000000"/>
          <w:szCs w:val="20"/>
        </w:rPr>
        <w:t>to chang</w:t>
      </w:r>
      <w:r w:rsidR="00717F05">
        <w:rPr>
          <w:rFonts w:ascii="Aptos Light" w:hAnsi="Aptos Light"/>
          <w:color w:val="000000"/>
          <w:szCs w:val="20"/>
        </w:rPr>
        <w:t>e the three</w:t>
      </w:r>
      <w:r w:rsidR="00921C3A">
        <w:rPr>
          <w:rFonts w:ascii="Aptos Light" w:hAnsi="Aptos Light"/>
          <w:color w:val="000000"/>
          <w:szCs w:val="20"/>
        </w:rPr>
        <w:t xml:space="preserve"> fields</w:t>
      </w:r>
    </w:p>
    <w:p w:rsidR="004A6372" w:rsidRPr="00921C3A" w:rsidRDefault="00921C3A" w:rsidP="00921C3A">
      <w:pPr>
        <w:spacing w:after="60" w:line="240" w:lineRule="auto"/>
        <w:ind w:firstLine="720"/>
        <w:jc w:val="both"/>
        <w:rPr>
          <w:rFonts w:ascii="Aptos Light" w:hAnsi="Aptos Light"/>
          <w:color w:val="000000"/>
          <w:szCs w:val="20"/>
        </w:rPr>
      </w:pPr>
      <w:r>
        <w:rPr>
          <w:rFonts w:ascii="Aptos Light" w:hAnsi="Aptos Light"/>
          <w:color w:val="000000"/>
          <w:szCs w:val="20"/>
        </w:rPr>
        <w:t>This should</w:t>
      </w:r>
      <w:r w:rsidR="00627B67">
        <w:rPr>
          <w:rFonts w:ascii="Aptos Light" w:hAnsi="Aptos Light"/>
          <w:color w:val="000000"/>
          <w:szCs w:val="20"/>
        </w:rPr>
        <w:t xml:space="preserve"> not </w:t>
      </w:r>
      <w:r>
        <w:rPr>
          <w:rFonts w:ascii="Aptos Light" w:hAnsi="Aptos Light"/>
          <w:color w:val="000000"/>
          <w:szCs w:val="20"/>
        </w:rPr>
        <w:t>divide</w:t>
      </w:r>
      <w:r w:rsidR="00627B67">
        <w:rPr>
          <w:rFonts w:ascii="Aptos Light" w:hAnsi="Aptos Light"/>
          <w:color w:val="000000"/>
          <w:szCs w:val="20"/>
        </w:rPr>
        <w:t xml:space="preserve"> them into a single </w:t>
      </w:r>
      <w:r>
        <w:rPr>
          <w:rFonts w:ascii="Aptos Light" w:hAnsi="Aptos Light"/>
          <w:color w:val="000000"/>
          <w:szCs w:val="20"/>
        </w:rPr>
        <w:t>field change</w:t>
      </w:r>
      <w:r w:rsidR="00627B67">
        <w:rPr>
          <w:rFonts w:ascii="Aptos Light" w:hAnsi="Aptos Light"/>
          <w:color w:val="000000"/>
          <w:szCs w:val="20"/>
        </w:rPr>
        <w:t>.</w:t>
      </w:r>
    </w:p>
    <w:p w:rsidR="004A6372" w:rsidRDefault="00627B67" w:rsidP="008A2703">
      <w:pPr>
        <w:pStyle w:val="Heading2"/>
        <w:spacing w:before="160" w:line="240" w:lineRule="auto"/>
        <w:jc w:val="both"/>
      </w:pPr>
      <w:r>
        <w:rPr>
          <w:rFonts w:ascii="Aptos Light" w:hAnsi="Aptos Light"/>
          <w:szCs w:val="28"/>
        </w:rPr>
        <w:t xml:space="preserve">FLE11 </w:t>
      </w:r>
      <w:r w:rsidR="00717F05">
        <w:rPr>
          <w:rFonts w:ascii="Aptos Light" w:hAnsi="Aptos Light"/>
          <w:szCs w:val="28"/>
        </w:rPr>
        <w:t xml:space="preserve">- </w:t>
      </w:r>
      <w:r>
        <w:rPr>
          <w:rFonts w:ascii="Aptos Light" w:hAnsi="Aptos Light"/>
          <w:szCs w:val="28"/>
        </w:rPr>
        <w:t>Require a reason only for an availability change</w:t>
      </w:r>
    </w:p>
    <w:p w:rsidR="00717F05" w:rsidRDefault="00627B67" w:rsidP="008A2703">
      <w:pPr>
        <w:spacing w:after="60" w:line="240" w:lineRule="auto"/>
        <w:jc w:val="both"/>
        <w:rPr>
          <w:rFonts w:ascii="Aptos Light" w:hAnsi="Aptos Light"/>
          <w:color w:val="000000"/>
          <w:szCs w:val="20"/>
        </w:rPr>
      </w:pPr>
      <w:r>
        <w:rPr>
          <w:rFonts w:ascii="Aptos Light" w:hAnsi="Aptos Light"/>
          <w:b/>
          <w:color w:val="000000"/>
          <w:szCs w:val="20"/>
        </w:rPr>
        <w:t>Try.</w:t>
      </w:r>
      <w:r w:rsidR="00921C3A">
        <w:rPr>
          <w:rFonts w:ascii="Aptos Light" w:hAnsi="Aptos Light"/>
          <w:b/>
          <w:color w:val="000000"/>
          <w:szCs w:val="20"/>
        </w:rPr>
        <w:tab/>
      </w:r>
      <w:r>
        <w:rPr>
          <w:rFonts w:ascii="Aptos Light" w:hAnsi="Aptos Light"/>
          <w:color w:val="000000"/>
          <w:szCs w:val="20"/>
        </w:rPr>
        <w:t xml:space="preserve">Change </w:t>
      </w:r>
      <w:r w:rsidRPr="00717F05">
        <w:rPr>
          <w:rFonts w:ascii="Aptos Mono" w:hAnsi="Aptos Mono"/>
          <w:color w:val="000000"/>
          <w:szCs w:val="20"/>
        </w:rPr>
        <w:t>ARC-T904</w:t>
      </w:r>
      <w:r>
        <w:rPr>
          <w:rFonts w:ascii="Aptos Light" w:hAnsi="Aptos Light"/>
          <w:color w:val="000000"/>
          <w:szCs w:val="20"/>
        </w:rPr>
        <w:t xml:space="preserve"> from </w:t>
      </w:r>
      <w:r w:rsidRPr="00717F05">
        <w:rPr>
          <w:rFonts w:ascii="Aptos Mono" w:hAnsi="Aptos Mono"/>
          <w:color w:val="000000"/>
          <w:szCs w:val="20"/>
        </w:rPr>
        <w:t>UNKNOWN</w:t>
      </w:r>
      <w:r>
        <w:rPr>
          <w:rFonts w:ascii="Aptos Light" w:hAnsi="Aptos Light"/>
          <w:color w:val="000000"/>
          <w:szCs w:val="20"/>
        </w:rPr>
        <w:t xml:space="preserve"> to </w:t>
      </w:r>
      <w:r w:rsidRPr="00717F05">
        <w:rPr>
          <w:rFonts w:ascii="Aptos Mono" w:hAnsi="Aptos Mono"/>
          <w:color w:val="000000"/>
          <w:szCs w:val="20"/>
        </w:rPr>
        <w:t>OUT_OF_SERVICE</w:t>
      </w:r>
      <w:r>
        <w:rPr>
          <w:rFonts w:ascii="Aptos Light" w:hAnsi="Aptos Light"/>
          <w:color w:val="000000"/>
          <w:szCs w:val="20"/>
        </w:rPr>
        <w:t xml:space="preserve"> and leave its reason empty, then spaces only.</w:t>
      </w:r>
    </w:p>
    <w:p w:rsidR="00717F05" w:rsidRDefault="00627B67" w:rsidP="00717F05">
      <w:pPr>
        <w:spacing w:after="60" w:line="240" w:lineRule="auto"/>
        <w:ind w:firstLine="720"/>
        <w:jc w:val="both"/>
        <w:rPr>
          <w:rFonts w:ascii="Aptos Light" w:hAnsi="Aptos Light"/>
          <w:color w:val="000000"/>
          <w:szCs w:val="20"/>
        </w:rPr>
      </w:pPr>
      <w:r>
        <w:rPr>
          <w:rFonts w:ascii="Aptos Light" w:hAnsi="Aptos Light"/>
          <w:color w:val="000000"/>
          <w:szCs w:val="20"/>
        </w:rPr>
        <w:t>Also try clearing either required dropdown. C</w:t>
      </w:r>
      <w:r w:rsidR="00717F05">
        <w:rPr>
          <w:rFonts w:ascii="Aptos Light" w:hAnsi="Aptos Light"/>
          <w:color w:val="000000"/>
          <w:szCs w:val="20"/>
        </w:rPr>
        <w:t xml:space="preserve">lick </w:t>
      </w:r>
      <w:r w:rsidR="00717F05" w:rsidRPr="00717F05">
        <w:rPr>
          <w:rFonts w:ascii="Aptos Mono" w:hAnsi="Aptos Mono"/>
          <w:color w:val="000000"/>
          <w:szCs w:val="20"/>
        </w:rPr>
        <w:t>C</w:t>
      </w:r>
      <w:r w:rsidRPr="00717F05">
        <w:rPr>
          <w:rFonts w:ascii="Aptos Mono" w:hAnsi="Aptos Mono"/>
          <w:color w:val="000000"/>
          <w:szCs w:val="20"/>
        </w:rPr>
        <w:t>ancel</w:t>
      </w:r>
      <w:r>
        <w:rPr>
          <w:rFonts w:ascii="Aptos Light" w:hAnsi="Aptos Light"/>
          <w:color w:val="000000"/>
          <w:szCs w:val="20"/>
        </w:rPr>
        <w:t>.</w:t>
      </w:r>
    </w:p>
    <w:p w:rsidR="00717F05" w:rsidRDefault="00627B67" w:rsidP="00717F05">
      <w:pPr>
        <w:spacing w:after="60" w:line="240" w:lineRule="auto"/>
        <w:ind w:firstLine="720"/>
        <w:jc w:val="both"/>
        <w:rPr>
          <w:rFonts w:ascii="Aptos Light" w:hAnsi="Aptos Light"/>
          <w:color w:val="000000"/>
          <w:szCs w:val="20"/>
        </w:rPr>
      </w:pPr>
      <w:r>
        <w:rPr>
          <w:rFonts w:ascii="Aptos Light" w:hAnsi="Aptos Light"/>
          <w:color w:val="000000"/>
          <w:szCs w:val="20"/>
        </w:rPr>
        <w:t xml:space="preserve">Next change only </w:t>
      </w:r>
      <w:r w:rsidR="00717F05" w:rsidRPr="008A677F">
        <w:rPr>
          <w:rFonts w:ascii="Aptos Mono" w:hAnsi="Aptos Mono"/>
          <w:color w:val="000000"/>
          <w:szCs w:val="20"/>
        </w:rPr>
        <w:t>Administrative Status</w:t>
      </w:r>
      <w:r>
        <w:rPr>
          <w:rFonts w:ascii="Aptos Light" w:hAnsi="Aptos Light"/>
          <w:color w:val="000000"/>
          <w:szCs w:val="20"/>
        </w:rPr>
        <w:t xml:space="preserve"> to </w:t>
      </w:r>
      <w:r w:rsidRPr="00717F05">
        <w:rPr>
          <w:rFonts w:ascii="Aptos Mono" w:hAnsi="Aptos Mono"/>
          <w:color w:val="000000"/>
          <w:szCs w:val="20"/>
        </w:rPr>
        <w:t>ACTIVE</w:t>
      </w:r>
      <w:r>
        <w:rPr>
          <w:rFonts w:ascii="Aptos Light" w:hAnsi="Aptos Light"/>
          <w:color w:val="000000"/>
          <w:szCs w:val="20"/>
        </w:rPr>
        <w:t xml:space="preserve"> with availability unchanged</w:t>
      </w:r>
      <w:r w:rsidR="00717F05">
        <w:rPr>
          <w:rFonts w:ascii="Aptos Light" w:hAnsi="Aptos Light"/>
          <w:color w:val="000000"/>
          <w:szCs w:val="20"/>
        </w:rPr>
        <w:t>,</w:t>
      </w:r>
    </w:p>
    <w:p w:rsidR="004A6372" w:rsidRDefault="00627B67" w:rsidP="00717F05">
      <w:pPr>
        <w:spacing w:after="60" w:line="240" w:lineRule="auto"/>
        <w:ind w:firstLine="720"/>
        <w:jc w:val="both"/>
      </w:pPr>
      <w:r>
        <w:rPr>
          <w:rFonts w:ascii="Aptos Light" w:hAnsi="Aptos Light"/>
          <w:color w:val="000000"/>
          <w:szCs w:val="20"/>
        </w:rPr>
        <w:t xml:space="preserve">and </w:t>
      </w:r>
      <w:r w:rsidR="00717F05" w:rsidRPr="00717F05">
        <w:rPr>
          <w:rStyle w:val="Strong"/>
        </w:rPr>
        <w:t>NO</w:t>
      </w:r>
      <w:r w:rsidRPr="00717F05">
        <w:rPr>
          <w:rStyle w:val="Strong"/>
        </w:rPr>
        <w:t xml:space="preserve"> </w:t>
      </w:r>
      <w:r w:rsidR="00717F05" w:rsidRPr="00717F05">
        <w:rPr>
          <w:rStyle w:val="Strong"/>
        </w:rPr>
        <w:t>R</w:t>
      </w:r>
      <w:r w:rsidRPr="00717F05">
        <w:rPr>
          <w:rStyle w:val="Strong"/>
        </w:rPr>
        <w:t>eason</w:t>
      </w:r>
      <w:r w:rsidR="00717F05" w:rsidRPr="00717F05">
        <w:rPr>
          <w:rStyle w:val="Strong"/>
        </w:rPr>
        <w:t xml:space="preserve"> for </w:t>
      </w:r>
      <w:proofErr w:type="spellStart"/>
      <w:r w:rsidR="00717F05" w:rsidRPr="00717F05">
        <w:rPr>
          <w:rStyle w:val="Strong"/>
        </w:rPr>
        <w:t>Availabilty</w:t>
      </w:r>
      <w:proofErr w:type="spellEnd"/>
      <w:r w:rsidR="00717F05" w:rsidRPr="00717F05">
        <w:rPr>
          <w:rStyle w:val="Strong"/>
        </w:rPr>
        <w:t xml:space="preserve"> Change</w:t>
      </w:r>
      <w:r>
        <w:rPr>
          <w:rFonts w:ascii="Aptos Light" w:hAnsi="Aptos Light"/>
          <w:color w:val="000000"/>
          <w:szCs w:val="20"/>
        </w:rPr>
        <w:t>.</w:t>
      </w:r>
    </w:p>
    <w:p w:rsidR="00717F05" w:rsidRDefault="00627B67" w:rsidP="008A2703">
      <w:pPr>
        <w:spacing w:after="60" w:line="240" w:lineRule="auto"/>
        <w:jc w:val="both"/>
        <w:rPr>
          <w:rFonts w:ascii="Aptos Light" w:hAnsi="Aptos Light"/>
          <w:color w:val="000000"/>
          <w:szCs w:val="20"/>
        </w:rPr>
      </w:pPr>
      <w:r>
        <w:rPr>
          <w:rFonts w:ascii="Aptos Light" w:hAnsi="Aptos Light"/>
          <w:b/>
          <w:color w:val="000000"/>
          <w:szCs w:val="20"/>
        </w:rPr>
        <w:t>Check.</w:t>
      </w:r>
      <w:r w:rsidR="00921C3A">
        <w:rPr>
          <w:rFonts w:ascii="Aptos Light" w:hAnsi="Aptos Light"/>
          <w:b/>
          <w:color w:val="000000"/>
          <w:szCs w:val="20"/>
        </w:rPr>
        <w:tab/>
      </w:r>
      <w:r>
        <w:rPr>
          <w:rFonts w:ascii="Aptos Light" w:hAnsi="Aptos Light"/>
          <w:color w:val="000000"/>
          <w:szCs w:val="20"/>
        </w:rPr>
        <w:t>Missing required selections and missing availability reasons do not save.</w:t>
      </w:r>
    </w:p>
    <w:p w:rsidR="00717F05" w:rsidRDefault="00717F05" w:rsidP="008A2703">
      <w:pPr>
        <w:spacing w:after="60" w:line="240" w:lineRule="auto"/>
        <w:jc w:val="both"/>
        <w:rPr>
          <w:rFonts w:ascii="Aptos Light" w:hAnsi="Aptos Light"/>
          <w:color w:val="000000"/>
          <w:szCs w:val="20"/>
        </w:rPr>
      </w:pPr>
      <w:r>
        <w:rPr>
          <w:rFonts w:ascii="Aptos Light" w:hAnsi="Aptos Light"/>
          <w:color w:val="000000"/>
          <w:szCs w:val="20"/>
        </w:rPr>
        <w:tab/>
        <w:t>Display messages will appear:</w:t>
      </w:r>
    </w:p>
    <w:p w:rsidR="00717F05" w:rsidRPr="00717F05" w:rsidRDefault="00717F05" w:rsidP="00717F05">
      <w:pPr>
        <w:spacing w:after="60" w:line="240" w:lineRule="auto"/>
        <w:ind w:firstLine="720"/>
        <w:jc w:val="both"/>
        <w:rPr>
          <w:rStyle w:val="Strong"/>
        </w:rPr>
      </w:pPr>
      <w:r>
        <w:rPr>
          <w:rFonts w:ascii="Aptos Light" w:hAnsi="Aptos Light"/>
          <w:color w:val="000000"/>
          <w:szCs w:val="20"/>
        </w:rPr>
        <w:tab/>
      </w:r>
      <w:r w:rsidRPr="00717F05">
        <w:rPr>
          <w:rStyle w:val="Strong"/>
        </w:rPr>
        <w:t>Select a valid administrative status.</w:t>
      </w:r>
    </w:p>
    <w:p w:rsidR="00717F05" w:rsidRPr="00717F05" w:rsidRDefault="00717F05" w:rsidP="00717F05">
      <w:pPr>
        <w:spacing w:after="60" w:line="240" w:lineRule="auto"/>
        <w:ind w:left="1440"/>
        <w:jc w:val="both"/>
        <w:rPr>
          <w:rStyle w:val="Strong"/>
        </w:rPr>
      </w:pPr>
      <w:r w:rsidRPr="00717F05">
        <w:rPr>
          <w:rStyle w:val="Strong"/>
        </w:rPr>
        <w:t>Select a valid reported availability.</w:t>
      </w:r>
    </w:p>
    <w:p w:rsidR="00717F05" w:rsidRPr="00717F05" w:rsidRDefault="00717F05" w:rsidP="00717F05">
      <w:pPr>
        <w:spacing w:after="60" w:line="240" w:lineRule="auto"/>
        <w:ind w:left="720" w:firstLine="720"/>
        <w:jc w:val="both"/>
        <w:rPr>
          <w:rStyle w:val="Strong"/>
        </w:rPr>
      </w:pPr>
      <w:r w:rsidRPr="00717F05">
        <w:rPr>
          <w:rStyle w:val="Strong"/>
        </w:rPr>
        <w:t>Reason for Availability Change must contain 1 to 500 characters.</w:t>
      </w:r>
    </w:p>
    <w:p w:rsidR="00717F05" w:rsidRPr="00717F05" w:rsidRDefault="00717F05" w:rsidP="00717F05">
      <w:pPr>
        <w:spacing w:after="60" w:line="240" w:lineRule="auto"/>
        <w:ind w:firstLine="720"/>
        <w:jc w:val="both"/>
      </w:pPr>
      <w:r w:rsidRPr="00717F05">
        <w:rPr>
          <w:rFonts w:ascii="Aptos Light" w:hAnsi="Aptos Light"/>
          <w:color w:val="000000"/>
          <w:szCs w:val="20"/>
        </w:rPr>
        <w:t xml:space="preserve">The </w:t>
      </w:r>
      <w:r w:rsidRPr="00717F05">
        <w:rPr>
          <w:rStyle w:val="Strong"/>
        </w:rPr>
        <w:t>Reason for Availability Change</w:t>
      </w:r>
      <w:r>
        <w:t xml:space="preserve"> </w:t>
      </w:r>
      <w:r>
        <w:rPr>
          <w:rFonts w:ascii="Aptos Light" w:hAnsi="Aptos Light"/>
          <w:color w:val="000000"/>
          <w:szCs w:val="20"/>
        </w:rPr>
        <w:t>only</w:t>
      </w:r>
      <w:r w:rsidRPr="00717F05">
        <w:rPr>
          <w:rFonts w:ascii="Aptos Light" w:hAnsi="Aptos Light"/>
          <w:color w:val="000000"/>
          <w:szCs w:val="20"/>
        </w:rPr>
        <w:t xml:space="preserve"> </w:t>
      </w:r>
      <w:r>
        <w:rPr>
          <w:rFonts w:ascii="Aptos Light" w:hAnsi="Aptos Light"/>
          <w:color w:val="000000"/>
          <w:szCs w:val="20"/>
        </w:rPr>
        <w:t>allows at least</w:t>
      </w:r>
      <w:r w:rsidRPr="00717F05">
        <w:rPr>
          <w:rFonts w:ascii="Aptos Light" w:hAnsi="Aptos Light"/>
          <w:color w:val="000000"/>
          <w:szCs w:val="20"/>
        </w:rPr>
        <w:t xml:space="preserve"> </w:t>
      </w:r>
      <w:r w:rsidRPr="00717F05">
        <w:rPr>
          <w:rStyle w:val="Strong"/>
        </w:rPr>
        <w:t>500-character limits</w:t>
      </w:r>
      <w:r w:rsidRPr="00717F05">
        <w:rPr>
          <w:rFonts w:ascii="Aptos Light" w:hAnsi="Aptos Light"/>
          <w:b/>
          <w:color w:val="000000"/>
          <w:szCs w:val="20"/>
        </w:rPr>
        <w:t>.</w:t>
      </w:r>
    </w:p>
    <w:p w:rsidR="004A6372" w:rsidRDefault="00627B67" w:rsidP="008A2703">
      <w:pPr>
        <w:pStyle w:val="Heading2"/>
        <w:spacing w:before="160" w:line="240" w:lineRule="auto"/>
        <w:jc w:val="both"/>
      </w:pPr>
      <w:r>
        <w:rPr>
          <w:rFonts w:ascii="Aptos Light" w:hAnsi="Aptos Light"/>
          <w:szCs w:val="28"/>
        </w:rPr>
        <w:t xml:space="preserve">FLE12 </w:t>
      </w:r>
      <w:r w:rsidR="00717F05">
        <w:rPr>
          <w:rFonts w:ascii="Aptos Light" w:hAnsi="Aptos Light"/>
          <w:szCs w:val="28"/>
        </w:rPr>
        <w:t xml:space="preserve">- </w:t>
      </w:r>
      <w:r>
        <w:rPr>
          <w:rFonts w:ascii="Aptos Light" w:hAnsi="Aptos Light"/>
          <w:szCs w:val="28"/>
        </w:rPr>
        <w:t>Check every availability choice</w:t>
      </w:r>
    </w:p>
    <w:p w:rsidR="00F3493F" w:rsidRDefault="00627B67" w:rsidP="00717F05">
      <w:pPr>
        <w:spacing w:after="60" w:line="240" w:lineRule="auto"/>
        <w:jc w:val="both"/>
        <w:rPr>
          <w:rFonts w:ascii="Aptos Light" w:hAnsi="Aptos Light"/>
          <w:color w:val="000000"/>
          <w:szCs w:val="20"/>
        </w:rPr>
      </w:pPr>
      <w:r>
        <w:rPr>
          <w:rFonts w:ascii="Aptos Light" w:hAnsi="Aptos Light"/>
          <w:b/>
          <w:color w:val="000000"/>
          <w:szCs w:val="20"/>
        </w:rPr>
        <w:t>Try.</w:t>
      </w:r>
      <w:r w:rsidR="00921C3A">
        <w:rPr>
          <w:rFonts w:ascii="Aptos Light" w:hAnsi="Aptos Light"/>
          <w:b/>
          <w:color w:val="000000"/>
          <w:szCs w:val="20"/>
        </w:rPr>
        <w:tab/>
      </w:r>
      <w:r>
        <w:rPr>
          <w:rFonts w:ascii="Aptos Light" w:hAnsi="Aptos Light"/>
          <w:color w:val="000000"/>
          <w:szCs w:val="20"/>
        </w:rPr>
        <w:t xml:space="preserve">On </w:t>
      </w:r>
      <w:r w:rsidRPr="00717F05">
        <w:rPr>
          <w:rFonts w:ascii="Aptos Mono" w:hAnsi="Aptos Mono"/>
          <w:color w:val="000000"/>
          <w:szCs w:val="20"/>
        </w:rPr>
        <w:t>ARC-T904</w:t>
      </w:r>
      <w:r>
        <w:rPr>
          <w:rFonts w:ascii="Aptos Light" w:hAnsi="Aptos Light"/>
          <w:color w:val="000000"/>
          <w:szCs w:val="20"/>
        </w:rPr>
        <w:t xml:space="preserve"> </w:t>
      </w:r>
      <w:r w:rsidR="00717F05">
        <w:rPr>
          <w:rFonts w:ascii="Aptos Light" w:hAnsi="Aptos Light"/>
          <w:color w:val="000000"/>
          <w:szCs w:val="20"/>
        </w:rPr>
        <w:t xml:space="preserve">test each </w:t>
      </w:r>
      <w:r>
        <w:rPr>
          <w:rFonts w:ascii="Aptos Light" w:hAnsi="Aptos Light"/>
          <w:color w:val="000000"/>
          <w:szCs w:val="20"/>
        </w:rPr>
        <w:t>record</w:t>
      </w:r>
      <w:r w:rsidR="00717F05">
        <w:rPr>
          <w:rFonts w:ascii="Aptos Light" w:hAnsi="Aptos Light"/>
          <w:color w:val="000000"/>
          <w:szCs w:val="20"/>
        </w:rPr>
        <w:t xml:space="preserve"> of</w:t>
      </w:r>
      <w:r>
        <w:rPr>
          <w:rFonts w:ascii="Aptos Light" w:hAnsi="Aptos Light"/>
          <w:color w:val="000000"/>
          <w:szCs w:val="20"/>
        </w:rPr>
        <w:t xml:space="preserve"> </w:t>
      </w:r>
      <w:r w:rsidRPr="00717F05">
        <w:rPr>
          <w:rFonts w:ascii="Aptos Mono" w:hAnsi="Aptos Mono"/>
          <w:color w:val="000000"/>
          <w:szCs w:val="20"/>
        </w:rPr>
        <w:t>MAINTENANCE, INSPECTION_HOLD, OUT_OF_SERVICE, UNKNOWN</w:t>
      </w:r>
      <w:r>
        <w:rPr>
          <w:rFonts w:ascii="Aptos Light" w:hAnsi="Aptos Light"/>
          <w:color w:val="000000"/>
          <w:szCs w:val="20"/>
        </w:rPr>
        <w:t xml:space="preserve"> and </w:t>
      </w:r>
      <w:r w:rsidRPr="00717F05">
        <w:rPr>
          <w:rFonts w:ascii="Aptos Mono" w:hAnsi="Aptos Mono"/>
          <w:color w:val="000000"/>
          <w:szCs w:val="20"/>
        </w:rPr>
        <w:t>AVAILABLE</w:t>
      </w:r>
      <w:r>
        <w:rPr>
          <w:rFonts w:ascii="Aptos Light" w:hAnsi="Aptos Light"/>
          <w:color w:val="000000"/>
          <w:szCs w:val="20"/>
        </w:rPr>
        <w:t xml:space="preserve"> </w:t>
      </w:r>
      <w:r w:rsidR="00717F05">
        <w:rPr>
          <w:rFonts w:ascii="Aptos Light" w:hAnsi="Aptos Light"/>
          <w:color w:val="000000"/>
          <w:szCs w:val="20"/>
        </w:rPr>
        <w:t>one by one</w:t>
      </w:r>
      <w:r>
        <w:rPr>
          <w:rFonts w:ascii="Aptos Light" w:hAnsi="Aptos Light"/>
          <w:color w:val="000000"/>
          <w:szCs w:val="20"/>
        </w:rPr>
        <w:t>,</w:t>
      </w:r>
    </w:p>
    <w:p w:rsidR="00F3493F" w:rsidRDefault="00627B67" w:rsidP="00F3493F">
      <w:pPr>
        <w:spacing w:after="60" w:line="240" w:lineRule="auto"/>
        <w:ind w:firstLine="720"/>
        <w:jc w:val="both"/>
        <w:rPr>
          <w:rFonts w:ascii="Aptos Light" w:hAnsi="Aptos Light"/>
          <w:color w:val="000000"/>
          <w:szCs w:val="20"/>
        </w:rPr>
      </w:pPr>
      <w:r>
        <w:rPr>
          <w:rFonts w:ascii="Aptos Light" w:hAnsi="Aptos Light"/>
          <w:color w:val="000000"/>
          <w:szCs w:val="20"/>
        </w:rPr>
        <w:t xml:space="preserve">with </w:t>
      </w:r>
      <w:r w:rsidR="00717F05">
        <w:rPr>
          <w:rFonts w:ascii="Aptos Light" w:hAnsi="Aptos Light"/>
          <w:color w:val="000000"/>
          <w:szCs w:val="20"/>
        </w:rPr>
        <w:t xml:space="preserve">the same </w:t>
      </w:r>
      <w:r w:rsidR="00717F05" w:rsidRPr="00717F05">
        <w:rPr>
          <w:rStyle w:val="Strong"/>
        </w:rPr>
        <w:t xml:space="preserve">Reason for </w:t>
      </w:r>
      <w:proofErr w:type="spellStart"/>
      <w:r w:rsidR="00717F05" w:rsidRPr="00717F05">
        <w:rPr>
          <w:rStyle w:val="Strong"/>
        </w:rPr>
        <w:t>Availabilty</w:t>
      </w:r>
      <w:proofErr w:type="spellEnd"/>
      <w:r w:rsidR="00717F05" w:rsidRPr="00717F05">
        <w:rPr>
          <w:rStyle w:val="Strong"/>
        </w:rPr>
        <w:t xml:space="preserve"> Change</w:t>
      </w:r>
      <w:r w:rsidR="00717F05">
        <w:rPr>
          <w:rStyle w:val="Strong"/>
        </w:rPr>
        <w:t xml:space="preserve"> </w:t>
      </w:r>
      <w:r w:rsidR="00717F05" w:rsidRPr="00717F05">
        <w:rPr>
          <w:rFonts w:ascii="Aptos Light" w:hAnsi="Aptos Light"/>
          <w:color w:val="000000"/>
          <w:szCs w:val="20"/>
        </w:rPr>
        <w:t xml:space="preserve">to </w:t>
      </w:r>
      <w:r w:rsidR="00717F05" w:rsidRPr="00717F05">
        <w:rPr>
          <w:rFonts w:ascii="Aptos Mono" w:hAnsi="Aptos Mono"/>
          <w:color w:val="000000"/>
          <w:szCs w:val="20"/>
        </w:rPr>
        <w:t xml:space="preserve">fully operational </w:t>
      </w:r>
      <w:r w:rsidR="00717F05" w:rsidRPr="00717F05">
        <w:rPr>
          <w:rFonts w:ascii="Aptos Light" w:hAnsi="Aptos Light"/>
          <w:color w:val="000000"/>
          <w:szCs w:val="20"/>
        </w:rPr>
        <w:t>as input</w:t>
      </w:r>
      <w:r w:rsidR="00717F05">
        <w:rPr>
          <w:rFonts w:ascii="Aptos Light" w:hAnsi="Aptos Light"/>
          <w:color w:val="000000"/>
          <w:szCs w:val="20"/>
        </w:rPr>
        <w:t xml:space="preserve">. </w:t>
      </w:r>
    </w:p>
    <w:p w:rsidR="004A6372" w:rsidRPr="00717F05" w:rsidRDefault="00627B67" w:rsidP="00F3493F">
      <w:pPr>
        <w:spacing w:after="60" w:line="240" w:lineRule="auto"/>
        <w:ind w:firstLine="720"/>
        <w:jc w:val="both"/>
        <w:rPr>
          <w:rFonts w:ascii="Aptos Light" w:hAnsi="Aptos Light"/>
          <w:color w:val="000000"/>
          <w:szCs w:val="20"/>
        </w:rPr>
      </w:pPr>
      <w:r>
        <w:rPr>
          <w:rFonts w:ascii="Aptos Light" w:hAnsi="Aptos Light"/>
          <w:color w:val="000000"/>
          <w:szCs w:val="20"/>
        </w:rPr>
        <w:t>Refresh between changes.</w:t>
      </w:r>
    </w:p>
    <w:p w:rsidR="00F3493F" w:rsidRDefault="00627B67" w:rsidP="008A2703">
      <w:pPr>
        <w:spacing w:after="60" w:line="240" w:lineRule="auto"/>
        <w:jc w:val="both"/>
        <w:rPr>
          <w:rFonts w:ascii="Aptos Light" w:hAnsi="Aptos Light"/>
          <w:color w:val="000000"/>
          <w:szCs w:val="20"/>
        </w:rPr>
      </w:pPr>
      <w:r>
        <w:rPr>
          <w:rFonts w:ascii="Aptos Light" w:hAnsi="Aptos Light"/>
          <w:b/>
          <w:color w:val="000000"/>
          <w:szCs w:val="20"/>
        </w:rPr>
        <w:t>Check.</w:t>
      </w:r>
      <w:r w:rsidR="00F3493F">
        <w:rPr>
          <w:rFonts w:ascii="Aptos Light" w:hAnsi="Aptos Light"/>
          <w:b/>
          <w:color w:val="000000"/>
          <w:szCs w:val="20"/>
        </w:rPr>
        <w:tab/>
      </w:r>
      <w:r w:rsidR="00F3493F">
        <w:rPr>
          <w:rFonts w:ascii="Aptos Light" w:hAnsi="Aptos Light"/>
          <w:color w:val="000000"/>
          <w:szCs w:val="20"/>
        </w:rPr>
        <w:t>Verify if e</w:t>
      </w:r>
      <w:r>
        <w:rPr>
          <w:rFonts w:ascii="Aptos Light" w:hAnsi="Aptos Light"/>
          <w:color w:val="000000"/>
          <w:szCs w:val="20"/>
        </w:rPr>
        <w:t>ach current value is correct.</w:t>
      </w:r>
    </w:p>
    <w:p w:rsidR="00F3493F" w:rsidRDefault="00F3493F" w:rsidP="00F3493F">
      <w:pPr>
        <w:spacing w:after="60" w:line="240" w:lineRule="auto"/>
        <w:ind w:firstLine="720"/>
        <w:jc w:val="both"/>
        <w:rPr>
          <w:rFonts w:ascii="Aptos Light" w:hAnsi="Aptos Light"/>
          <w:color w:val="000000"/>
          <w:szCs w:val="20"/>
        </w:rPr>
      </w:pPr>
      <w:r w:rsidRPr="008A677F">
        <w:rPr>
          <w:rFonts w:ascii="Aptos Mono" w:hAnsi="Aptos Mono"/>
          <w:color w:val="000000"/>
          <w:szCs w:val="20"/>
        </w:rPr>
        <w:t>Administrative Status</w:t>
      </w:r>
      <w:r>
        <w:rPr>
          <w:rFonts w:ascii="Aptos Mono" w:hAnsi="Aptos Mono"/>
          <w:color w:val="000000"/>
          <w:szCs w:val="20"/>
        </w:rPr>
        <w:t xml:space="preserve">: </w:t>
      </w:r>
      <w:r w:rsidR="00627B67" w:rsidRPr="00F3493F">
        <w:rPr>
          <w:rFonts w:ascii="Aptos Mono" w:hAnsi="Aptos Mono"/>
          <w:color w:val="000000"/>
          <w:szCs w:val="20"/>
        </w:rPr>
        <w:t>ACTIVE</w:t>
      </w:r>
      <w:r w:rsidR="00627B67">
        <w:rPr>
          <w:rFonts w:ascii="Aptos Light" w:hAnsi="Aptos Light"/>
          <w:color w:val="000000"/>
          <w:szCs w:val="20"/>
        </w:rPr>
        <w:t xml:space="preserve"> never changes</w:t>
      </w:r>
      <w:r w:rsidRPr="00F3493F">
        <w:rPr>
          <w:rFonts w:ascii="Aptos Mono" w:hAnsi="Aptos Mono"/>
          <w:color w:val="000000"/>
          <w:szCs w:val="20"/>
        </w:rPr>
        <w:t xml:space="preserve"> </w:t>
      </w:r>
      <w:r w:rsidRPr="008B265E">
        <w:rPr>
          <w:rFonts w:ascii="Aptos Mono" w:hAnsi="Aptos Mono"/>
          <w:color w:val="000000"/>
          <w:szCs w:val="20"/>
        </w:rPr>
        <w:t>Reported Availability</w:t>
      </w:r>
      <w:r>
        <w:rPr>
          <w:rFonts w:ascii="Aptos Mono" w:hAnsi="Aptos Mono"/>
          <w:color w:val="000000"/>
          <w:szCs w:val="20"/>
        </w:rPr>
        <w:t>:</w:t>
      </w:r>
      <w:r w:rsidR="00627B67">
        <w:rPr>
          <w:rFonts w:ascii="Aptos Light" w:hAnsi="Aptos Light"/>
          <w:color w:val="000000"/>
          <w:szCs w:val="20"/>
        </w:rPr>
        <w:t xml:space="preserve"> </w:t>
      </w:r>
      <w:r w:rsidR="00627B67" w:rsidRPr="00F3493F">
        <w:rPr>
          <w:rFonts w:ascii="Aptos Mono" w:hAnsi="Aptos Mono"/>
          <w:color w:val="000000"/>
          <w:szCs w:val="20"/>
        </w:rPr>
        <w:t>UNKNOWN</w:t>
      </w:r>
      <w:r w:rsidR="00627B67">
        <w:rPr>
          <w:rFonts w:ascii="Aptos Light" w:hAnsi="Aptos Light"/>
          <w:color w:val="000000"/>
          <w:szCs w:val="20"/>
        </w:rPr>
        <w:t xml:space="preserve"> into </w:t>
      </w:r>
      <w:r w:rsidR="00627B67" w:rsidRPr="00F3493F">
        <w:rPr>
          <w:rFonts w:ascii="Aptos Mono" w:hAnsi="Aptos Mono"/>
          <w:color w:val="000000"/>
          <w:szCs w:val="20"/>
        </w:rPr>
        <w:t>AVAILABLE</w:t>
      </w:r>
      <w:r w:rsidR="00627B67">
        <w:rPr>
          <w:rFonts w:ascii="Aptos Light" w:hAnsi="Aptos Light"/>
          <w:color w:val="000000"/>
          <w:szCs w:val="20"/>
        </w:rPr>
        <w:t>.</w:t>
      </w:r>
    </w:p>
    <w:p w:rsidR="004A6372" w:rsidRDefault="00F3493F" w:rsidP="00F3493F">
      <w:pPr>
        <w:spacing w:after="60" w:line="240" w:lineRule="auto"/>
        <w:ind w:firstLine="720"/>
        <w:jc w:val="both"/>
      </w:pPr>
      <w:r w:rsidRPr="008B265E">
        <w:rPr>
          <w:rFonts w:ascii="Aptos Mono" w:hAnsi="Aptos Mono"/>
          <w:color w:val="000000"/>
          <w:szCs w:val="20"/>
        </w:rPr>
        <w:t>Reported Availability</w:t>
      </w:r>
      <w:r>
        <w:rPr>
          <w:rFonts w:ascii="Aptos Light" w:hAnsi="Aptos Light"/>
          <w:color w:val="000000"/>
          <w:szCs w:val="20"/>
        </w:rPr>
        <w:t xml:space="preserve"> </w:t>
      </w:r>
      <w:r w:rsidR="000A74AF">
        <w:rPr>
          <w:rFonts w:ascii="Aptos Light" w:hAnsi="Aptos Light"/>
          <w:color w:val="000000"/>
          <w:szCs w:val="20"/>
        </w:rPr>
        <w:t>should</w:t>
      </w:r>
      <w:r w:rsidR="00627B67">
        <w:rPr>
          <w:rFonts w:ascii="Aptos Light" w:hAnsi="Aptos Light"/>
          <w:color w:val="000000"/>
          <w:szCs w:val="20"/>
        </w:rPr>
        <w:t xml:space="preserve"> not </w:t>
      </w:r>
      <w:r>
        <w:rPr>
          <w:rFonts w:ascii="Aptos Light" w:hAnsi="Aptos Light"/>
          <w:color w:val="000000"/>
          <w:szCs w:val="20"/>
        </w:rPr>
        <w:t xml:space="preserve">show </w:t>
      </w:r>
      <w:r w:rsidR="00627B67">
        <w:rPr>
          <w:rFonts w:ascii="Aptos Light" w:hAnsi="Aptos Light"/>
          <w:color w:val="000000"/>
          <w:szCs w:val="20"/>
        </w:rPr>
        <w:t>proof of roadworthiness</w:t>
      </w:r>
      <w:r w:rsidR="000A74AF">
        <w:rPr>
          <w:rFonts w:ascii="Aptos Light" w:hAnsi="Aptos Light"/>
          <w:color w:val="000000"/>
          <w:szCs w:val="20"/>
        </w:rPr>
        <w:t xml:space="preserve">, which disables its usage for </w:t>
      </w:r>
      <w:r w:rsidR="000A74AF" w:rsidRPr="000A74AF">
        <w:rPr>
          <w:rFonts w:ascii="Aptos Mono" w:hAnsi="Aptos Mono"/>
          <w:color w:val="000000"/>
          <w:szCs w:val="20"/>
        </w:rPr>
        <w:t>Dispatch &amp; Assignment</w:t>
      </w:r>
      <w:r w:rsidR="000A74AF">
        <w:rPr>
          <w:rFonts w:ascii="Aptos Light" w:hAnsi="Aptos Light"/>
          <w:color w:val="000000"/>
          <w:szCs w:val="20"/>
        </w:rPr>
        <w:t>.</w:t>
      </w:r>
    </w:p>
    <w:p w:rsidR="004A6372" w:rsidRDefault="00627B67" w:rsidP="008A2703">
      <w:pPr>
        <w:pStyle w:val="Heading2"/>
        <w:spacing w:before="160" w:line="240" w:lineRule="auto"/>
        <w:jc w:val="both"/>
      </w:pPr>
      <w:r>
        <w:rPr>
          <w:rFonts w:ascii="Aptos Light" w:hAnsi="Aptos Light"/>
          <w:szCs w:val="28"/>
        </w:rPr>
        <w:t>FLE13</w:t>
      </w:r>
      <w:r w:rsidR="00F3493F">
        <w:rPr>
          <w:rFonts w:ascii="Aptos Light" w:hAnsi="Aptos Light"/>
          <w:szCs w:val="28"/>
        </w:rPr>
        <w:t xml:space="preserve"> -</w:t>
      </w:r>
      <w:r>
        <w:rPr>
          <w:rFonts w:ascii="Aptos Light" w:hAnsi="Aptos Light"/>
          <w:szCs w:val="28"/>
        </w:rPr>
        <w:t xml:space="preserve"> Read the availability </w:t>
      </w:r>
      <w:r w:rsidR="000A74AF">
        <w:rPr>
          <w:rFonts w:ascii="Aptos Light" w:hAnsi="Aptos Light"/>
          <w:szCs w:val="28"/>
        </w:rPr>
        <w:t xml:space="preserve">edit </w:t>
      </w:r>
      <w:r>
        <w:rPr>
          <w:rFonts w:ascii="Aptos Light" w:hAnsi="Aptos Light"/>
          <w:szCs w:val="28"/>
        </w:rPr>
        <w:t>history</w:t>
      </w:r>
    </w:p>
    <w:p w:rsidR="00F3493F" w:rsidRDefault="00627B67" w:rsidP="008A2703">
      <w:pPr>
        <w:spacing w:after="60" w:line="240" w:lineRule="auto"/>
        <w:jc w:val="both"/>
        <w:rPr>
          <w:rFonts w:ascii="Aptos Light" w:hAnsi="Aptos Light"/>
          <w:color w:val="000000"/>
          <w:szCs w:val="20"/>
        </w:rPr>
      </w:pPr>
      <w:r>
        <w:rPr>
          <w:rFonts w:ascii="Aptos Light" w:hAnsi="Aptos Light"/>
          <w:b/>
          <w:color w:val="000000"/>
          <w:szCs w:val="20"/>
        </w:rPr>
        <w:t>Try.</w:t>
      </w:r>
      <w:r w:rsidR="00921C3A">
        <w:rPr>
          <w:rFonts w:ascii="Aptos Light" w:hAnsi="Aptos Light"/>
          <w:b/>
          <w:color w:val="000000"/>
          <w:szCs w:val="20"/>
        </w:rPr>
        <w:tab/>
      </w:r>
      <w:r>
        <w:rPr>
          <w:rFonts w:ascii="Aptos Light" w:hAnsi="Aptos Light"/>
          <w:color w:val="000000"/>
          <w:szCs w:val="20"/>
        </w:rPr>
        <w:t xml:space="preserve">Open </w:t>
      </w:r>
      <w:r w:rsidRPr="00F3493F">
        <w:rPr>
          <w:rFonts w:ascii="Aptos Mono" w:hAnsi="Aptos Mono"/>
          <w:color w:val="000000"/>
          <w:szCs w:val="20"/>
        </w:rPr>
        <w:t>Status</w:t>
      </w:r>
      <w:r>
        <w:rPr>
          <w:rFonts w:ascii="Aptos Light" w:hAnsi="Aptos Light"/>
          <w:color w:val="000000"/>
          <w:szCs w:val="20"/>
        </w:rPr>
        <w:t xml:space="preserve"> </w:t>
      </w:r>
      <w:r w:rsidR="00F3493F">
        <w:rPr>
          <w:rFonts w:ascii="Aptos Light" w:hAnsi="Aptos Light"/>
          <w:color w:val="000000"/>
          <w:szCs w:val="20"/>
        </w:rPr>
        <w:t>then click</w:t>
      </w:r>
      <w:r>
        <w:rPr>
          <w:rFonts w:ascii="Aptos Light" w:hAnsi="Aptos Light"/>
          <w:color w:val="000000"/>
          <w:szCs w:val="20"/>
        </w:rPr>
        <w:t xml:space="preserve"> </w:t>
      </w:r>
      <w:r w:rsidRPr="00F3493F">
        <w:rPr>
          <w:rFonts w:ascii="Aptos Mono" w:hAnsi="Aptos Mono"/>
          <w:color w:val="000000"/>
          <w:szCs w:val="20"/>
        </w:rPr>
        <w:t>History</w:t>
      </w:r>
      <w:r>
        <w:rPr>
          <w:rFonts w:ascii="Aptos Light" w:hAnsi="Aptos Light"/>
          <w:color w:val="000000"/>
          <w:szCs w:val="20"/>
        </w:rPr>
        <w:t xml:space="preserve"> for </w:t>
      </w:r>
      <w:r w:rsidRPr="00F3493F">
        <w:rPr>
          <w:rFonts w:ascii="Aptos Mono" w:hAnsi="Aptos Mono"/>
          <w:color w:val="000000"/>
          <w:szCs w:val="20"/>
        </w:rPr>
        <w:t>ARC-T901</w:t>
      </w:r>
      <w:r>
        <w:rPr>
          <w:rFonts w:ascii="Aptos Light" w:hAnsi="Aptos Light"/>
          <w:color w:val="000000"/>
          <w:szCs w:val="20"/>
        </w:rPr>
        <w:t xml:space="preserve"> and </w:t>
      </w:r>
      <w:r w:rsidRPr="00F3493F">
        <w:rPr>
          <w:rFonts w:ascii="Aptos Mono" w:hAnsi="Aptos Mono"/>
          <w:color w:val="000000"/>
          <w:szCs w:val="20"/>
        </w:rPr>
        <w:t>ARC-T904</w:t>
      </w:r>
      <w:r>
        <w:rPr>
          <w:rFonts w:ascii="Aptos Light" w:hAnsi="Aptos Light"/>
          <w:color w:val="000000"/>
          <w:szCs w:val="20"/>
        </w:rPr>
        <w:t>.</w:t>
      </w:r>
    </w:p>
    <w:p w:rsidR="004A6372" w:rsidRPr="00F3493F" w:rsidRDefault="00627B67" w:rsidP="00F3493F">
      <w:pPr>
        <w:spacing w:after="60" w:line="240" w:lineRule="auto"/>
        <w:ind w:firstLine="720"/>
        <w:jc w:val="both"/>
        <w:rPr>
          <w:rFonts w:ascii="Aptos Light" w:hAnsi="Aptos Light"/>
          <w:color w:val="000000"/>
          <w:szCs w:val="20"/>
        </w:rPr>
      </w:pPr>
      <w:r>
        <w:rPr>
          <w:rFonts w:ascii="Aptos Light" w:hAnsi="Aptos Light"/>
          <w:color w:val="000000"/>
          <w:szCs w:val="20"/>
        </w:rPr>
        <w:t xml:space="preserve">Read </w:t>
      </w:r>
      <w:r w:rsidR="00F3493F" w:rsidRPr="00F3493F">
        <w:rPr>
          <w:rFonts w:ascii="Aptos Mono" w:hAnsi="Aptos Mono"/>
          <w:color w:val="000000"/>
          <w:szCs w:val="20"/>
        </w:rPr>
        <w:t>P</w:t>
      </w:r>
      <w:r w:rsidRPr="00F3493F">
        <w:rPr>
          <w:rFonts w:ascii="Aptos Mono" w:hAnsi="Aptos Mono"/>
          <w:color w:val="000000"/>
          <w:szCs w:val="20"/>
        </w:rPr>
        <w:t>revious</w:t>
      </w:r>
      <w:r w:rsidR="00F3493F">
        <w:rPr>
          <w:rFonts w:ascii="Aptos Light" w:hAnsi="Aptos Light"/>
          <w:color w:val="000000"/>
          <w:szCs w:val="20"/>
        </w:rPr>
        <w:t xml:space="preserve">, </w:t>
      </w:r>
      <w:r>
        <w:rPr>
          <w:rFonts w:ascii="Aptos Light" w:hAnsi="Aptos Light"/>
          <w:color w:val="000000"/>
          <w:szCs w:val="20"/>
        </w:rPr>
        <w:t xml:space="preserve">new </w:t>
      </w:r>
      <w:r w:rsidR="00F3493F" w:rsidRPr="00F3493F">
        <w:rPr>
          <w:rFonts w:ascii="Aptos Mono" w:hAnsi="Aptos Mono"/>
          <w:color w:val="000000"/>
          <w:szCs w:val="20"/>
        </w:rPr>
        <w:t>Reported A</w:t>
      </w:r>
      <w:r w:rsidRPr="00F3493F">
        <w:rPr>
          <w:rFonts w:ascii="Aptos Mono" w:hAnsi="Aptos Mono"/>
          <w:color w:val="000000"/>
          <w:szCs w:val="20"/>
        </w:rPr>
        <w:t>vailability</w:t>
      </w:r>
      <w:r>
        <w:rPr>
          <w:rFonts w:ascii="Aptos Light" w:hAnsi="Aptos Light"/>
          <w:color w:val="000000"/>
          <w:szCs w:val="20"/>
        </w:rPr>
        <w:t xml:space="preserve">, </w:t>
      </w:r>
      <w:r w:rsidR="00F3493F" w:rsidRPr="00F3493F">
        <w:rPr>
          <w:rFonts w:ascii="Aptos Mono" w:hAnsi="Aptos Mono"/>
          <w:color w:val="000000"/>
          <w:szCs w:val="20"/>
        </w:rPr>
        <w:t>E</w:t>
      </w:r>
      <w:r w:rsidRPr="00F3493F">
        <w:rPr>
          <w:rFonts w:ascii="Aptos Mono" w:hAnsi="Aptos Mono"/>
          <w:color w:val="000000"/>
          <w:szCs w:val="20"/>
        </w:rPr>
        <w:t xml:space="preserve">ffective </w:t>
      </w:r>
      <w:r w:rsidR="00F3493F" w:rsidRPr="00F3493F">
        <w:rPr>
          <w:rFonts w:ascii="Aptos Mono" w:hAnsi="Aptos Mono"/>
          <w:color w:val="000000"/>
          <w:szCs w:val="20"/>
        </w:rPr>
        <w:t>Time</w:t>
      </w:r>
      <w:r w:rsidR="00F3493F">
        <w:rPr>
          <w:rFonts w:ascii="Aptos Light" w:hAnsi="Aptos Light"/>
          <w:color w:val="000000"/>
          <w:szCs w:val="20"/>
        </w:rPr>
        <w:t xml:space="preserve"> </w:t>
      </w:r>
      <w:r>
        <w:rPr>
          <w:rFonts w:ascii="Aptos Light" w:hAnsi="Aptos Light"/>
          <w:color w:val="000000"/>
          <w:szCs w:val="20"/>
        </w:rPr>
        <w:t xml:space="preserve">and </w:t>
      </w:r>
      <w:r w:rsidR="00F3493F" w:rsidRPr="00F3493F">
        <w:rPr>
          <w:rFonts w:ascii="Aptos Mono" w:hAnsi="Aptos Mono"/>
          <w:color w:val="000000"/>
          <w:szCs w:val="20"/>
        </w:rPr>
        <w:t>R</w:t>
      </w:r>
      <w:r w:rsidRPr="00F3493F">
        <w:rPr>
          <w:rFonts w:ascii="Aptos Mono" w:hAnsi="Aptos Mono"/>
          <w:color w:val="000000"/>
          <w:szCs w:val="20"/>
        </w:rPr>
        <w:t xml:space="preserve">ecorded </w:t>
      </w:r>
      <w:r w:rsidR="00F3493F" w:rsidRPr="00F3493F">
        <w:rPr>
          <w:rFonts w:ascii="Aptos Mono" w:hAnsi="Aptos Mono"/>
          <w:color w:val="000000"/>
          <w:szCs w:val="20"/>
        </w:rPr>
        <w:t>Time</w:t>
      </w:r>
      <w:r>
        <w:rPr>
          <w:rFonts w:ascii="Aptos Light" w:hAnsi="Aptos Light"/>
          <w:color w:val="000000"/>
          <w:szCs w:val="20"/>
        </w:rPr>
        <w:t xml:space="preserve">, </w:t>
      </w:r>
      <w:r w:rsidR="00F3493F" w:rsidRPr="00F3493F">
        <w:rPr>
          <w:rFonts w:ascii="Aptos Mono" w:hAnsi="Aptos Mono"/>
          <w:color w:val="000000"/>
          <w:szCs w:val="20"/>
        </w:rPr>
        <w:t>Recorded By</w:t>
      </w:r>
      <w:r>
        <w:rPr>
          <w:rFonts w:ascii="Aptos Light" w:hAnsi="Aptos Light"/>
          <w:color w:val="000000"/>
          <w:szCs w:val="20"/>
        </w:rPr>
        <w:t xml:space="preserve">, </w:t>
      </w:r>
      <w:r w:rsidR="00F3493F" w:rsidRPr="00F3493F">
        <w:rPr>
          <w:rFonts w:ascii="Aptos Mono" w:hAnsi="Aptos Mono"/>
          <w:color w:val="000000"/>
          <w:szCs w:val="20"/>
        </w:rPr>
        <w:t>S</w:t>
      </w:r>
      <w:r w:rsidRPr="00F3493F">
        <w:rPr>
          <w:rFonts w:ascii="Aptos Mono" w:hAnsi="Aptos Mono"/>
          <w:color w:val="000000"/>
          <w:szCs w:val="20"/>
        </w:rPr>
        <w:t>ource</w:t>
      </w:r>
      <w:r>
        <w:rPr>
          <w:rFonts w:ascii="Aptos Light" w:hAnsi="Aptos Light"/>
          <w:color w:val="000000"/>
          <w:szCs w:val="20"/>
        </w:rPr>
        <w:t xml:space="preserve">, </w:t>
      </w:r>
      <w:r w:rsidR="00F3493F" w:rsidRPr="00F3493F">
        <w:rPr>
          <w:rFonts w:ascii="Aptos Mono" w:hAnsi="Aptos Mono"/>
          <w:color w:val="000000"/>
          <w:szCs w:val="20"/>
        </w:rPr>
        <w:t>V</w:t>
      </w:r>
      <w:r w:rsidRPr="00F3493F">
        <w:rPr>
          <w:rFonts w:ascii="Aptos Mono" w:hAnsi="Aptos Mono"/>
          <w:color w:val="000000"/>
          <w:szCs w:val="20"/>
        </w:rPr>
        <w:t>erification</w:t>
      </w:r>
      <w:r>
        <w:rPr>
          <w:rFonts w:ascii="Aptos Light" w:hAnsi="Aptos Light"/>
          <w:color w:val="000000"/>
          <w:szCs w:val="20"/>
        </w:rPr>
        <w:t xml:space="preserve"> and </w:t>
      </w:r>
      <w:r w:rsidR="00F3493F" w:rsidRPr="00F3493F">
        <w:rPr>
          <w:rFonts w:ascii="Aptos Mono" w:hAnsi="Aptos Mono"/>
          <w:color w:val="000000"/>
          <w:szCs w:val="20"/>
        </w:rPr>
        <w:t>R</w:t>
      </w:r>
      <w:r w:rsidRPr="00F3493F">
        <w:rPr>
          <w:rFonts w:ascii="Aptos Mono" w:hAnsi="Aptos Mono"/>
          <w:color w:val="000000"/>
          <w:szCs w:val="20"/>
        </w:rPr>
        <w:t>eason</w:t>
      </w:r>
      <w:r>
        <w:rPr>
          <w:rFonts w:ascii="Aptos Light" w:hAnsi="Aptos Light"/>
          <w:color w:val="000000"/>
          <w:szCs w:val="20"/>
        </w:rPr>
        <w:t>.</w:t>
      </w:r>
    </w:p>
    <w:p w:rsidR="00F3493F" w:rsidRDefault="00627B67" w:rsidP="008A2703">
      <w:pPr>
        <w:spacing w:after="60" w:line="240" w:lineRule="auto"/>
        <w:jc w:val="both"/>
        <w:rPr>
          <w:rFonts w:ascii="Aptos Light" w:hAnsi="Aptos Light"/>
          <w:color w:val="000000"/>
          <w:szCs w:val="20"/>
        </w:rPr>
      </w:pPr>
      <w:r>
        <w:rPr>
          <w:rFonts w:ascii="Aptos Light" w:hAnsi="Aptos Light"/>
          <w:b/>
          <w:color w:val="000000"/>
          <w:szCs w:val="20"/>
        </w:rPr>
        <w:t>Check.</w:t>
      </w:r>
      <w:r w:rsidR="00921C3A">
        <w:rPr>
          <w:rFonts w:ascii="Aptos Light" w:hAnsi="Aptos Light"/>
          <w:b/>
          <w:color w:val="000000"/>
          <w:szCs w:val="20"/>
        </w:rPr>
        <w:tab/>
      </w:r>
      <w:r>
        <w:rPr>
          <w:rFonts w:ascii="Aptos Light" w:hAnsi="Aptos Light"/>
          <w:color w:val="000000"/>
          <w:szCs w:val="20"/>
        </w:rPr>
        <w:t xml:space="preserve">Events </w:t>
      </w:r>
      <w:r w:rsidR="00F3493F">
        <w:rPr>
          <w:rFonts w:ascii="Aptos Light" w:hAnsi="Aptos Light"/>
          <w:color w:val="000000"/>
          <w:szCs w:val="20"/>
        </w:rPr>
        <w:t>should be</w:t>
      </w:r>
      <w:r>
        <w:rPr>
          <w:rFonts w:ascii="Aptos Light" w:hAnsi="Aptos Light"/>
          <w:color w:val="000000"/>
          <w:szCs w:val="20"/>
        </w:rPr>
        <w:t xml:space="preserve"> ordered</w:t>
      </w:r>
      <w:r w:rsidR="00F3493F">
        <w:rPr>
          <w:rFonts w:ascii="Aptos Light" w:hAnsi="Aptos Light"/>
          <w:color w:val="000000"/>
          <w:szCs w:val="20"/>
        </w:rPr>
        <w:t>, Top row being the new record lower row as the oldest record.</w:t>
      </w:r>
      <w:r>
        <w:rPr>
          <w:rFonts w:ascii="Aptos Light" w:hAnsi="Aptos Light"/>
          <w:color w:val="000000"/>
          <w:szCs w:val="20"/>
        </w:rPr>
        <w:t xml:space="preserve"> </w:t>
      </w:r>
    </w:p>
    <w:p w:rsidR="004A6372" w:rsidRDefault="00627B67" w:rsidP="00F3493F">
      <w:pPr>
        <w:spacing w:after="60" w:line="240" w:lineRule="auto"/>
        <w:ind w:firstLine="720"/>
        <w:jc w:val="both"/>
      </w:pPr>
      <w:r>
        <w:rPr>
          <w:rFonts w:ascii="Aptos Light" w:hAnsi="Aptos Light"/>
          <w:color w:val="000000"/>
          <w:szCs w:val="20"/>
        </w:rPr>
        <w:t>The</w:t>
      </w:r>
      <w:r w:rsidR="00F3493F">
        <w:rPr>
          <w:rFonts w:ascii="Aptos Light" w:hAnsi="Aptos Light"/>
          <w:color w:val="000000"/>
          <w:szCs w:val="20"/>
        </w:rPr>
        <w:t xml:space="preserve"> </w:t>
      </w:r>
      <w:r w:rsidR="00F3493F" w:rsidRPr="00F3493F">
        <w:rPr>
          <w:rFonts w:ascii="Aptos Mono" w:hAnsi="Aptos Mono"/>
          <w:color w:val="000000"/>
          <w:szCs w:val="20"/>
        </w:rPr>
        <w:t>Source</w:t>
      </w:r>
      <w:r>
        <w:rPr>
          <w:rFonts w:ascii="Aptos Light" w:hAnsi="Aptos Light"/>
          <w:color w:val="000000"/>
          <w:szCs w:val="20"/>
        </w:rPr>
        <w:t xml:space="preserve"> is </w:t>
      </w:r>
      <w:r w:rsidR="00F3493F">
        <w:rPr>
          <w:rFonts w:ascii="Aptos Light" w:hAnsi="Aptos Light"/>
          <w:color w:val="000000"/>
          <w:szCs w:val="20"/>
        </w:rPr>
        <w:t xml:space="preserve">defaulted as </w:t>
      </w:r>
      <w:r w:rsidR="00F3493F" w:rsidRPr="00F3493F">
        <w:rPr>
          <w:rFonts w:ascii="Aptos Mono" w:hAnsi="Aptos Mono"/>
          <w:color w:val="000000"/>
          <w:szCs w:val="20"/>
        </w:rPr>
        <w:t>STAFF_ENTRY</w:t>
      </w:r>
      <w:r w:rsidR="00F3493F">
        <w:rPr>
          <w:rFonts w:ascii="Aptos Light" w:hAnsi="Aptos Light"/>
          <w:color w:val="000000"/>
          <w:szCs w:val="20"/>
        </w:rPr>
        <w:t xml:space="preserve"> and there should be a trackable </w:t>
      </w:r>
      <w:r w:rsidR="00F3493F" w:rsidRPr="00F3493F">
        <w:rPr>
          <w:rFonts w:ascii="Aptos Mono" w:hAnsi="Aptos Mono"/>
          <w:color w:val="000000"/>
          <w:szCs w:val="20"/>
        </w:rPr>
        <w:t>Recorded By</w:t>
      </w:r>
      <w:r w:rsidR="00F3493F">
        <w:rPr>
          <w:rFonts w:ascii="Aptos Light" w:hAnsi="Aptos Light"/>
          <w:color w:val="000000"/>
          <w:szCs w:val="20"/>
        </w:rPr>
        <w:t xml:space="preserve"> data field that identifies the user that modified the bus fleet row data.</w:t>
      </w:r>
    </w:p>
    <w:p w:rsidR="004A6372" w:rsidRDefault="00627B67" w:rsidP="008A2703">
      <w:pPr>
        <w:pStyle w:val="Heading2"/>
        <w:spacing w:before="160" w:line="240" w:lineRule="auto"/>
        <w:jc w:val="both"/>
      </w:pPr>
      <w:r>
        <w:rPr>
          <w:rFonts w:ascii="Aptos Light" w:hAnsi="Aptos Light"/>
          <w:szCs w:val="28"/>
        </w:rPr>
        <w:t xml:space="preserve">FLE14 </w:t>
      </w:r>
      <w:r w:rsidR="000A74AF">
        <w:rPr>
          <w:rFonts w:ascii="Aptos Light" w:hAnsi="Aptos Light"/>
          <w:szCs w:val="28"/>
        </w:rPr>
        <w:t xml:space="preserve">- </w:t>
      </w:r>
      <w:r>
        <w:rPr>
          <w:rFonts w:ascii="Aptos Light" w:hAnsi="Aptos Light"/>
          <w:szCs w:val="28"/>
        </w:rPr>
        <w:t xml:space="preserve">Cancel and </w:t>
      </w:r>
      <w:r w:rsidR="000A74AF">
        <w:rPr>
          <w:rFonts w:ascii="Aptos Light" w:hAnsi="Aptos Light"/>
          <w:szCs w:val="28"/>
        </w:rPr>
        <w:t>set the bus for Dispatch</w:t>
      </w:r>
    </w:p>
    <w:p w:rsidR="000A74AF" w:rsidRDefault="00627B67" w:rsidP="000A74AF">
      <w:pPr>
        <w:spacing w:after="60" w:line="240" w:lineRule="auto"/>
        <w:jc w:val="both"/>
        <w:rPr>
          <w:rFonts w:ascii="Aptos Light" w:hAnsi="Aptos Light"/>
          <w:color w:val="000000"/>
          <w:szCs w:val="20"/>
        </w:rPr>
      </w:pPr>
      <w:r>
        <w:rPr>
          <w:rFonts w:ascii="Aptos Light" w:hAnsi="Aptos Light"/>
          <w:b/>
          <w:color w:val="000000"/>
          <w:szCs w:val="20"/>
        </w:rPr>
        <w:t>Try.</w:t>
      </w:r>
      <w:r w:rsidR="00921C3A">
        <w:rPr>
          <w:rFonts w:ascii="Aptos Light" w:hAnsi="Aptos Light"/>
          <w:b/>
          <w:color w:val="000000"/>
          <w:szCs w:val="20"/>
        </w:rPr>
        <w:tab/>
      </w:r>
      <w:r>
        <w:rPr>
          <w:rFonts w:ascii="Aptos Light" w:hAnsi="Aptos Light"/>
          <w:color w:val="000000"/>
          <w:szCs w:val="20"/>
        </w:rPr>
        <w:t xml:space="preserve">Change both values in </w:t>
      </w:r>
      <w:r w:rsidRPr="000A74AF">
        <w:rPr>
          <w:rFonts w:ascii="Aptos Mono" w:hAnsi="Aptos Mono"/>
          <w:color w:val="000000"/>
          <w:szCs w:val="20"/>
        </w:rPr>
        <w:t>Status</w:t>
      </w:r>
      <w:r>
        <w:rPr>
          <w:rFonts w:ascii="Aptos Light" w:hAnsi="Aptos Light"/>
          <w:color w:val="000000"/>
          <w:szCs w:val="20"/>
        </w:rPr>
        <w:t xml:space="preserve">, then </w:t>
      </w:r>
      <w:r w:rsidRPr="000A74AF">
        <w:rPr>
          <w:rFonts w:ascii="Aptos Mono" w:hAnsi="Aptos Mono"/>
          <w:color w:val="000000"/>
          <w:szCs w:val="20"/>
        </w:rPr>
        <w:t>Cancel</w:t>
      </w:r>
      <w:r w:rsidR="000A74AF">
        <w:rPr>
          <w:rFonts w:ascii="Aptos Light" w:hAnsi="Aptos Light"/>
          <w:color w:val="000000"/>
          <w:szCs w:val="20"/>
        </w:rPr>
        <w:t>,</w:t>
      </w:r>
      <w:r>
        <w:rPr>
          <w:rFonts w:ascii="Aptos Light" w:hAnsi="Aptos Light"/>
          <w:color w:val="000000"/>
          <w:szCs w:val="20"/>
        </w:rPr>
        <w:t xml:space="preserve"> reopen </w:t>
      </w:r>
      <w:r w:rsidR="000A74AF">
        <w:rPr>
          <w:rFonts w:ascii="Aptos Light" w:hAnsi="Aptos Light"/>
          <w:color w:val="000000"/>
          <w:szCs w:val="20"/>
        </w:rPr>
        <w:t xml:space="preserve">the form </w:t>
      </w:r>
      <w:r>
        <w:rPr>
          <w:rFonts w:ascii="Aptos Light" w:hAnsi="Aptos Light"/>
          <w:color w:val="000000"/>
          <w:szCs w:val="20"/>
        </w:rPr>
        <w:t>to confirm no change.</w:t>
      </w:r>
    </w:p>
    <w:p w:rsidR="000A74AF" w:rsidRDefault="00627B67" w:rsidP="000A74AF">
      <w:pPr>
        <w:spacing w:after="60" w:line="240" w:lineRule="auto"/>
        <w:ind w:firstLine="720"/>
        <w:jc w:val="both"/>
        <w:rPr>
          <w:rFonts w:ascii="Aptos Light" w:hAnsi="Aptos Light"/>
          <w:color w:val="000000"/>
          <w:szCs w:val="20"/>
        </w:rPr>
      </w:pPr>
      <w:r>
        <w:rPr>
          <w:rFonts w:ascii="Aptos Light" w:hAnsi="Aptos Light"/>
          <w:color w:val="000000"/>
          <w:szCs w:val="20"/>
        </w:rPr>
        <w:t xml:space="preserve">Make </w:t>
      </w:r>
      <w:r w:rsidRPr="000A74AF">
        <w:rPr>
          <w:rFonts w:ascii="Aptos Mono" w:hAnsi="Aptos Mono"/>
          <w:color w:val="000000"/>
          <w:szCs w:val="20"/>
        </w:rPr>
        <w:t>ARC-T902</w:t>
      </w:r>
      <w:r>
        <w:rPr>
          <w:rFonts w:ascii="Aptos Light" w:hAnsi="Aptos Light"/>
          <w:color w:val="000000"/>
          <w:szCs w:val="20"/>
        </w:rPr>
        <w:t xml:space="preserve"> </w:t>
      </w:r>
      <w:r w:rsidR="000A74AF">
        <w:rPr>
          <w:rFonts w:ascii="Aptos Light" w:hAnsi="Aptos Light"/>
          <w:color w:val="000000"/>
          <w:szCs w:val="20"/>
        </w:rPr>
        <w:t xml:space="preserve">set as </w:t>
      </w:r>
      <w:r w:rsidRPr="000A74AF">
        <w:rPr>
          <w:rFonts w:ascii="Aptos Mono" w:hAnsi="Aptos Mono"/>
          <w:color w:val="000000"/>
          <w:szCs w:val="20"/>
        </w:rPr>
        <w:t>ACTIVE</w:t>
      </w:r>
      <w:r w:rsidR="000A74AF">
        <w:rPr>
          <w:rFonts w:ascii="Aptos Mono" w:hAnsi="Aptos Mono"/>
          <w:color w:val="000000"/>
          <w:szCs w:val="20"/>
        </w:rPr>
        <w:t xml:space="preserve"> </w:t>
      </w:r>
      <w:r w:rsidRPr="000A74AF">
        <w:rPr>
          <w:rFonts w:ascii="Aptos Mono" w:hAnsi="Aptos Mono"/>
          <w:color w:val="000000"/>
          <w:szCs w:val="20"/>
        </w:rPr>
        <w:t>/</w:t>
      </w:r>
      <w:r w:rsidR="000A74AF">
        <w:rPr>
          <w:rFonts w:ascii="Aptos Mono" w:hAnsi="Aptos Mono"/>
          <w:color w:val="000000"/>
          <w:szCs w:val="20"/>
        </w:rPr>
        <w:t xml:space="preserve"> </w:t>
      </w:r>
      <w:r w:rsidRPr="000A74AF">
        <w:rPr>
          <w:rFonts w:ascii="Aptos Mono" w:hAnsi="Aptos Mono"/>
          <w:color w:val="000000"/>
          <w:szCs w:val="20"/>
        </w:rPr>
        <w:t>AVAILABLE</w:t>
      </w:r>
      <w:r w:rsidR="000A74AF">
        <w:rPr>
          <w:rFonts w:ascii="Aptos Light" w:hAnsi="Aptos Light"/>
          <w:color w:val="000000"/>
          <w:szCs w:val="20"/>
        </w:rPr>
        <w:t>,</w:t>
      </w:r>
    </w:p>
    <w:p w:rsidR="004A6372" w:rsidRDefault="00627B67" w:rsidP="000A74AF">
      <w:pPr>
        <w:spacing w:after="60" w:line="240" w:lineRule="auto"/>
        <w:ind w:firstLine="720"/>
        <w:jc w:val="both"/>
      </w:pPr>
      <w:r>
        <w:rPr>
          <w:rFonts w:ascii="Aptos Light" w:hAnsi="Aptos Light"/>
          <w:color w:val="000000"/>
          <w:szCs w:val="20"/>
        </w:rPr>
        <w:t xml:space="preserve">with reason </w:t>
      </w:r>
      <w:proofErr w:type="spellStart"/>
      <w:r w:rsidR="000A74AF" w:rsidRPr="00717F05">
        <w:rPr>
          <w:rStyle w:val="Strong"/>
        </w:rPr>
        <w:t>Reason</w:t>
      </w:r>
      <w:proofErr w:type="spellEnd"/>
      <w:r w:rsidR="000A74AF" w:rsidRPr="00717F05">
        <w:rPr>
          <w:rStyle w:val="Strong"/>
        </w:rPr>
        <w:t xml:space="preserve"> for </w:t>
      </w:r>
      <w:proofErr w:type="spellStart"/>
      <w:r w:rsidR="000A74AF" w:rsidRPr="00717F05">
        <w:rPr>
          <w:rStyle w:val="Strong"/>
        </w:rPr>
        <w:t>Availabilty</w:t>
      </w:r>
      <w:proofErr w:type="spellEnd"/>
      <w:r w:rsidR="000A74AF" w:rsidRPr="00717F05">
        <w:rPr>
          <w:rStyle w:val="Strong"/>
        </w:rPr>
        <w:t xml:space="preserve"> Change</w:t>
      </w:r>
      <w:r w:rsidR="000A74AF">
        <w:rPr>
          <w:rStyle w:val="Strong"/>
        </w:rPr>
        <w:t xml:space="preserve"> </w:t>
      </w:r>
      <w:r w:rsidRPr="000A74AF">
        <w:rPr>
          <w:rFonts w:ascii="Aptos Mono" w:hAnsi="Aptos Mono"/>
          <w:color w:val="000000"/>
          <w:szCs w:val="20"/>
        </w:rPr>
        <w:t>alternate bus prepared</w:t>
      </w:r>
      <w:r>
        <w:rPr>
          <w:rFonts w:ascii="Aptos Light" w:hAnsi="Aptos Light"/>
          <w:color w:val="000000"/>
          <w:szCs w:val="20"/>
        </w:rPr>
        <w:t xml:space="preserve">. </w:t>
      </w:r>
    </w:p>
    <w:p w:rsidR="004A6372" w:rsidRDefault="00627B67" w:rsidP="008A2703">
      <w:pPr>
        <w:spacing w:after="60" w:line="240" w:lineRule="auto"/>
        <w:jc w:val="both"/>
      </w:pPr>
      <w:r>
        <w:rPr>
          <w:rFonts w:ascii="Aptos Light" w:hAnsi="Aptos Light"/>
          <w:b/>
          <w:color w:val="000000"/>
          <w:szCs w:val="20"/>
        </w:rPr>
        <w:t>Check.</w:t>
      </w:r>
      <w:r w:rsidR="00921C3A">
        <w:rPr>
          <w:rFonts w:ascii="Aptos Light" w:hAnsi="Aptos Light"/>
          <w:b/>
          <w:color w:val="000000"/>
          <w:szCs w:val="20"/>
        </w:rPr>
        <w:tab/>
      </w:r>
      <w:r>
        <w:rPr>
          <w:rFonts w:ascii="Aptos Light" w:hAnsi="Aptos Light"/>
          <w:color w:val="000000"/>
          <w:szCs w:val="20"/>
        </w:rPr>
        <w:t xml:space="preserve">Cancelled values </w:t>
      </w:r>
      <w:r w:rsidR="000A74AF">
        <w:rPr>
          <w:rFonts w:ascii="Aptos Light" w:hAnsi="Aptos Light"/>
          <w:color w:val="000000"/>
          <w:szCs w:val="20"/>
        </w:rPr>
        <w:t>should</w:t>
      </w:r>
      <w:r>
        <w:rPr>
          <w:rFonts w:ascii="Aptos Light" w:hAnsi="Aptos Light"/>
          <w:color w:val="000000"/>
          <w:szCs w:val="20"/>
        </w:rPr>
        <w:t xml:space="preserve"> not </w:t>
      </w:r>
      <w:r w:rsidR="000A74AF">
        <w:rPr>
          <w:rFonts w:ascii="Aptos Light" w:hAnsi="Aptos Light"/>
          <w:color w:val="000000"/>
          <w:szCs w:val="20"/>
        </w:rPr>
        <w:t>save</w:t>
      </w:r>
      <w:r>
        <w:rPr>
          <w:rFonts w:ascii="Aptos Light" w:hAnsi="Aptos Light"/>
          <w:color w:val="000000"/>
          <w:szCs w:val="20"/>
        </w:rPr>
        <w:t xml:space="preserve">. The two dispatch buses </w:t>
      </w:r>
      <w:r w:rsidR="000A74AF">
        <w:rPr>
          <w:rFonts w:ascii="Aptos Light" w:hAnsi="Aptos Light"/>
          <w:color w:val="000000"/>
          <w:szCs w:val="20"/>
        </w:rPr>
        <w:t>should be</w:t>
      </w:r>
      <w:r>
        <w:rPr>
          <w:rFonts w:ascii="Aptos Light" w:hAnsi="Aptos Light"/>
          <w:color w:val="000000"/>
          <w:szCs w:val="20"/>
        </w:rPr>
        <w:t xml:space="preserve"> ready</w:t>
      </w:r>
      <w:r w:rsidR="000A74AF">
        <w:rPr>
          <w:rFonts w:ascii="Aptos Light" w:hAnsi="Aptos Light"/>
          <w:color w:val="000000"/>
          <w:szCs w:val="20"/>
        </w:rPr>
        <w:t xml:space="preserve"> for </w:t>
      </w:r>
      <w:r w:rsidR="000A74AF" w:rsidRPr="000A74AF">
        <w:rPr>
          <w:rFonts w:ascii="Aptos Mono" w:hAnsi="Aptos Mono"/>
          <w:color w:val="000000"/>
          <w:szCs w:val="20"/>
        </w:rPr>
        <w:t>Dispatch &amp; Assignment</w:t>
      </w:r>
      <w:r w:rsidR="000A74AF">
        <w:rPr>
          <w:rFonts w:ascii="Aptos Light" w:hAnsi="Aptos Light"/>
          <w:color w:val="000000"/>
          <w:szCs w:val="20"/>
        </w:rPr>
        <w:t xml:space="preserve"> use.</w:t>
      </w:r>
    </w:p>
    <w:p w:rsidR="004A6372" w:rsidRDefault="00627B67" w:rsidP="008A2703">
      <w:pPr>
        <w:pStyle w:val="Heading1"/>
        <w:pageBreakBefore/>
        <w:spacing w:before="160" w:after="80" w:line="240" w:lineRule="auto"/>
        <w:jc w:val="both"/>
      </w:pPr>
      <w:r>
        <w:rPr>
          <w:rFonts w:ascii="Aptos Light" w:hAnsi="Aptos Light"/>
          <w:szCs w:val="36"/>
        </w:rPr>
        <w:t>6 Driver registration and identity</w:t>
      </w:r>
    </w:p>
    <w:p w:rsidR="00093E5E" w:rsidRDefault="00627B67" w:rsidP="00093E5E">
      <w:pPr>
        <w:spacing w:after="0"/>
        <w:jc w:val="both"/>
        <w:rPr>
          <w:rFonts w:ascii="Aptos Light" w:hAnsi="Aptos Light"/>
          <w:color w:val="000000"/>
          <w:szCs w:val="20"/>
        </w:rPr>
      </w:pPr>
      <w:r>
        <w:rPr>
          <w:rFonts w:ascii="Aptos Light" w:hAnsi="Aptos Light"/>
          <w:color w:val="000000"/>
          <w:szCs w:val="20"/>
        </w:rPr>
        <w:t>Register the</w:t>
      </w:r>
      <w:r w:rsidR="00093E5E">
        <w:rPr>
          <w:rFonts w:ascii="Aptos Light" w:hAnsi="Aptos Light"/>
          <w:color w:val="000000"/>
          <w:szCs w:val="20"/>
        </w:rPr>
        <w:t>se</w:t>
      </w:r>
      <w:r>
        <w:rPr>
          <w:rFonts w:ascii="Aptos Light" w:hAnsi="Aptos Light"/>
          <w:color w:val="000000"/>
          <w:szCs w:val="20"/>
        </w:rPr>
        <w:t xml:space="preserve"> two </w:t>
      </w:r>
      <w:r w:rsidR="00093E5E" w:rsidRPr="00093E5E">
        <w:rPr>
          <w:rFonts w:ascii="Aptos Mono" w:hAnsi="Aptos Mono"/>
          <w:color w:val="1F2937"/>
          <w:szCs w:val="20"/>
        </w:rPr>
        <w:t>D</w:t>
      </w:r>
      <w:r w:rsidRPr="00093E5E">
        <w:rPr>
          <w:rFonts w:ascii="Aptos Mono" w:hAnsi="Aptos Mono"/>
          <w:color w:val="1F2937"/>
          <w:szCs w:val="20"/>
        </w:rPr>
        <w:t>rivers</w:t>
      </w:r>
      <w:r w:rsidR="00093E5E">
        <w:rPr>
          <w:rFonts w:ascii="Aptos Light" w:hAnsi="Aptos Light"/>
          <w:color w:val="000000"/>
          <w:szCs w:val="20"/>
        </w:rPr>
        <w:t xml:space="preserve">. </w:t>
      </w:r>
    </w:p>
    <w:p w:rsidR="00093E5E" w:rsidRDefault="00627B67" w:rsidP="00093E5E">
      <w:pPr>
        <w:spacing w:after="0" w:line="240" w:lineRule="auto"/>
        <w:jc w:val="both"/>
        <w:rPr>
          <w:rFonts w:ascii="Aptos Light" w:hAnsi="Aptos Light"/>
          <w:color w:val="000000"/>
          <w:szCs w:val="20"/>
        </w:rPr>
      </w:pPr>
      <w:r>
        <w:rPr>
          <w:rFonts w:ascii="Aptos Light" w:hAnsi="Aptos Light"/>
          <w:color w:val="000000"/>
          <w:szCs w:val="20"/>
        </w:rPr>
        <w:t xml:space="preserve">Create spare driver </w:t>
      </w:r>
      <w:r w:rsidRPr="00093E5E">
        <w:rPr>
          <w:rFonts w:ascii="Aptos Mono" w:hAnsi="Aptos Mono"/>
          <w:color w:val="1F2937"/>
          <w:szCs w:val="20"/>
        </w:rPr>
        <w:t>EMP-T903</w:t>
      </w:r>
      <w:r w:rsidR="00093E5E">
        <w:rPr>
          <w:rFonts w:ascii="Aptos Mono" w:hAnsi="Aptos Mono"/>
          <w:color w:val="1F2937"/>
          <w:szCs w:val="20"/>
        </w:rPr>
        <w:t>,</w:t>
      </w:r>
      <w:r w:rsidRPr="00093E5E">
        <w:rPr>
          <w:rFonts w:ascii="Aptos Mono" w:hAnsi="Aptos Mono"/>
          <w:color w:val="1F2937"/>
          <w:szCs w:val="20"/>
        </w:rPr>
        <w:t xml:space="preserve"> </w:t>
      </w:r>
      <w:r w:rsidR="00093E5E" w:rsidRPr="00093E5E">
        <w:rPr>
          <w:rFonts w:ascii="Aptos Mono" w:hAnsi="Aptos Mono"/>
          <w:color w:val="1F2937"/>
          <w:szCs w:val="20"/>
        </w:rPr>
        <w:t>Benjamin Franklin</w:t>
      </w:r>
      <w:r w:rsidR="00093E5E">
        <w:rPr>
          <w:rFonts w:ascii="Aptos Mono" w:hAnsi="Aptos Mono"/>
          <w:color w:val="1F2937"/>
          <w:szCs w:val="20"/>
        </w:rPr>
        <w:t>,</w:t>
      </w:r>
      <w:r w:rsidR="00093E5E">
        <w:rPr>
          <w:rFonts w:ascii="Aptos Light" w:hAnsi="Aptos Light"/>
          <w:color w:val="000000"/>
          <w:szCs w:val="20"/>
        </w:rPr>
        <w:t xml:space="preserve"> </w:t>
      </w:r>
    </w:p>
    <w:p w:rsidR="00093E5E" w:rsidRDefault="00627B67" w:rsidP="008A2703">
      <w:pPr>
        <w:spacing w:after="60" w:line="240" w:lineRule="auto"/>
        <w:jc w:val="both"/>
        <w:rPr>
          <w:rFonts w:ascii="Aptos Light" w:hAnsi="Aptos Light"/>
          <w:color w:val="000000"/>
          <w:szCs w:val="20"/>
        </w:rPr>
      </w:pPr>
      <w:r>
        <w:rPr>
          <w:rFonts w:ascii="Aptos Light" w:hAnsi="Aptos Light"/>
          <w:color w:val="000000"/>
          <w:szCs w:val="20"/>
        </w:rPr>
        <w:t xml:space="preserve">and </w:t>
      </w:r>
      <w:r w:rsidR="00093E5E" w:rsidRPr="00093E5E">
        <w:rPr>
          <w:rFonts w:ascii="Aptos Mono" w:hAnsi="Aptos Mono"/>
          <w:color w:val="1F2937"/>
          <w:szCs w:val="20"/>
        </w:rPr>
        <w:t>L</w:t>
      </w:r>
      <w:r w:rsidRPr="00093E5E">
        <w:rPr>
          <w:rFonts w:ascii="Aptos Mono" w:hAnsi="Aptos Mono"/>
          <w:color w:val="1F2937"/>
          <w:szCs w:val="20"/>
        </w:rPr>
        <w:t>icen</w:t>
      </w:r>
      <w:r w:rsidR="00093E5E" w:rsidRPr="00093E5E">
        <w:rPr>
          <w:rFonts w:ascii="Aptos Mono" w:hAnsi="Aptos Mono"/>
          <w:color w:val="1F2937"/>
          <w:szCs w:val="20"/>
        </w:rPr>
        <w:t>s</w:t>
      </w:r>
      <w:r w:rsidRPr="00093E5E">
        <w:rPr>
          <w:rFonts w:ascii="Aptos Mono" w:hAnsi="Aptos Mono"/>
          <w:color w:val="1F2937"/>
          <w:szCs w:val="20"/>
        </w:rPr>
        <w:t>e</w:t>
      </w:r>
      <w:r w:rsidR="00093E5E" w:rsidRPr="00093E5E">
        <w:rPr>
          <w:rFonts w:ascii="Aptos Mono" w:hAnsi="Aptos Mono"/>
          <w:color w:val="1F2937"/>
          <w:szCs w:val="20"/>
        </w:rPr>
        <w:t xml:space="preserve"> Number</w:t>
      </w:r>
      <w:r w:rsidR="00093E5E">
        <w:rPr>
          <w:rFonts w:ascii="Aptos Mono" w:hAnsi="Aptos Mono"/>
          <w:color w:val="1F2937"/>
          <w:szCs w:val="20"/>
        </w:rPr>
        <w:t>/Type</w:t>
      </w:r>
      <w:r w:rsidR="00093E5E" w:rsidRPr="00093E5E">
        <w:rPr>
          <w:rFonts w:ascii="Aptos Mono" w:hAnsi="Aptos Mono"/>
          <w:color w:val="1F2937"/>
          <w:szCs w:val="20"/>
        </w:rPr>
        <w:t>:</w:t>
      </w:r>
      <w:r>
        <w:rPr>
          <w:rFonts w:ascii="Aptos Light" w:hAnsi="Aptos Light"/>
          <w:color w:val="000000"/>
          <w:szCs w:val="20"/>
        </w:rPr>
        <w:t xml:space="preserve"> </w:t>
      </w:r>
      <w:r w:rsidR="002B624C" w:rsidRPr="002B624C">
        <w:rPr>
          <w:rFonts w:ascii="Aptos Mono" w:hAnsi="Aptos Mono"/>
          <w:color w:val="000000"/>
          <w:szCs w:val="20"/>
        </w:rPr>
        <w:t>TEST-LIC-903A</w:t>
      </w:r>
      <w:r w:rsidR="00093E5E" w:rsidRPr="002B624C">
        <w:rPr>
          <w:rFonts w:ascii="Aptos Mono" w:hAnsi="Aptos Mono"/>
          <w:color w:val="000000"/>
          <w:szCs w:val="20"/>
        </w:rPr>
        <w:t xml:space="preserve">, </w:t>
      </w:r>
      <w:r w:rsidR="00093E5E" w:rsidRPr="002B624C">
        <w:rPr>
          <w:rFonts w:ascii="Aptos Mono" w:hAnsi="Aptos Mono"/>
          <w:color w:val="1F2937"/>
          <w:szCs w:val="20"/>
        </w:rPr>
        <w:t>PROFESSIONAL</w:t>
      </w:r>
      <w:r w:rsidR="00093E5E">
        <w:rPr>
          <w:rFonts w:ascii="Aptos Light" w:hAnsi="Aptos Light"/>
          <w:color w:val="000000"/>
          <w:szCs w:val="20"/>
        </w:rPr>
        <w:t>.</w:t>
      </w:r>
    </w:p>
    <w:p w:rsidR="004A6372" w:rsidRPr="00093E5E" w:rsidRDefault="00093E5E" w:rsidP="008A2703">
      <w:pPr>
        <w:spacing w:after="60" w:line="240" w:lineRule="auto"/>
        <w:jc w:val="both"/>
        <w:rPr>
          <w:b/>
          <w:color w:val="000000"/>
          <w:szCs w:val="20"/>
        </w:rPr>
      </w:pPr>
      <w:r>
        <w:rPr>
          <w:b/>
          <w:color w:val="000000"/>
          <w:szCs w:val="20"/>
        </w:rPr>
        <w:t>Set a</w:t>
      </w:r>
      <w:r w:rsidRPr="00093E5E">
        <w:rPr>
          <w:b/>
          <w:color w:val="000000"/>
          <w:szCs w:val="20"/>
        </w:rPr>
        <w:t>ny values for</w:t>
      </w:r>
      <w:r w:rsidRPr="00093E5E">
        <w:rPr>
          <w:b/>
          <w:color w:val="1F2937"/>
          <w:szCs w:val="20"/>
        </w:rPr>
        <w:t xml:space="preserve"> any other remaining data</w:t>
      </w:r>
      <w:r>
        <w:rPr>
          <w:b/>
          <w:color w:val="1F2937"/>
          <w:szCs w:val="20"/>
        </w:rPr>
        <w:t xml:space="preserve"> field</w:t>
      </w:r>
      <w:r w:rsidRPr="00093E5E">
        <w:rPr>
          <w:b/>
          <w:color w:val="1F2937"/>
          <w:szCs w:val="20"/>
        </w:rPr>
        <w:t>s.</w:t>
      </w:r>
      <w:r>
        <w:rPr>
          <w:b/>
          <w:color w:val="1F2937"/>
          <w:szCs w:val="20"/>
        </w:rPr>
        <w:t xml:space="preserve"> Use 11-digits for phone numbers starting with 09.</w:t>
      </w:r>
    </w:p>
    <w:tbl>
      <w:tblPr>
        <w:tblStyle w:val="TableGrid"/>
        <w:tblW w:w="10632" w:type="dxa"/>
        <w:jc w:val="center"/>
        <w:tblBorders>
          <w:top w:val="single" w:sz="4" w:space="0" w:color="7A8490"/>
          <w:left w:val="single" w:sz="4" w:space="0" w:color="7A8490"/>
          <w:bottom w:val="single" w:sz="4" w:space="0" w:color="7A8490"/>
          <w:right w:val="single" w:sz="4" w:space="0" w:color="7A8490"/>
          <w:insideH w:val="single" w:sz="4" w:space="0" w:color="7A8490"/>
          <w:insideV w:val="single" w:sz="4" w:space="0" w:color="7A8490"/>
        </w:tblBorders>
        <w:tblLayout w:type="fixed"/>
        <w:tblLook w:val="04A0" w:firstRow="1" w:lastRow="0" w:firstColumn="1" w:lastColumn="0" w:noHBand="0" w:noVBand="1"/>
      </w:tblPr>
      <w:tblGrid>
        <w:gridCol w:w="3119"/>
        <w:gridCol w:w="3686"/>
        <w:gridCol w:w="3827"/>
      </w:tblGrid>
      <w:tr w:rsidR="004A6372" w:rsidTr="009A774D">
        <w:trPr>
          <w:cantSplit/>
          <w:tblHeader/>
          <w:jc w:val="center"/>
        </w:trPr>
        <w:tc>
          <w:tcPr>
            <w:tcW w:w="3119" w:type="dxa"/>
            <w:shd w:val="clear" w:color="auto" w:fill="1F4E78"/>
            <w:tcMar>
              <w:top w:w="70" w:type="dxa"/>
              <w:left w:w="100" w:type="dxa"/>
              <w:bottom w:w="70" w:type="dxa"/>
              <w:right w:w="100" w:type="dxa"/>
            </w:tcMar>
            <w:vAlign w:val="center"/>
          </w:tcPr>
          <w:p w:rsidR="004A6372" w:rsidRDefault="00627B67" w:rsidP="008A2703">
            <w:pPr>
              <w:spacing w:after="0"/>
              <w:jc w:val="both"/>
            </w:pPr>
            <w:r>
              <w:rPr>
                <w:rFonts w:ascii="Aptos Light" w:hAnsi="Aptos Light"/>
                <w:b/>
                <w:color w:val="FFFFFF"/>
                <w:sz w:val="18"/>
                <w:szCs w:val="18"/>
              </w:rPr>
              <w:t>Field</w:t>
            </w:r>
          </w:p>
        </w:tc>
        <w:tc>
          <w:tcPr>
            <w:tcW w:w="3686" w:type="dxa"/>
            <w:shd w:val="clear" w:color="auto" w:fill="1F4E78"/>
            <w:tcMar>
              <w:top w:w="70" w:type="dxa"/>
              <w:left w:w="100" w:type="dxa"/>
              <w:bottom w:w="70" w:type="dxa"/>
              <w:right w:w="100" w:type="dxa"/>
            </w:tcMar>
            <w:vAlign w:val="center"/>
          </w:tcPr>
          <w:p w:rsidR="004A6372" w:rsidRDefault="009A774D" w:rsidP="008A2703">
            <w:pPr>
              <w:spacing w:after="0"/>
              <w:jc w:val="both"/>
            </w:pPr>
            <w:r>
              <w:rPr>
                <w:rFonts w:ascii="Aptos Light" w:hAnsi="Aptos Light"/>
                <w:b/>
                <w:color w:val="FFFFFF"/>
                <w:sz w:val="18"/>
                <w:szCs w:val="18"/>
              </w:rPr>
              <w:t>D</w:t>
            </w:r>
            <w:r w:rsidR="00093E5E">
              <w:rPr>
                <w:rFonts w:ascii="Aptos Light" w:hAnsi="Aptos Light"/>
                <w:b/>
                <w:color w:val="FFFFFF"/>
                <w:sz w:val="18"/>
                <w:szCs w:val="18"/>
              </w:rPr>
              <w:t xml:space="preserve">river </w:t>
            </w:r>
            <w:r>
              <w:rPr>
                <w:rFonts w:ascii="Aptos Light" w:hAnsi="Aptos Light"/>
                <w:b/>
                <w:color w:val="FFFFFF"/>
                <w:sz w:val="18"/>
                <w:szCs w:val="18"/>
              </w:rPr>
              <w:t>#1</w:t>
            </w:r>
          </w:p>
        </w:tc>
        <w:tc>
          <w:tcPr>
            <w:tcW w:w="3827" w:type="dxa"/>
            <w:shd w:val="clear" w:color="auto" w:fill="1F4E78"/>
            <w:tcMar>
              <w:top w:w="70" w:type="dxa"/>
              <w:left w:w="100" w:type="dxa"/>
              <w:bottom w:w="70" w:type="dxa"/>
              <w:right w:w="100" w:type="dxa"/>
            </w:tcMar>
            <w:vAlign w:val="center"/>
          </w:tcPr>
          <w:p w:rsidR="004A6372" w:rsidRDefault="009A774D" w:rsidP="008A2703">
            <w:pPr>
              <w:spacing w:after="0"/>
              <w:jc w:val="both"/>
            </w:pPr>
            <w:r>
              <w:rPr>
                <w:rFonts w:ascii="Aptos Light" w:hAnsi="Aptos Light"/>
                <w:b/>
                <w:color w:val="FFFFFF"/>
                <w:sz w:val="18"/>
                <w:szCs w:val="18"/>
              </w:rPr>
              <w:t>D</w:t>
            </w:r>
            <w:r w:rsidR="00093E5E">
              <w:rPr>
                <w:rFonts w:ascii="Aptos Light" w:hAnsi="Aptos Light"/>
                <w:b/>
                <w:color w:val="FFFFFF"/>
                <w:sz w:val="18"/>
                <w:szCs w:val="18"/>
              </w:rPr>
              <w:t xml:space="preserve">river </w:t>
            </w:r>
            <w:r>
              <w:rPr>
                <w:rFonts w:ascii="Aptos Light" w:hAnsi="Aptos Light"/>
                <w:b/>
                <w:color w:val="FFFFFF"/>
                <w:sz w:val="18"/>
                <w:szCs w:val="18"/>
              </w:rPr>
              <w:t>#2</w:t>
            </w:r>
          </w:p>
        </w:tc>
      </w:tr>
      <w:tr w:rsidR="004A6372" w:rsidTr="009A774D">
        <w:trPr>
          <w:cantSplit/>
          <w:jc w:val="center"/>
        </w:trPr>
        <w:tc>
          <w:tcPr>
            <w:tcW w:w="3119" w:type="dxa"/>
            <w:shd w:val="clear" w:color="auto" w:fill="FFFFFF"/>
            <w:tcMar>
              <w:top w:w="70" w:type="dxa"/>
              <w:left w:w="100" w:type="dxa"/>
              <w:bottom w:w="70" w:type="dxa"/>
              <w:right w:w="100" w:type="dxa"/>
            </w:tcMar>
            <w:vAlign w:val="center"/>
          </w:tcPr>
          <w:p w:rsidR="004A6372" w:rsidRPr="009A774D" w:rsidRDefault="00627B67" w:rsidP="008A2703">
            <w:pPr>
              <w:spacing w:after="0"/>
              <w:jc w:val="both"/>
              <w:rPr>
                <w:rFonts w:ascii="Aptos Mono" w:hAnsi="Aptos Mono"/>
                <w:szCs w:val="20"/>
              </w:rPr>
            </w:pPr>
            <w:r w:rsidRPr="009A774D">
              <w:rPr>
                <w:rFonts w:ascii="Aptos Mono" w:hAnsi="Aptos Mono"/>
                <w:color w:val="1F2937"/>
                <w:szCs w:val="20"/>
              </w:rPr>
              <w:t>Employee Number</w:t>
            </w:r>
          </w:p>
        </w:tc>
        <w:tc>
          <w:tcPr>
            <w:tcW w:w="3686" w:type="dxa"/>
            <w:shd w:val="clear" w:color="auto" w:fill="FFFFFF"/>
            <w:tcMar>
              <w:top w:w="70" w:type="dxa"/>
              <w:left w:w="100" w:type="dxa"/>
              <w:bottom w:w="70" w:type="dxa"/>
              <w:right w:w="100" w:type="dxa"/>
            </w:tcMar>
            <w:vAlign w:val="center"/>
          </w:tcPr>
          <w:p w:rsidR="004A6372" w:rsidRPr="009A774D" w:rsidRDefault="00627B67" w:rsidP="008A2703">
            <w:pPr>
              <w:spacing w:after="0"/>
              <w:jc w:val="both"/>
              <w:rPr>
                <w:rFonts w:ascii="Aptos Mono" w:hAnsi="Aptos Mono"/>
                <w:szCs w:val="20"/>
              </w:rPr>
            </w:pPr>
            <w:r w:rsidRPr="009A774D">
              <w:rPr>
                <w:rFonts w:ascii="Aptos Mono" w:hAnsi="Aptos Mono"/>
                <w:color w:val="1F2937"/>
                <w:szCs w:val="20"/>
              </w:rPr>
              <w:t>EMP-T901</w:t>
            </w:r>
          </w:p>
        </w:tc>
        <w:tc>
          <w:tcPr>
            <w:tcW w:w="3827" w:type="dxa"/>
            <w:shd w:val="clear" w:color="auto" w:fill="FFFFFF"/>
            <w:tcMar>
              <w:top w:w="70" w:type="dxa"/>
              <w:left w:w="100" w:type="dxa"/>
              <w:bottom w:w="70" w:type="dxa"/>
              <w:right w:w="100" w:type="dxa"/>
            </w:tcMar>
            <w:vAlign w:val="center"/>
          </w:tcPr>
          <w:p w:rsidR="004A6372" w:rsidRPr="009A774D" w:rsidRDefault="00627B67" w:rsidP="008A2703">
            <w:pPr>
              <w:spacing w:after="0"/>
              <w:jc w:val="both"/>
              <w:rPr>
                <w:rFonts w:ascii="Aptos Mono" w:hAnsi="Aptos Mono"/>
                <w:szCs w:val="20"/>
              </w:rPr>
            </w:pPr>
            <w:r w:rsidRPr="009A774D">
              <w:rPr>
                <w:rFonts w:ascii="Aptos Mono" w:hAnsi="Aptos Mono"/>
                <w:color w:val="1F2937"/>
                <w:szCs w:val="20"/>
              </w:rPr>
              <w:t>EMP-T902</w:t>
            </w:r>
          </w:p>
        </w:tc>
      </w:tr>
      <w:tr w:rsidR="004A6372" w:rsidTr="009A774D">
        <w:trPr>
          <w:cantSplit/>
          <w:jc w:val="center"/>
        </w:trPr>
        <w:tc>
          <w:tcPr>
            <w:tcW w:w="3119" w:type="dxa"/>
            <w:shd w:val="clear" w:color="auto" w:fill="C6D9F1"/>
            <w:tcMar>
              <w:top w:w="70" w:type="dxa"/>
              <w:left w:w="100" w:type="dxa"/>
              <w:bottom w:w="70" w:type="dxa"/>
              <w:right w:w="100" w:type="dxa"/>
            </w:tcMar>
            <w:vAlign w:val="center"/>
          </w:tcPr>
          <w:p w:rsidR="004A6372" w:rsidRPr="009A774D" w:rsidRDefault="00627B67" w:rsidP="008A2703">
            <w:pPr>
              <w:spacing w:after="0"/>
              <w:jc w:val="both"/>
              <w:rPr>
                <w:rFonts w:ascii="Aptos Mono" w:hAnsi="Aptos Mono"/>
                <w:szCs w:val="20"/>
              </w:rPr>
            </w:pPr>
            <w:r w:rsidRPr="009A774D">
              <w:rPr>
                <w:rFonts w:ascii="Aptos Mono" w:hAnsi="Aptos Mono"/>
                <w:color w:val="1F2937"/>
                <w:szCs w:val="20"/>
              </w:rPr>
              <w:t>First Name / Last Name</w:t>
            </w:r>
          </w:p>
        </w:tc>
        <w:tc>
          <w:tcPr>
            <w:tcW w:w="3686" w:type="dxa"/>
            <w:shd w:val="clear" w:color="auto" w:fill="C6D9F1"/>
            <w:tcMar>
              <w:top w:w="70" w:type="dxa"/>
              <w:left w:w="100" w:type="dxa"/>
              <w:bottom w:w="70" w:type="dxa"/>
              <w:right w:w="100" w:type="dxa"/>
            </w:tcMar>
            <w:vAlign w:val="center"/>
          </w:tcPr>
          <w:p w:rsidR="004A6372" w:rsidRPr="009A774D" w:rsidRDefault="000A74AF" w:rsidP="008A2703">
            <w:pPr>
              <w:spacing w:after="0"/>
              <w:jc w:val="both"/>
              <w:rPr>
                <w:rFonts w:ascii="Aptos Mono" w:hAnsi="Aptos Mono"/>
                <w:szCs w:val="20"/>
              </w:rPr>
            </w:pPr>
            <w:r w:rsidRPr="009A774D">
              <w:rPr>
                <w:rFonts w:ascii="Aptos Mono" w:hAnsi="Aptos Mono"/>
                <w:color w:val="1F2937"/>
                <w:szCs w:val="20"/>
              </w:rPr>
              <w:t>Dan</w:t>
            </w:r>
            <w:r w:rsidR="00627B67" w:rsidRPr="009A774D">
              <w:rPr>
                <w:rFonts w:ascii="Aptos Mono" w:hAnsi="Aptos Mono"/>
                <w:color w:val="1F2937"/>
                <w:szCs w:val="20"/>
              </w:rPr>
              <w:t xml:space="preserve"> / </w:t>
            </w:r>
            <w:r w:rsidRPr="009A774D">
              <w:rPr>
                <w:rFonts w:ascii="Aptos Mono" w:hAnsi="Aptos Mono"/>
                <w:color w:val="1F2937"/>
                <w:szCs w:val="20"/>
              </w:rPr>
              <w:t>Smith</w:t>
            </w:r>
          </w:p>
        </w:tc>
        <w:tc>
          <w:tcPr>
            <w:tcW w:w="3827" w:type="dxa"/>
            <w:shd w:val="clear" w:color="auto" w:fill="C6D9F1"/>
            <w:tcMar>
              <w:top w:w="70" w:type="dxa"/>
              <w:left w:w="100" w:type="dxa"/>
              <w:bottom w:w="70" w:type="dxa"/>
              <w:right w:w="100" w:type="dxa"/>
            </w:tcMar>
            <w:vAlign w:val="center"/>
          </w:tcPr>
          <w:p w:rsidR="004A6372" w:rsidRPr="009A774D" w:rsidRDefault="000A74AF" w:rsidP="008A2703">
            <w:pPr>
              <w:spacing w:after="0"/>
              <w:jc w:val="both"/>
              <w:rPr>
                <w:rFonts w:ascii="Aptos Mono" w:hAnsi="Aptos Mono"/>
                <w:szCs w:val="20"/>
              </w:rPr>
            </w:pPr>
            <w:r w:rsidRPr="009A774D">
              <w:rPr>
                <w:rFonts w:ascii="Aptos Mono" w:hAnsi="Aptos Mono"/>
                <w:color w:val="1F2937"/>
                <w:szCs w:val="20"/>
              </w:rPr>
              <w:t>John</w:t>
            </w:r>
            <w:r w:rsidR="00627B67" w:rsidRPr="009A774D">
              <w:rPr>
                <w:rFonts w:ascii="Aptos Mono" w:hAnsi="Aptos Mono"/>
                <w:color w:val="1F2937"/>
                <w:szCs w:val="20"/>
              </w:rPr>
              <w:t xml:space="preserve"> / </w:t>
            </w:r>
            <w:r w:rsidRPr="009A774D">
              <w:rPr>
                <w:rFonts w:ascii="Aptos Mono" w:hAnsi="Aptos Mono"/>
                <w:color w:val="1F2937"/>
                <w:szCs w:val="20"/>
              </w:rPr>
              <w:t>Adams</w:t>
            </w:r>
          </w:p>
        </w:tc>
      </w:tr>
      <w:tr w:rsidR="004A6372" w:rsidTr="009A774D">
        <w:trPr>
          <w:cantSplit/>
          <w:jc w:val="center"/>
        </w:trPr>
        <w:tc>
          <w:tcPr>
            <w:tcW w:w="3119" w:type="dxa"/>
            <w:shd w:val="clear" w:color="auto" w:fill="FFFFFF"/>
            <w:tcMar>
              <w:top w:w="70" w:type="dxa"/>
              <w:left w:w="100" w:type="dxa"/>
              <w:bottom w:w="70" w:type="dxa"/>
              <w:right w:w="100" w:type="dxa"/>
            </w:tcMar>
            <w:vAlign w:val="center"/>
          </w:tcPr>
          <w:p w:rsidR="004A6372" w:rsidRPr="009A774D" w:rsidRDefault="00627B67" w:rsidP="008A2703">
            <w:pPr>
              <w:spacing w:after="0"/>
              <w:jc w:val="both"/>
              <w:rPr>
                <w:rFonts w:ascii="Aptos Mono" w:hAnsi="Aptos Mono"/>
                <w:szCs w:val="20"/>
              </w:rPr>
            </w:pPr>
            <w:r w:rsidRPr="009A774D">
              <w:rPr>
                <w:rFonts w:ascii="Aptos Mono" w:hAnsi="Aptos Mono"/>
                <w:color w:val="1F2937"/>
                <w:szCs w:val="20"/>
              </w:rPr>
              <w:t>License Number / Type</w:t>
            </w:r>
          </w:p>
        </w:tc>
        <w:tc>
          <w:tcPr>
            <w:tcW w:w="3686" w:type="dxa"/>
            <w:shd w:val="clear" w:color="auto" w:fill="FFFFFF"/>
            <w:tcMar>
              <w:top w:w="70" w:type="dxa"/>
              <w:left w:w="100" w:type="dxa"/>
              <w:bottom w:w="70" w:type="dxa"/>
              <w:right w:w="100" w:type="dxa"/>
            </w:tcMar>
            <w:vAlign w:val="center"/>
          </w:tcPr>
          <w:p w:rsidR="004A6372" w:rsidRPr="009A774D" w:rsidRDefault="009A774D" w:rsidP="008A2703">
            <w:pPr>
              <w:spacing w:after="0"/>
              <w:jc w:val="both"/>
              <w:rPr>
                <w:rFonts w:ascii="Aptos Mono" w:hAnsi="Aptos Mono"/>
                <w:szCs w:val="20"/>
              </w:rPr>
            </w:pPr>
            <w:r w:rsidRPr="009A774D">
              <w:rPr>
                <w:rFonts w:ascii="Aptos Mono" w:hAnsi="Aptos Mono"/>
                <w:szCs w:val="20"/>
              </w:rPr>
              <w:t>E03-21-940385</w:t>
            </w:r>
            <w:r w:rsidRPr="009A774D">
              <w:rPr>
                <w:rFonts w:ascii="Aptos Mono" w:hAnsi="Aptos Mono"/>
                <w:color w:val="1F2937"/>
                <w:szCs w:val="20"/>
              </w:rPr>
              <w:t xml:space="preserve"> </w:t>
            </w:r>
            <w:r w:rsidR="00627B67" w:rsidRPr="009A774D">
              <w:rPr>
                <w:rFonts w:ascii="Aptos Mono" w:hAnsi="Aptos Mono"/>
                <w:color w:val="1F2937"/>
                <w:szCs w:val="20"/>
              </w:rPr>
              <w:t>/ PROFESSIONAL</w:t>
            </w:r>
          </w:p>
        </w:tc>
        <w:tc>
          <w:tcPr>
            <w:tcW w:w="3827" w:type="dxa"/>
            <w:shd w:val="clear" w:color="auto" w:fill="FFFFFF"/>
            <w:tcMar>
              <w:top w:w="70" w:type="dxa"/>
              <w:left w:w="100" w:type="dxa"/>
              <w:bottom w:w="70" w:type="dxa"/>
              <w:right w:w="100" w:type="dxa"/>
            </w:tcMar>
            <w:vAlign w:val="center"/>
          </w:tcPr>
          <w:p w:rsidR="004A6372" w:rsidRPr="009A774D" w:rsidRDefault="009A774D" w:rsidP="008A2703">
            <w:pPr>
              <w:spacing w:after="0"/>
              <w:jc w:val="both"/>
              <w:rPr>
                <w:rFonts w:ascii="Aptos Mono" w:hAnsi="Aptos Mono"/>
                <w:szCs w:val="20"/>
              </w:rPr>
            </w:pPr>
            <w:r w:rsidRPr="009A774D">
              <w:rPr>
                <w:rFonts w:ascii="Aptos Mono" w:hAnsi="Aptos Mono"/>
                <w:szCs w:val="20"/>
              </w:rPr>
              <w:t>N01-18-847291</w:t>
            </w:r>
            <w:r w:rsidRPr="009A774D">
              <w:rPr>
                <w:rFonts w:ascii="Aptos Mono" w:hAnsi="Aptos Mono"/>
                <w:color w:val="1F2937"/>
                <w:szCs w:val="20"/>
              </w:rPr>
              <w:t xml:space="preserve"> </w:t>
            </w:r>
            <w:r w:rsidR="00627B67" w:rsidRPr="009A774D">
              <w:rPr>
                <w:rFonts w:ascii="Aptos Mono" w:hAnsi="Aptos Mono"/>
                <w:color w:val="1F2937"/>
                <w:szCs w:val="20"/>
              </w:rPr>
              <w:t>/ PROFESSIONAL</w:t>
            </w:r>
          </w:p>
        </w:tc>
      </w:tr>
      <w:tr w:rsidR="004A6372" w:rsidTr="009A774D">
        <w:trPr>
          <w:cantSplit/>
          <w:jc w:val="center"/>
        </w:trPr>
        <w:tc>
          <w:tcPr>
            <w:tcW w:w="3119" w:type="dxa"/>
            <w:shd w:val="clear" w:color="auto" w:fill="C6D9F1"/>
            <w:tcMar>
              <w:top w:w="70" w:type="dxa"/>
              <w:left w:w="100" w:type="dxa"/>
              <w:bottom w:w="70" w:type="dxa"/>
              <w:right w:w="100" w:type="dxa"/>
            </w:tcMar>
            <w:vAlign w:val="center"/>
          </w:tcPr>
          <w:p w:rsidR="004A6372" w:rsidRPr="009A774D" w:rsidRDefault="00627B67" w:rsidP="008A2703">
            <w:pPr>
              <w:spacing w:after="0"/>
              <w:jc w:val="both"/>
              <w:rPr>
                <w:rFonts w:ascii="Aptos Mono" w:hAnsi="Aptos Mono"/>
                <w:szCs w:val="20"/>
              </w:rPr>
            </w:pPr>
            <w:r w:rsidRPr="009A774D">
              <w:rPr>
                <w:rFonts w:ascii="Aptos Mono" w:hAnsi="Aptos Mono"/>
                <w:color w:val="1F2937"/>
                <w:szCs w:val="20"/>
              </w:rPr>
              <w:t>License Expiry Date</w:t>
            </w:r>
          </w:p>
        </w:tc>
        <w:tc>
          <w:tcPr>
            <w:tcW w:w="3686" w:type="dxa"/>
            <w:shd w:val="clear" w:color="auto" w:fill="C6D9F1"/>
            <w:tcMar>
              <w:top w:w="70" w:type="dxa"/>
              <w:left w:w="100" w:type="dxa"/>
              <w:bottom w:w="70" w:type="dxa"/>
              <w:right w:w="100" w:type="dxa"/>
            </w:tcMar>
            <w:vAlign w:val="center"/>
          </w:tcPr>
          <w:p w:rsidR="004A6372" w:rsidRPr="009A774D" w:rsidRDefault="000A74AF" w:rsidP="008A2703">
            <w:pPr>
              <w:spacing w:after="0"/>
              <w:jc w:val="both"/>
              <w:rPr>
                <w:rFonts w:ascii="Aptos Mono" w:hAnsi="Aptos Mono"/>
                <w:szCs w:val="20"/>
              </w:rPr>
            </w:pPr>
            <w:r w:rsidRPr="009A774D">
              <w:rPr>
                <w:rFonts w:ascii="Aptos Mono" w:hAnsi="Aptos Mono"/>
                <w:color w:val="1F2937"/>
                <w:szCs w:val="20"/>
              </w:rPr>
              <w:t>December 31 2027</w:t>
            </w:r>
          </w:p>
        </w:tc>
        <w:tc>
          <w:tcPr>
            <w:tcW w:w="3827" w:type="dxa"/>
            <w:shd w:val="clear" w:color="auto" w:fill="C6D9F1"/>
            <w:tcMar>
              <w:top w:w="70" w:type="dxa"/>
              <w:left w:w="100" w:type="dxa"/>
              <w:bottom w:w="70" w:type="dxa"/>
              <w:right w:w="100" w:type="dxa"/>
            </w:tcMar>
            <w:vAlign w:val="center"/>
          </w:tcPr>
          <w:p w:rsidR="004A6372" w:rsidRPr="009A774D" w:rsidRDefault="000A74AF" w:rsidP="008A2703">
            <w:pPr>
              <w:spacing w:after="0"/>
              <w:jc w:val="both"/>
              <w:rPr>
                <w:rFonts w:ascii="Aptos Mono" w:hAnsi="Aptos Mono"/>
                <w:szCs w:val="20"/>
              </w:rPr>
            </w:pPr>
            <w:r w:rsidRPr="009A774D">
              <w:rPr>
                <w:rFonts w:ascii="Aptos Mono" w:hAnsi="Aptos Mono"/>
                <w:color w:val="1F2937"/>
                <w:szCs w:val="20"/>
              </w:rPr>
              <w:t>December 31 2030</w:t>
            </w:r>
          </w:p>
        </w:tc>
      </w:tr>
      <w:tr w:rsidR="004A6372" w:rsidTr="009A774D">
        <w:trPr>
          <w:cantSplit/>
          <w:jc w:val="center"/>
        </w:trPr>
        <w:tc>
          <w:tcPr>
            <w:tcW w:w="3119" w:type="dxa"/>
            <w:shd w:val="clear" w:color="auto" w:fill="FFFFFF"/>
            <w:tcMar>
              <w:top w:w="70" w:type="dxa"/>
              <w:left w:w="100" w:type="dxa"/>
              <w:bottom w:w="70" w:type="dxa"/>
              <w:right w:w="100" w:type="dxa"/>
            </w:tcMar>
            <w:vAlign w:val="center"/>
          </w:tcPr>
          <w:p w:rsidR="004A6372" w:rsidRPr="009A774D" w:rsidRDefault="00627B67" w:rsidP="008A2703">
            <w:pPr>
              <w:spacing w:after="0"/>
              <w:jc w:val="both"/>
              <w:rPr>
                <w:rFonts w:ascii="Aptos Mono" w:hAnsi="Aptos Mono"/>
                <w:szCs w:val="20"/>
              </w:rPr>
            </w:pPr>
            <w:r w:rsidRPr="009A774D">
              <w:rPr>
                <w:rFonts w:ascii="Aptos Mono" w:hAnsi="Aptos Mono"/>
                <w:color w:val="1F2937"/>
                <w:szCs w:val="20"/>
              </w:rPr>
              <w:t>Contact Number</w:t>
            </w:r>
          </w:p>
        </w:tc>
        <w:tc>
          <w:tcPr>
            <w:tcW w:w="3686" w:type="dxa"/>
            <w:shd w:val="clear" w:color="auto" w:fill="FFFFFF"/>
            <w:tcMar>
              <w:top w:w="70" w:type="dxa"/>
              <w:left w:w="100" w:type="dxa"/>
              <w:bottom w:w="70" w:type="dxa"/>
              <w:right w:w="100" w:type="dxa"/>
            </w:tcMar>
            <w:vAlign w:val="center"/>
          </w:tcPr>
          <w:p w:rsidR="004A6372" w:rsidRPr="009A774D" w:rsidRDefault="00627B67" w:rsidP="008A2703">
            <w:pPr>
              <w:spacing w:after="0"/>
              <w:jc w:val="both"/>
              <w:rPr>
                <w:rFonts w:ascii="Aptos Mono" w:hAnsi="Aptos Mono"/>
                <w:szCs w:val="20"/>
              </w:rPr>
            </w:pPr>
            <w:r w:rsidRPr="009A774D">
              <w:rPr>
                <w:rFonts w:ascii="Aptos Mono" w:hAnsi="Aptos Mono"/>
                <w:color w:val="1F2937"/>
                <w:szCs w:val="20"/>
              </w:rPr>
              <w:t>09691477344</w:t>
            </w:r>
          </w:p>
        </w:tc>
        <w:tc>
          <w:tcPr>
            <w:tcW w:w="3827" w:type="dxa"/>
            <w:shd w:val="clear" w:color="auto" w:fill="FFFFFF"/>
            <w:tcMar>
              <w:top w:w="70" w:type="dxa"/>
              <w:left w:w="100" w:type="dxa"/>
              <w:bottom w:w="70" w:type="dxa"/>
              <w:right w:w="100" w:type="dxa"/>
            </w:tcMar>
            <w:vAlign w:val="center"/>
          </w:tcPr>
          <w:p w:rsidR="004A6372" w:rsidRPr="009A774D" w:rsidRDefault="00627B67" w:rsidP="008A2703">
            <w:pPr>
              <w:spacing w:after="0"/>
              <w:jc w:val="both"/>
              <w:rPr>
                <w:rFonts w:ascii="Aptos Light" w:hAnsi="Aptos Light"/>
                <w:b/>
                <w:szCs w:val="20"/>
              </w:rPr>
            </w:pPr>
            <w:r w:rsidRPr="009A774D">
              <w:rPr>
                <w:rFonts w:ascii="Aptos Light" w:hAnsi="Aptos Light"/>
                <w:b/>
                <w:color w:val="1F2937"/>
                <w:szCs w:val="20"/>
              </w:rPr>
              <w:t>Leave empty</w:t>
            </w:r>
          </w:p>
        </w:tc>
      </w:tr>
    </w:tbl>
    <w:p w:rsidR="004A6372" w:rsidRDefault="00627B67" w:rsidP="008A2703">
      <w:pPr>
        <w:pStyle w:val="Heading2"/>
        <w:spacing w:before="160" w:line="240" w:lineRule="auto"/>
        <w:jc w:val="both"/>
      </w:pPr>
      <w:r>
        <w:rPr>
          <w:rFonts w:ascii="Aptos Light" w:hAnsi="Aptos Light"/>
          <w:szCs w:val="28"/>
        </w:rPr>
        <w:t>DRV01</w:t>
      </w:r>
      <w:r w:rsidR="00093E5E">
        <w:rPr>
          <w:rFonts w:ascii="Aptos Light" w:hAnsi="Aptos Light"/>
          <w:szCs w:val="28"/>
        </w:rPr>
        <w:t xml:space="preserve"> </w:t>
      </w:r>
      <w:r w:rsidR="00226F7D">
        <w:rPr>
          <w:rFonts w:ascii="Aptos Light" w:hAnsi="Aptos Light"/>
          <w:szCs w:val="28"/>
        </w:rPr>
        <w:t xml:space="preserve">- </w:t>
      </w:r>
      <w:r>
        <w:rPr>
          <w:rFonts w:ascii="Aptos Light" w:hAnsi="Aptos Light"/>
          <w:szCs w:val="28"/>
        </w:rPr>
        <w:t>Register</w:t>
      </w:r>
      <w:r w:rsidR="00093E5E">
        <w:rPr>
          <w:rFonts w:ascii="Aptos Light" w:hAnsi="Aptos Light"/>
          <w:szCs w:val="28"/>
        </w:rPr>
        <w:t>ing a driver</w:t>
      </w:r>
    </w:p>
    <w:p w:rsidR="00093E5E" w:rsidRDefault="00627B67" w:rsidP="008A2703">
      <w:pPr>
        <w:spacing w:after="60" w:line="240" w:lineRule="auto"/>
        <w:jc w:val="both"/>
        <w:rPr>
          <w:rFonts w:ascii="Aptos Light" w:hAnsi="Aptos Light"/>
          <w:color w:val="000000"/>
          <w:szCs w:val="20"/>
        </w:rPr>
      </w:pPr>
      <w:r>
        <w:rPr>
          <w:rFonts w:ascii="Aptos Light" w:hAnsi="Aptos Light"/>
          <w:b/>
          <w:color w:val="000000"/>
          <w:szCs w:val="20"/>
        </w:rPr>
        <w:t>Try.</w:t>
      </w:r>
      <w:r w:rsidR="00093E5E">
        <w:rPr>
          <w:rFonts w:ascii="Aptos Light" w:hAnsi="Aptos Light"/>
          <w:b/>
          <w:color w:val="000000"/>
          <w:szCs w:val="20"/>
        </w:rPr>
        <w:tab/>
      </w:r>
      <w:r>
        <w:rPr>
          <w:rFonts w:ascii="Aptos Light" w:hAnsi="Aptos Light"/>
          <w:color w:val="000000"/>
          <w:szCs w:val="20"/>
        </w:rPr>
        <w:t xml:space="preserve">Open </w:t>
      </w:r>
      <w:r w:rsidRPr="00093E5E">
        <w:rPr>
          <w:rFonts w:ascii="Aptos Mono" w:hAnsi="Aptos Mono"/>
          <w:color w:val="1F2937"/>
          <w:szCs w:val="20"/>
        </w:rPr>
        <w:t xml:space="preserve">Driver Management </w:t>
      </w:r>
      <w:r w:rsidR="00093E5E" w:rsidRPr="00093E5E">
        <w:rPr>
          <w:rFonts w:ascii="Aptos Light" w:hAnsi="Aptos Light"/>
          <w:color w:val="000000"/>
          <w:szCs w:val="20"/>
        </w:rPr>
        <w:t>then</w:t>
      </w:r>
      <w:r w:rsidR="00093E5E">
        <w:rPr>
          <w:rFonts w:ascii="Aptos Light" w:hAnsi="Aptos Light"/>
          <w:color w:val="000000"/>
          <w:szCs w:val="20"/>
        </w:rPr>
        <w:t xml:space="preserve"> proceed to</w:t>
      </w:r>
      <w:r w:rsidRPr="00093E5E">
        <w:rPr>
          <w:rFonts w:ascii="Aptos Mono" w:hAnsi="Aptos Mono"/>
          <w:color w:val="1F2937"/>
          <w:szCs w:val="20"/>
        </w:rPr>
        <w:t xml:space="preserve"> Register Driver</w:t>
      </w:r>
      <w:r>
        <w:rPr>
          <w:rFonts w:ascii="Aptos Light" w:hAnsi="Aptos Light"/>
          <w:color w:val="000000"/>
          <w:szCs w:val="20"/>
        </w:rPr>
        <w:t xml:space="preserve">. Use the table, </w:t>
      </w:r>
      <w:r w:rsidRPr="00093E5E">
        <w:rPr>
          <w:rFonts w:ascii="Aptos Mono" w:hAnsi="Aptos Mono"/>
          <w:color w:val="000000"/>
          <w:szCs w:val="20"/>
        </w:rPr>
        <w:t xml:space="preserve">Save </w:t>
      </w:r>
      <w:r w:rsidR="00093E5E" w:rsidRPr="00093E5E">
        <w:rPr>
          <w:rFonts w:ascii="Aptos Mono" w:hAnsi="Aptos Mono"/>
          <w:color w:val="000000"/>
          <w:szCs w:val="20"/>
        </w:rPr>
        <w:t>Dan Smith</w:t>
      </w:r>
      <w:r>
        <w:rPr>
          <w:rFonts w:ascii="Aptos Light" w:hAnsi="Aptos Light"/>
          <w:color w:val="000000"/>
          <w:szCs w:val="20"/>
        </w:rPr>
        <w:t>,</w:t>
      </w:r>
    </w:p>
    <w:p w:rsidR="004A6372" w:rsidRDefault="00627B67" w:rsidP="00093E5E">
      <w:pPr>
        <w:spacing w:after="60" w:line="240" w:lineRule="auto"/>
        <w:ind w:firstLine="720"/>
        <w:jc w:val="both"/>
        <w:rPr>
          <w:rFonts w:ascii="Aptos Light" w:hAnsi="Aptos Light"/>
          <w:color w:val="000000"/>
          <w:szCs w:val="20"/>
        </w:rPr>
      </w:pPr>
      <w:r>
        <w:rPr>
          <w:rFonts w:ascii="Aptos Light" w:hAnsi="Aptos Light"/>
          <w:color w:val="000000"/>
          <w:szCs w:val="20"/>
        </w:rPr>
        <w:t xml:space="preserve">then reopen a fresh form for </w:t>
      </w:r>
      <w:r w:rsidR="00093E5E" w:rsidRPr="00093E5E">
        <w:rPr>
          <w:rFonts w:ascii="Aptos Mono" w:hAnsi="Aptos Mono"/>
          <w:color w:val="000000"/>
          <w:szCs w:val="20"/>
        </w:rPr>
        <w:t>John Adams</w:t>
      </w:r>
      <w:r>
        <w:rPr>
          <w:rFonts w:ascii="Aptos Light" w:hAnsi="Aptos Light"/>
          <w:color w:val="000000"/>
          <w:szCs w:val="20"/>
        </w:rPr>
        <w:t xml:space="preserve"> and </w:t>
      </w:r>
      <w:r w:rsidRPr="00093E5E">
        <w:rPr>
          <w:rFonts w:ascii="Aptos Mono" w:hAnsi="Aptos Mono"/>
          <w:color w:val="000000"/>
          <w:szCs w:val="20"/>
        </w:rPr>
        <w:t>Save</w:t>
      </w:r>
      <w:r>
        <w:rPr>
          <w:rFonts w:ascii="Aptos Light" w:hAnsi="Aptos Light"/>
          <w:color w:val="000000"/>
          <w:szCs w:val="20"/>
        </w:rPr>
        <w:t>.</w:t>
      </w:r>
    </w:p>
    <w:p w:rsidR="002B624C" w:rsidRPr="002B624C" w:rsidRDefault="002B624C" w:rsidP="002B624C">
      <w:pPr>
        <w:spacing w:after="60" w:line="240" w:lineRule="auto"/>
        <w:ind w:firstLine="720"/>
        <w:jc w:val="both"/>
        <w:rPr>
          <w:rFonts w:ascii="Aptos Light" w:hAnsi="Aptos Light"/>
          <w:color w:val="000000"/>
          <w:szCs w:val="20"/>
        </w:rPr>
      </w:pPr>
      <w:r w:rsidRPr="002035B5">
        <w:rPr>
          <w:rFonts w:ascii="Aptos Light" w:hAnsi="Aptos Light"/>
          <w:b/>
          <w:color w:val="000000"/>
          <w:szCs w:val="20"/>
        </w:rPr>
        <w:t>PS:</w:t>
      </w:r>
      <w:r w:rsidRPr="002035B5">
        <w:rPr>
          <w:rFonts w:ascii="Aptos Light" w:hAnsi="Aptos Light"/>
          <w:color w:val="000000"/>
          <w:szCs w:val="20"/>
        </w:rPr>
        <w:t xml:space="preserve"> Set the </w:t>
      </w:r>
      <w:r>
        <w:rPr>
          <w:rFonts w:ascii="Aptos Light" w:hAnsi="Aptos Light"/>
          <w:color w:val="000000"/>
          <w:szCs w:val="20"/>
        </w:rPr>
        <w:t>Drivers</w:t>
      </w:r>
      <w:r w:rsidRPr="002035B5">
        <w:rPr>
          <w:rFonts w:ascii="Aptos Mono" w:hAnsi="Aptos Mono"/>
          <w:color w:val="000000"/>
          <w:sz w:val="18"/>
          <w:szCs w:val="20"/>
        </w:rPr>
        <w:t xml:space="preserve"> </w:t>
      </w:r>
      <w:r>
        <w:rPr>
          <w:rFonts w:ascii="Aptos Mono" w:hAnsi="Aptos Mono"/>
          <w:color w:val="000000"/>
          <w:sz w:val="18"/>
          <w:szCs w:val="20"/>
        </w:rPr>
        <w:t>Employment Status</w:t>
      </w:r>
      <w:r w:rsidRPr="002035B5">
        <w:rPr>
          <w:rFonts w:ascii="Aptos Light" w:hAnsi="Aptos Light"/>
          <w:color w:val="000000"/>
          <w:sz w:val="18"/>
          <w:szCs w:val="20"/>
        </w:rPr>
        <w:t xml:space="preserve"> </w:t>
      </w:r>
      <w:r w:rsidRPr="002035B5">
        <w:rPr>
          <w:rFonts w:ascii="Aptos Light" w:hAnsi="Aptos Light"/>
          <w:color w:val="000000"/>
          <w:szCs w:val="20"/>
        </w:rPr>
        <w:t>to</w:t>
      </w:r>
      <w:r w:rsidRPr="002035B5">
        <w:rPr>
          <w:rFonts w:ascii="Aptos Mono" w:hAnsi="Aptos Mono"/>
          <w:color w:val="000000"/>
          <w:sz w:val="18"/>
          <w:szCs w:val="20"/>
        </w:rPr>
        <w:t xml:space="preserve"> ACTIVE</w:t>
      </w:r>
      <w:r w:rsidRPr="002035B5">
        <w:rPr>
          <w:rFonts w:ascii="Aptos Light" w:hAnsi="Aptos Light"/>
          <w:color w:val="000000"/>
          <w:szCs w:val="20"/>
        </w:rPr>
        <w:t xml:space="preserve"> and</w:t>
      </w:r>
      <w:r w:rsidRPr="002035B5">
        <w:rPr>
          <w:rFonts w:ascii="Aptos Mono" w:hAnsi="Aptos Mono"/>
          <w:color w:val="000000"/>
          <w:sz w:val="18"/>
          <w:szCs w:val="20"/>
        </w:rPr>
        <w:t xml:space="preserve"> Reported Availability</w:t>
      </w:r>
      <w:r>
        <w:rPr>
          <w:rFonts w:ascii="Aptos Light" w:hAnsi="Aptos Light"/>
          <w:color w:val="000000"/>
          <w:szCs w:val="20"/>
        </w:rPr>
        <w:t xml:space="preserve"> to </w:t>
      </w:r>
      <w:r w:rsidRPr="002035B5">
        <w:rPr>
          <w:rFonts w:ascii="Aptos Mono" w:hAnsi="Aptos Mono"/>
          <w:color w:val="000000"/>
          <w:sz w:val="18"/>
          <w:szCs w:val="20"/>
        </w:rPr>
        <w:t>AVAILABLE</w:t>
      </w:r>
      <w:r>
        <w:rPr>
          <w:rFonts w:ascii="Aptos Mono" w:hAnsi="Aptos Mono"/>
          <w:color w:val="000000"/>
          <w:sz w:val="18"/>
          <w:szCs w:val="20"/>
        </w:rPr>
        <w:t>.</w:t>
      </w:r>
      <w:r>
        <w:rPr>
          <w:rFonts w:ascii="Aptos Light" w:hAnsi="Aptos Light"/>
          <w:color w:val="000000"/>
          <w:szCs w:val="20"/>
        </w:rPr>
        <w:t xml:space="preserve"> </w:t>
      </w:r>
      <w:r w:rsidRPr="00412675">
        <w:rPr>
          <w:rFonts w:ascii="Aptos Light" w:hAnsi="Aptos Light"/>
          <w:color w:val="000000"/>
          <w:szCs w:val="20"/>
        </w:rPr>
        <w:t xml:space="preserve">This will allow using the </w:t>
      </w:r>
      <w:r>
        <w:rPr>
          <w:rFonts w:ascii="Aptos Light" w:hAnsi="Aptos Light"/>
          <w:color w:val="000000"/>
          <w:szCs w:val="20"/>
        </w:rPr>
        <w:t>driver</w:t>
      </w:r>
      <w:r w:rsidRPr="00412675">
        <w:rPr>
          <w:rFonts w:ascii="Aptos Light" w:hAnsi="Aptos Light"/>
          <w:color w:val="000000"/>
          <w:szCs w:val="20"/>
        </w:rPr>
        <w:t xml:space="preserve"> for active use in</w:t>
      </w:r>
      <w:r>
        <w:rPr>
          <w:rFonts w:ascii="Aptos Mono" w:hAnsi="Aptos Mono"/>
          <w:color w:val="000000"/>
          <w:sz w:val="18"/>
          <w:szCs w:val="20"/>
        </w:rPr>
        <w:t xml:space="preserve"> Dispatch &amp; Assignment </w:t>
      </w:r>
      <w:r w:rsidRPr="00412675">
        <w:rPr>
          <w:rFonts w:ascii="Aptos Light" w:hAnsi="Aptos Light"/>
          <w:color w:val="000000"/>
          <w:szCs w:val="20"/>
        </w:rPr>
        <w:t>and other operational use.</w:t>
      </w:r>
    </w:p>
    <w:p w:rsidR="002B624C" w:rsidRDefault="00627B67" w:rsidP="002B624C">
      <w:pPr>
        <w:spacing w:after="60" w:line="240" w:lineRule="auto"/>
        <w:jc w:val="both"/>
        <w:rPr>
          <w:rFonts w:ascii="Aptos Light" w:hAnsi="Aptos Light"/>
          <w:color w:val="000000"/>
          <w:szCs w:val="20"/>
        </w:rPr>
      </w:pPr>
      <w:r>
        <w:rPr>
          <w:rFonts w:ascii="Aptos Light" w:hAnsi="Aptos Light"/>
          <w:b/>
          <w:color w:val="000000"/>
          <w:szCs w:val="20"/>
        </w:rPr>
        <w:t>Check.</w:t>
      </w:r>
      <w:r w:rsidR="00093E5E">
        <w:rPr>
          <w:rFonts w:ascii="Aptos Light" w:hAnsi="Aptos Light"/>
          <w:b/>
          <w:color w:val="000000"/>
          <w:szCs w:val="20"/>
        </w:rPr>
        <w:tab/>
      </w:r>
      <w:r w:rsidR="00093E5E">
        <w:rPr>
          <w:rFonts w:ascii="Aptos Light" w:hAnsi="Aptos Light"/>
          <w:color w:val="000000"/>
          <w:szCs w:val="20"/>
        </w:rPr>
        <w:t>The drivers have an</w:t>
      </w:r>
      <w:r>
        <w:rPr>
          <w:rFonts w:ascii="Aptos Light" w:hAnsi="Aptos Light"/>
          <w:color w:val="000000"/>
          <w:szCs w:val="20"/>
        </w:rPr>
        <w:t xml:space="preserve"> </w:t>
      </w:r>
      <w:r w:rsidRPr="002B624C">
        <w:rPr>
          <w:rFonts w:ascii="Aptos Mono" w:hAnsi="Aptos Mono"/>
          <w:color w:val="000000"/>
          <w:sz w:val="18"/>
          <w:szCs w:val="20"/>
        </w:rPr>
        <w:t>ACTIVE</w:t>
      </w:r>
      <w:r>
        <w:rPr>
          <w:rFonts w:ascii="Aptos Light" w:hAnsi="Aptos Light"/>
          <w:color w:val="000000"/>
          <w:szCs w:val="20"/>
        </w:rPr>
        <w:t xml:space="preserve"> employment and </w:t>
      </w:r>
      <w:r w:rsidRPr="002B624C">
        <w:rPr>
          <w:rFonts w:ascii="Aptos Mono" w:hAnsi="Aptos Mono"/>
          <w:color w:val="000000"/>
          <w:sz w:val="18"/>
          <w:szCs w:val="20"/>
        </w:rPr>
        <w:t>UNKNOWN</w:t>
      </w:r>
      <w:r>
        <w:rPr>
          <w:rFonts w:ascii="Aptos Light" w:hAnsi="Aptos Light"/>
          <w:color w:val="000000"/>
          <w:szCs w:val="20"/>
        </w:rPr>
        <w:t xml:space="preserve"> </w:t>
      </w:r>
      <w:r w:rsidR="002B624C" w:rsidRPr="002035B5">
        <w:rPr>
          <w:rFonts w:ascii="Aptos Mono" w:hAnsi="Aptos Mono"/>
          <w:color w:val="000000"/>
          <w:sz w:val="18"/>
          <w:szCs w:val="20"/>
        </w:rPr>
        <w:t>Reported Availability</w:t>
      </w:r>
      <w:r>
        <w:rPr>
          <w:rFonts w:ascii="Aptos Light" w:hAnsi="Aptos Light"/>
          <w:color w:val="000000"/>
          <w:szCs w:val="20"/>
        </w:rPr>
        <w:t xml:space="preserve">. </w:t>
      </w:r>
    </w:p>
    <w:p w:rsidR="002B624C" w:rsidRDefault="00627B67" w:rsidP="002B624C">
      <w:pPr>
        <w:spacing w:after="60" w:line="240" w:lineRule="auto"/>
        <w:ind w:firstLine="720"/>
        <w:jc w:val="both"/>
        <w:rPr>
          <w:rFonts w:ascii="Aptos Light" w:hAnsi="Aptos Light"/>
          <w:color w:val="000000"/>
          <w:szCs w:val="20"/>
        </w:rPr>
      </w:pPr>
      <w:r>
        <w:rPr>
          <w:rFonts w:ascii="Aptos Light" w:hAnsi="Aptos Light"/>
          <w:color w:val="000000"/>
          <w:szCs w:val="20"/>
        </w:rPr>
        <w:t>Record their actual IDs from double-click details</w:t>
      </w:r>
    </w:p>
    <w:p w:rsidR="004A6372" w:rsidRDefault="002B624C" w:rsidP="002B624C">
      <w:pPr>
        <w:spacing w:after="60" w:line="240" w:lineRule="auto"/>
        <w:ind w:firstLine="720"/>
        <w:jc w:val="both"/>
      </w:pPr>
      <w:r>
        <w:rPr>
          <w:rFonts w:ascii="Aptos Light" w:hAnsi="Aptos Light"/>
          <w:color w:val="000000"/>
          <w:szCs w:val="20"/>
        </w:rPr>
        <w:t xml:space="preserve">The </w:t>
      </w:r>
      <w:r w:rsidRPr="002B624C">
        <w:rPr>
          <w:rFonts w:ascii="Aptos Mono" w:hAnsi="Aptos Mono"/>
          <w:color w:val="000000"/>
          <w:sz w:val="18"/>
          <w:szCs w:val="20"/>
        </w:rPr>
        <w:t>ACTIVE</w:t>
      </w:r>
      <w:r>
        <w:rPr>
          <w:rFonts w:ascii="Aptos Light" w:hAnsi="Aptos Light"/>
          <w:color w:val="000000"/>
          <w:szCs w:val="20"/>
        </w:rPr>
        <w:t xml:space="preserve"> </w:t>
      </w:r>
      <w:r>
        <w:rPr>
          <w:rFonts w:ascii="Aptos Mono" w:hAnsi="Aptos Mono"/>
          <w:color w:val="000000"/>
          <w:sz w:val="18"/>
          <w:szCs w:val="20"/>
        </w:rPr>
        <w:t>Employment Status</w:t>
      </w:r>
      <w:r>
        <w:rPr>
          <w:rFonts w:ascii="Aptos Light" w:hAnsi="Aptos Light"/>
          <w:color w:val="000000"/>
          <w:szCs w:val="20"/>
        </w:rPr>
        <w:t xml:space="preserve"> </w:t>
      </w:r>
      <w:r w:rsidRPr="002B624C">
        <w:rPr>
          <w:rFonts w:ascii="Aptos Mono" w:hAnsi="Aptos Mono"/>
          <w:color w:val="000000"/>
          <w:sz w:val="18"/>
          <w:szCs w:val="20"/>
        </w:rPr>
        <w:t>E</w:t>
      </w:r>
      <w:r w:rsidR="00627B67" w:rsidRPr="002B624C">
        <w:rPr>
          <w:rFonts w:ascii="Aptos Mono" w:hAnsi="Aptos Mono"/>
          <w:color w:val="000000"/>
          <w:sz w:val="18"/>
          <w:szCs w:val="20"/>
        </w:rPr>
        <w:t>mployee</w:t>
      </w:r>
      <w:r w:rsidR="00627B67">
        <w:rPr>
          <w:rFonts w:ascii="Aptos Light" w:hAnsi="Aptos Light"/>
          <w:color w:val="000000"/>
          <w:szCs w:val="20"/>
        </w:rPr>
        <w:t xml:space="preserve"> is not automatically available for </w:t>
      </w:r>
      <w:r>
        <w:rPr>
          <w:rFonts w:ascii="Aptos Mono" w:hAnsi="Aptos Mono"/>
          <w:color w:val="000000"/>
          <w:sz w:val="18"/>
          <w:szCs w:val="20"/>
        </w:rPr>
        <w:t>Dispatch &amp; Assignment</w:t>
      </w:r>
      <w:r w:rsidR="00627B67">
        <w:rPr>
          <w:rFonts w:ascii="Aptos Light" w:hAnsi="Aptos Light"/>
          <w:color w:val="000000"/>
          <w:szCs w:val="20"/>
        </w:rPr>
        <w:t>.</w:t>
      </w:r>
    </w:p>
    <w:p w:rsidR="004A6372" w:rsidRDefault="00627B67" w:rsidP="008A2703">
      <w:pPr>
        <w:pStyle w:val="Heading2"/>
        <w:spacing w:before="160" w:line="240" w:lineRule="auto"/>
        <w:jc w:val="both"/>
      </w:pPr>
      <w:r>
        <w:rPr>
          <w:rFonts w:ascii="Aptos Light" w:hAnsi="Aptos Light"/>
          <w:szCs w:val="28"/>
        </w:rPr>
        <w:t xml:space="preserve">DRV02 </w:t>
      </w:r>
      <w:r w:rsidR="002B624C">
        <w:rPr>
          <w:rFonts w:ascii="Aptos Light" w:hAnsi="Aptos Light"/>
          <w:szCs w:val="28"/>
        </w:rPr>
        <w:t xml:space="preserve">- </w:t>
      </w:r>
      <w:r>
        <w:rPr>
          <w:rFonts w:ascii="Aptos Light" w:hAnsi="Aptos Light"/>
          <w:szCs w:val="28"/>
        </w:rPr>
        <w:t>Confirm optional contact and readable details</w:t>
      </w:r>
    </w:p>
    <w:p w:rsidR="004A6372" w:rsidRDefault="00627B67" w:rsidP="008A2703">
      <w:pPr>
        <w:spacing w:after="60" w:line="240" w:lineRule="auto"/>
        <w:jc w:val="both"/>
      </w:pPr>
      <w:r>
        <w:rPr>
          <w:rFonts w:ascii="Aptos Light" w:hAnsi="Aptos Light"/>
          <w:b/>
          <w:color w:val="000000"/>
          <w:szCs w:val="20"/>
        </w:rPr>
        <w:t>Try.</w:t>
      </w:r>
      <w:r w:rsidR="002B624C">
        <w:rPr>
          <w:rFonts w:ascii="Aptos Light" w:hAnsi="Aptos Light"/>
          <w:b/>
          <w:color w:val="000000"/>
          <w:szCs w:val="20"/>
        </w:rPr>
        <w:tab/>
      </w:r>
      <w:r>
        <w:rPr>
          <w:rFonts w:ascii="Aptos Light" w:hAnsi="Aptos Light"/>
          <w:color w:val="000000"/>
          <w:szCs w:val="20"/>
        </w:rPr>
        <w:t xml:space="preserve">Reopen </w:t>
      </w:r>
      <w:r w:rsidR="002B624C" w:rsidRPr="00093E5E">
        <w:rPr>
          <w:rFonts w:ascii="Aptos Mono" w:hAnsi="Aptos Mono"/>
          <w:color w:val="000000"/>
          <w:szCs w:val="20"/>
        </w:rPr>
        <w:t>John Adams</w:t>
      </w:r>
      <w:r w:rsidR="002B624C">
        <w:rPr>
          <w:rFonts w:ascii="Aptos Light" w:hAnsi="Aptos Light"/>
          <w:color w:val="000000"/>
          <w:szCs w:val="20"/>
        </w:rPr>
        <w:t xml:space="preserve"> </w:t>
      </w:r>
      <w:r>
        <w:rPr>
          <w:rFonts w:ascii="Aptos Light" w:hAnsi="Aptos Light"/>
          <w:color w:val="000000"/>
          <w:szCs w:val="20"/>
        </w:rPr>
        <w:t xml:space="preserve">in </w:t>
      </w:r>
      <w:r w:rsidRPr="002B624C">
        <w:rPr>
          <w:rFonts w:ascii="Aptos Mono" w:hAnsi="Aptos Mono"/>
          <w:color w:val="000000"/>
          <w:szCs w:val="20"/>
        </w:rPr>
        <w:t>Edit</w:t>
      </w:r>
      <w:r>
        <w:rPr>
          <w:rFonts w:ascii="Aptos Light" w:hAnsi="Aptos Light"/>
          <w:color w:val="000000"/>
          <w:szCs w:val="20"/>
        </w:rPr>
        <w:t xml:space="preserve"> and keep </w:t>
      </w:r>
      <w:r w:rsidRPr="002B624C">
        <w:rPr>
          <w:rFonts w:ascii="Aptos Mono" w:hAnsi="Aptos Mono"/>
          <w:color w:val="000000"/>
          <w:szCs w:val="20"/>
        </w:rPr>
        <w:t>Contact Number</w:t>
      </w:r>
      <w:r>
        <w:rPr>
          <w:rFonts w:ascii="Aptos Light" w:hAnsi="Aptos Light"/>
          <w:color w:val="000000"/>
          <w:szCs w:val="20"/>
        </w:rPr>
        <w:t xml:space="preserve"> empty. </w:t>
      </w:r>
      <w:r w:rsidRPr="002B624C">
        <w:rPr>
          <w:rFonts w:ascii="Aptos Mono" w:hAnsi="Aptos Mono"/>
          <w:color w:val="000000"/>
          <w:szCs w:val="20"/>
        </w:rPr>
        <w:t>Save</w:t>
      </w:r>
      <w:r>
        <w:rPr>
          <w:rFonts w:ascii="Aptos Light" w:hAnsi="Aptos Light"/>
          <w:color w:val="000000"/>
          <w:szCs w:val="20"/>
        </w:rPr>
        <w:t>. Double-click both saved rows.</w:t>
      </w:r>
    </w:p>
    <w:p w:rsidR="004A6372" w:rsidRDefault="00627B67" w:rsidP="008A2703">
      <w:pPr>
        <w:spacing w:after="60" w:line="240" w:lineRule="auto"/>
        <w:jc w:val="both"/>
      </w:pPr>
      <w:r>
        <w:rPr>
          <w:rFonts w:ascii="Aptos Light" w:hAnsi="Aptos Light"/>
          <w:b/>
          <w:color w:val="000000"/>
          <w:szCs w:val="20"/>
        </w:rPr>
        <w:t>Check.</w:t>
      </w:r>
      <w:r w:rsidR="002B624C">
        <w:rPr>
          <w:rFonts w:ascii="Aptos Light" w:hAnsi="Aptos Light"/>
          <w:b/>
          <w:color w:val="000000"/>
          <w:szCs w:val="20"/>
        </w:rPr>
        <w:tab/>
      </w:r>
      <w:r w:rsidRPr="002B624C">
        <w:rPr>
          <w:b/>
          <w:color w:val="000000"/>
          <w:szCs w:val="20"/>
        </w:rPr>
        <w:t>An empty optional contact is accepted.</w:t>
      </w:r>
      <w:r>
        <w:rPr>
          <w:rFonts w:ascii="Aptos Light" w:hAnsi="Aptos Light"/>
          <w:color w:val="000000"/>
          <w:szCs w:val="20"/>
        </w:rPr>
        <w:t xml:space="preserve"> Details identify the correct </w:t>
      </w:r>
      <w:r w:rsidR="002B624C" w:rsidRPr="002B624C">
        <w:rPr>
          <w:rFonts w:ascii="Aptos Mono" w:hAnsi="Aptos Mono"/>
          <w:color w:val="000000"/>
          <w:sz w:val="18"/>
          <w:szCs w:val="20"/>
        </w:rPr>
        <w:t>Employee</w:t>
      </w:r>
      <w:r>
        <w:rPr>
          <w:rFonts w:ascii="Aptos Light" w:hAnsi="Aptos Light"/>
          <w:color w:val="000000"/>
          <w:szCs w:val="20"/>
        </w:rPr>
        <w:t>,</w:t>
      </w:r>
      <w:r w:rsidR="002B624C">
        <w:rPr>
          <w:rFonts w:ascii="Aptos Light" w:hAnsi="Aptos Light"/>
          <w:color w:val="000000"/>
          <w:szCs w:val="20"/>
        </w:rPr>
        <w:t xml:space="preserve"> L</w:t>
      </w:r>
      <w:r>
        <w:rPr>
          <w:rFonts w:ascii="Aptos Light" w:hAnsi="Aptos Light"/>
          <w:color w:val="000000"/>
          <w:szCs w:val="20"/>
        </w:rPr>
        <w:t>icen</w:t>
      </w:r>
      <w:r w:rsidR="002B624C">
        <w:rPr>
          <w:rFonts w:ascii="Aptos Light" w:hAnsi="Aptos Light"/>
          <w:color w:val="000000"/>
          <w:szCs w:val="20"/>
        </w:rPr>
        <w:t>s</w:t>
      </w:r>
      <w:r>
        <w:rPr>
          <w:rFonts w:ascii="Aptos Light" w:hAnsi="Aptos Light"/>
          <w:color w:val="000000"/>
          <w:szCs w:val="20"/>
        </w:rPr>
        <w:t xml:space="preserve">e information, </w:t>
      </w:r>
      <w:r w:rsidR="002B624C">
        <w:rPr>
          <w:rFonts w:ascii="Aptos Mono" w:hAnsi="Aptos Mono"/>
          <w:color w:val="000000"/>
          <w:sz w:val="18"/>
          <w:szCs w:val="20"/>
        </w:rPr>
        <w:t>Employment Status</w:t>
      </w:r>
      <w:r>
        <w:rPr>
          <w:rFonts w:ascii="Aptos Light" w:hAnsi="Aptos Light"/>
          <w:color w:val="000000"/>
          <w:szCs w:val="20"/>
        </w:rPr>
        <w:t xml:space="preserve"> and </w:t>
      </w:r>
      <w:r w:rsidR="002B624C" w:rsidRPr="002035B5">
        <w:rPr>
          <w:rFonts w:ascii="Aptos Mono" w:hAnsi="Aptos Mono"/>
          <w:color w:val="000000"/>
          <w:sz w:val="18"/>
          <w:szCs w:val="20"/>
        </w:rPr>
        <w:t>Reported Availability</w:t>
      </w:r>
      <w:r w:rsidR="002B624C">
        <w:rPr>
          <w:rFonts w:ascii="Aptos Light" w:hAnsi="Aptos Light"/>
          <w:color w:val="000000"/>
          <w:szCs w:val="20"/>
        </w:rPr>
        <w:t xml:space="preserve"> </w:t>
      </w:r>
      <w:r>
        <w:rPr>
          <w:rFonts w:ascii="Aptos Light" w:hAnsi="Aptos Light"/>
          <w:color w:val="000000"/>
          <w:szCs w:val="20"/>
        </w:rPr>
        <w:t>without copying details from a previously opened row.</w:t>
      </w:r>
    </w:p>
    <w:p w:rsidR="004A6372" w:rsidRDefault="00627B67" w:rsidP="008A2703">
      <w:pPr>
        <w:pStyle w:val="Heading2"/>
        <w:spacing w:before="160" w:line="240" w:lineRule="auto"/>
        <w:jc w:val="both"/>
      </w:pPr>
      <w:r>
        <w:rPr>
          <w:rFonts w:ascii="Aptos Light" w:hAnsi="Aptos Light"/>
          <w:szCs w:val="28"/>
        </w:rPr>
        <w:t xml:space="preserve">DRV03 </w:t>
      </w:r>
      <w:r w:rsidR="002B624C">
        <w:rPr>
          <w:rFonts w:ascii="Aptos Light" w:hAnsi="Aptos Light"/>
          <w:szCs w:val="28"/>
        </w:rPr>
        <w:t xml:space="preserve">- </w:t>
      </w:r>
      <w:r>
        <w:rPr>
          <w:rFonts w:ascii="Aptos Light" w:hAnsi="Aptos Light"/>
          <w:szCs w:val="28"/>
        </w:rPr>
        <w:t>Edit each identity field</w:t>
      </w:r>
    </w:p>
    <w:p w:rsidR="002B624C" w:rsidRDefault="00627B67" w:rsidP="008A2703">
      <w:pPr>
        <w:spacing w:after="60" w:line="240" w:lineRule="auto"/>
        <w:jc w:val="both"/>
        <w:rPr>
          <w:rFonts w:ascii="Aptos Light" w:hAnsi="Aptos Light"/>
          <w:color w:val="000000"/>
          <w:szCs w:val="20"/>
        </w:rPr>
      </w:pPr>
      <w:r>
        <w:rPr>
          <w:rFonts w:ascii="Aptos Light" w:hAnsi="Aptos Light"/>
          <w:b/>
          <w:color w:val="000000"/>
          <w:szCs w:val="20"/>
        </w:rPr>
        <w:t>Try.</w:t>
      </w:r>
      <w:r w:rsidR="002B624C">
        <w:rPr>
          <w:rFonts w:ascii="Aptos Light" w:hAnsi="Aptos Light"/>
          <w:b/>
          <w:color w:val="000000"/>
          <w:szCs w:val="20"/>
        </w:rPr>
        <w:tab/>
      </w:r>
      <w:r>
        <w:rPr>
          <w:rFonts w:ascii="Aptos Light" w:hAnsi="Aptos Light"/>
          <w:color w:val="000000"/>
          <w:szCs w:val="20"/>
        </w:rPr>
        <w:t xml:space="preserve">On spare </w:t>
      </w:r>
      <w:r w:rsidR="002B624C" w:rsidRPr="00093E5E">
        <w:rPr>
          <w:rFonts w:ascii="Aptos Mono" w:hAnsi="Aptos Mono"/>
          <w:color w:val="1F2937"/>
          <w:szCs w:val="20"/>
        </w:rPr>
        <w:t>Benjamin Franklin</w:t>
      </w:r>
      <w:r w:rsidR="002B624C">
        <w:rPr>
          <w:rFonts w:ascii="Aptos Light" w:hAnsi="Aptos Light"/>
          <w:color w:val="000000"/>
          <w:szCs w:val="20"/>
        </w:rPr>
        <w:t xml:space="preserve"> </w:t>
      </w:r>
      <w:r>
        <w:rPr>
          <w:rFonts w:ascii="Aptos Light" w:hAnsi="Aptos Light"/>
          <w:color w:val="000000"/>
          <w:szCs w:val="20"/>
        </w:rPr>
        <w:t>employee</w:t>
      </w:r>
      <w:r w:rsidR="002B624C">
        <w:rPr>
          <w:rFonts w:ascii="Aptos Light" w:hAnsi="Aptos Light"/>
          <w:color w:val="000000"/>
          <w:szCs w:val="20"/>
        </w:rPr>
        <w:t>, set the</w:t>
      </w:r>
      <w:r>
        <w:rPr>
          <w:rFonts w:ascii="Aptos Light" w:hAnsi="Aptos Light"/>
          <w:color w:val="000000"/>
          <w:szCs w:val="20"/>
        </w:rPr>
        <w:t xml:space="preserve"> number to </w:t>
      </w:r>
      <w:r w:rsidRPr="002B624C">
        <w:rPr>
          <w:rFonts w:ascii="Aptos Mono" w:hAnsi="Aptos Mono"/>
          <w:color w:val="1F2937"/>
          <w:szCs w:val="20"/>
        </w:rPr>
        <w:t>EMP-T903A</w:t>
      </w:r>
      <w:r>
        <w:rPr>
          <w:rFonts w:ascii="Aptos Light" w:hAnsi="Aptos Light"/>
          <w:color w:val="000000"/>
          <w:szCs w:val="20"/>
        </w:rPr>
        <w:t xml:space="preserve">, </w:t>
      </w:r>
      <w:r w:rsidR="002B624C">
        <w:rPr>
          <w:rFonts w:ascii="Aptos Light" w:hAnsi="Aptos Light"/>
          <w:color w:val="000000"/>
          <w:szCs w:val="20"/>
        </w:rPr>
        <w:t>N</w:t>
      </w:r>
      <w:r>
        <w:rPr>
          <w:rFonts w:ascii="Aptos Light" w:hAnsi="Aptos Light"/>
          <w:color w:val="000000"/>
          <w:szCs w:val="20"/>
        </w:rPr>
        <w:t xml:space="preserve">ame to </w:t>
      </w:r>
      <w:r w:rsidR="002B624C" w:rsidRPr="002B624C">
        <w:rPr>
          <w:rFonts w:ascii="Aptos Display" w:hAnsi="Aptos Display"/>
          <w:color w:val="000000"/>
          <w:szCs w:val="20"/>
        </w:rPr>
        <w:t xml:space="preserve">David </w:t>
      </w:r>
      <w:r w:rsidRPr="002B624C">
        <w:rPr>
          <w:rFonts w:ascii="Aptos Display" w:hAnsi="Aptos Display"/>
          <w:color w:val="000000"/>
          <w:szCs w:val="20"/>
        </w:rPr>
        <w:t>O'Connor</w:t>
      </w:r>
      <w:r>
        <w:rPr>
          <w:rFonts w:ascii="Aptos Light" w:hAnsi="Aptos Light"/>
          <w:color w:val="000000"/>
          <w:szCs w:val="20"/>
        </w:rPr>
        <w:t>,</w:t>
      </w:r>
    </w:p>
    <w:p w:rsidR="002B624C" w:rsidRDefault="002B624C" w:rsidP="002B624C">
      <w:pPr>
        <w:spacing w:after="60" w:line="240" w:lineRule="auto"/>
        <w:ind w:firstLine="720"/>
        <w:jc w:val="both"/>
        <w:rPr>
          <w:rFonts w:ascii="Aptos Light" w:hAnsi="Aptos Light"/>
          <w:color w:val="000000"/>
          <w:szCs w:val="20"/>
        </w:rPr>
      </w:pPr>
      <w:r>
        <w:rPr>
          <w:rFonts w:ascii="Aptos Light" w:hAnsi="Aptos Light"/>
          <w:color w:val="000000"/>
          <w:szCs w:val="20"/>
        </w:rPr>
        <w:t>license</w:t>
      </w:r>
      <w:r w:rsidR="00627B67">
        <w:rPr>
          <w:rFonts w:ascii="Aptos Light" w:hAnsi="Aptos Light"/>
          <w:color w:val="000000"/>
          <w:szCs w:val="20"/>
        </w:rPr>
        <w:t xml:space="preserve"> to </w:t>
      </w:r>
      <w:r w:rsidRPr="00093E5E">
        <w:rPr>
          <w:rFonts w:ascii="Aptos Mono" w:hAnsi="Aptos Mono"/>
          <w:color w:val="1F2937"/>
          <w:szCs w:val="20"/>
        </w:rPr>
        <w:t>G45-32-443657</w:t>
      </w:r>
      <w:r w:rsidR="00627B67">
        <w:rPr>
          <w:rFonts w:ascii="Aptos Light" w:hAnsi="Aptos Light"/>
          <w:color w:val="000000"/>
          <w:szCs w:val="20"/>
        </w:rPr>
        <w:t>, expiry to</w:t>
      </w:r>
      <w:r w:rsidR="00627B67" w:rsidRPr="002B624C">
        <w:rPr>
          <w:rFonts w:ascii="Aptos Display" w:hAnsi="Aptos Display"/>
          <w:color w:val="000000"/>
          <w:szCs w:val="20"/>
        </w:rPr>
        <w:t xml:space="preserve"> </w:t>
      </w:r>
      <w:r w:rsidRPr="002B624C">
        <w:rPr>
          <w:rFonts w:ascii="Aptos Mono" w:hAnsi="Aptos Mono"/>
          <w:color w:val="000000"/>
          <w:szCs w:val="20"/>
        </w:rPr>
        <w:t>December 31, 2032</w:t>
      </w:r>
      <w:r w:rsidR="00627B67">
        <w:rPr>
          <w:rFonts w:ascii="Aptos Light" w:hAnsi="Aptos Light"/>
          <w:color w:val="000000"/>
          <w:szCs w:val="20"/>
        </w:rPr>
        <w:t xml:space="preserve"> and </w:t>
      </w:r>
      <w:r w:rsidRPr="002B624C">
        <w:rPr>
          <w:rFonts w:ascii="Aptos Mono" w:hAnsi="Aptos Mono"/>
          <w:color w:val="000000"/>
          <w:szCs w:val="20"/>
        </w:rPr>
        <w:t>C</w:t>
      </w:r>
      <w:r w:rsidR="00627B67" w:rsidRPr="002B624C">
        <w:rPr>
          <w:rFonts w:ascii="Aptos Mono" w:hAnsi="Aptos Mono"/>
          <w:color w:val="000000"/>
          <w:szCs w:val="20"/>
        </w:rPr>
        <w:t>ontact</w:t>
      </w:r>
      <w:r w:rsidRPr="002B624C">
        <w:rPr>
          <w:rFonts w:ascii="Aptos Mono" w:hAnsi="Aptos Mono"/>
          <w:color w:val="000000"/>
          <w:szCs w:val="20"/>
        </w:rPr>
        <w:t xml:space="preserve"> Number</w:t>
      </w:r>
      <w:r w:rsidR="00627B67">
        <w:rPr>
          <w:rFonts w:ascii="Aptos Light" w:hAnsi="Aptos Light"/>
          <w:color w:val="000000"/>
          <w:szCs w:val="20"/>
        </w:rPr>
        <w:t xml:space="preserve"> to </w:t>
      </w:r>
      <w:r w:rsidR="00627B67" w:rsidRPr="002B624C">
        <w:rPr>
          <w:rFonts w:ascii="Aptos Mono" w:hAnsi="Aptos Mono"/>
          <w:color w:val="000000"/>
          <w:szCs w:val="20"/>
        </w:rPr>
        <w:t>09691477344</w:t>
      </w:r>
      <w:r w:rsidR="00627B67">
        <w:rPr>
          <w:rFonts w:ascii="Aptos Light" w:hAnsi="Aptos Light"/>
          <w:color w:val="000000"/>
          <w:szCs w:val="20"/>
        </w:rPr>
        <w:t>.</w:t>
      </w:r>
    </w:p>
    <w:p w:rsidR="004A6372" w:rsidRDefault="00627B67" w:rsidP="002B624C">
      <w:pPr>
        <w:spacing w:after="60" w:line="240" w:lineRule="auto"/>
        <w:ind w:firstLine="720"/>
        <w:jc w:val="both"/>
        <w:rPr>
          <w:rFonts w:ascii="Aptos Light" w:hAnsi="Aptos Light"/>
          <w:color w:val="000000"/>
          <w:szCs w:val="20"/>
        </w:rPr>
      </w:pPr>
      <w:r w:rsidRPr="002B624C">
        <w:rPr>
          <w:rFonts w:ascii="Aptos Mono" w:hAnsi="Aptos Mono"/>
          <w:color w:val="000000"/>
          <w:szCs w:val="20"/>
        </w:rPr>
        <w:t>Save</w:t>
      </w:r>
      <w:r>
        <w:rPr>
          <w:rFonts w:ascii="Aptos Light" w:hAnsi="Aptos Light"/>
          <w:color w:val="000000"/>
          <w:szCs w:val="20"/>
        </w:rPr>
        <w:t>, refresh and reopen.</w:t>
      </w:r>
    </w:p>
    <w:p w:rsidR="00BA3275" w:rsidRDefault="00BA3275" w:rsidP="00BA3275">
      <w:pPr>
        <w:spacing w:after="60" w:line="240" w:lineRule="auto"/>
        <w:ind w:left="720"/>
        <w:jc w:val="both"/>
        <w:rPr>
          <w:rFonts w:ascii="Aptos Light" w:hAnsi="Aptos Light"/>
          <w:color w:val="000000"/>
          <w:szCs w:val="20"/>
        </w:rPr>
      </w:pPr>
      <w:r>
        <w:rPr>
          <w:rFonts w:ascii="Aptos Light" w:hAnsi="Aptos Light"/>
          <w:color w:val="000000"/>
          <w:szCs w:val="20"/>
        </w:rPr>
        <w:t xml:space="preserve">Text limit for </w:t>
      </w:r>
      <w:r>
        <w:rPr>
          <w:rFonts w:ascii="Aptos Mono" w:hAnsi="Aptos Mono"/>
          <w:color w:val="000000"/>
          <w:sz w:val="18"/>
          <w:szCs w:val="20"/>
        </w:rPr>
        <w:t>First Name</w:t>
      </w:r>
      <w:r>
        <w:rPr>
          <w:rFonts w:ascii="Aptos Light" w:hAnsi="Aptos Light"/>
          <w:color w:val="000000"/>
          <w:szCs w:val="20"/>
        </w:rPr>
        <w:t xml:space="preserve"> and </w:t>
      </w:r>
      <w:r w:rsidRPr="00BA3275">
        <w:rPr>
          <w:rFonts w:ascii="Aptos Mono" w:hAnsi="Aptos Mono"/>
          <w:color w:val="000000"/>
          <w:sz w:val="18"/>
          <w:szCs w:val="20"/>
        </w:rPr>
        <w:t>Last Name</w:t>
      </w:r>
      <w:r>
        <w:rPr>
          <w:rFonts w:ascii="Aptos Light" w:hAnsi="Aptos Light"/>
          <w:color w:val="000000"/>
          <w:szCs w:val="20"/>
        </w:rPr>
        <w:t xml:space="preserve"> is maximum </w:t>
      </w:r>
      <w:r>
        <w:rPr>
          <w:rStyle w:val="Strong"/>
        </w:rPr>
        <w:t>50</w:t>
      </w:r>
      <w:r w:rsidRPr="00E66B43">
        <w:rPr>
          <w:rStyle w:val="Strong"/>
        </w:rPr>
        <w:t xml:space="preserve"> characters</w:t>
      </w:r>
      <w:r>
        <w:rPr>
          <w:rFonts w:ascii="Aptos Light" w:hAnsi="Aptos Light"/>
          <w:color w:val="000000"/>
          <w:szCs w:val="20"/>
        </w:rPr>
        <w:t>.</w:t>
      </w:r>
    </w:p>
    <w:p w:rsidR="00BA3275" w:rsidRDefault="00BA3275" w:rsidP="00BA3275">
      <w:pPr>
        <w:spacing w:after="60" w:line="240" w:lineRule="auto"/>
        <w:ind w:left="720"/>
        <w:jc w:val="both"/>
        <w:rPr>
          <w:rFonts w:ascii="Aptos Light" w:hAnsi="Aptos Light"/>
          <w:color w:val="000000"/>
          <w:szCs w:val="20"/>
        </w:rPr>
      </w:pPr>
      <w:r>
        <w:rPr>
          <w:rFonts w:ascii="Aptos Light" w:hAnsi="Aptos Light"/>
          <w:color w:val="000000"/>
          <w:szCs w:val="20"/>
        </w:rPr>
        <w:t xml:space="preserve">Text limit for </w:t>
      </w:r>
      <w:r>
        <w:rPr>
          <w:rFonts w:ascii="Aptos Mono" w:hAnsi="Aptos Mono"/>
          <w:color w:val="000000"/>
          <w:sz w:val="18"/>
          <w:szCs w:val="20"/>
        </w:rPr>
        <w:t>License</w:t>
      </w:r>
      <w:r w:rsidRPr="00E66B43">
        <w:rPr>
          <w:rFonts w:ascii="Aptos Mono" w:hAnsi="Aptos Mono"/>
          <w:color w:val="000000"/>
          <w:sz w:val="18"/>
          <w:szCs w:val="20"/>
        </w:rPr>
        <w:t xml:space="preserve"> Number</w:t>
      </w:r>
      <w:r>
        <w:rPr>
          <w:rFonts w:ascii="Aptos Light" w:hAnsi="Aptos Light"/>
          <w:color w:val="000000"/>
          <w:szCs w:val="20"/>
        </w:rPr>
        <w:t xml:space="preserve"> is maximum </w:t>
      </w:r>
      <w:r>
        <w:rPr>
          <w:rStyle w:val="Strong"/>
        </w:rPr>
        <w:t>50</w:t>
      </w:r>
      <w:r w:rsidRPr="00E66B43">
        <w:rPr>
          <w:rStyle w:val="Strong"/>
        </w:rPr>
        <w:t xml:space="preserve"> characters</w:t>
      </w:r>
      <w:r>
        <w:rPr>
          <w:rFonts w:ascii="Aptos Light" w:hAnsi="Aptos Light"/>
          <w:color w:val="000000"/>
          <w:szCs w:val="20"/>
        </w:rPr>
        <w:t>.</w:t>
      </w:r>
    </w:p>
    <w:p w:rsidR="00BA3275" w:rsidRDefault="00BA3275" w:rsidP="00BA3275">
      <w:pPr>
        <w:spacing w:after="60" w:line="240" w:lineRule="auto"/>
        <w:ind w:left="720"/>
        <w:jc w:val="both"/>
        <w:rPr>
          <w:rFonts w:ascii="Aptos Light" w:hAnsi="Aptos Light"/>
          <w:color w:val="000000"/>
          <w:szCs w:val="20"/>
        </w:rPr>
      </w:pPr>
      <w:r>
        <w:rPr>
          <w:rFonts w:ascii="Aptos Light" w:hAnsi="Aptos Light"/>
          <w:color w:val="000000"/>
          <w:szCs w:val="20"/>
        </w:rPr>
        <w:t xml:space="preserve">Text limit for </w:t>
      </w:r>
      <w:r>
        <w:rPr>
          <w:rFonts w:ascii="Aptos Mono" w:hAnsi="Aptos Mono"/>
          <w:color w:val="000000"/>
          <w:sz w:val="18"/>
          <w:szCs w:val="20"/>
        </w:rPr>
        <w:t>Contact</w:t>
      </w:r>
      <w:r w:rsidRPr="00E66B43">
        <w:rPr>
          <w:rFonts w:ascii="Aptos Mono" w:hAnsi="Aptos Mono"/>
          <w:color w:val="000000"/>
          <w:sz w:val="18"/>
          <w:szCs w:val="20"/>
        </w:rPr>
        <w:t xml:space="preserve"> Number</w:t>
      </w:r>
      <w:r>
        <w:rPr>
          <w:rFonts w:ascii="Aptos Light" w:hAnsi="Aptos Light"/>
          <w:color w:val="000000"/>
          <w:szCs w:val="20"/>
        </w:rPr>
        <w:t xml:space="preserve"> is maximum </w:t>
      </w:r>
      <w:r>
        <w:rPr>
          <w:rStyle w:val="Strong"/>
        </w:rPr>
        <w:t>11</w:t>
      </w:r>
      <w:r w:rsidRPr="00E66B43">
        <w:rPr>
          <w:rStyle w:val="Strong"/>
        </w:rPr>
        <w:t xml:space="preserve"> characters</w:t>
      </w:r>
      <w:r>
        <w:rPr>
          <w:rFonts w:ascii="Aptos Light" w:hAnsi="Aptos Light"/>
          <w:color w:val="000000"/>
          <w:szCs w:val="20"/>
        </w:rPr>
        <w:t>.</w:t>
      </w:r>
    </w:p>
    <w:p w:rsidR="004A6372" w:rsidRDefault="00627B67" w:rsidP="008A2703">
      <w:pPr>
        <w:spacing w:after="60" w:line="240" w:lineRule="auto"/>
        <w:jc w:val="both"/>
      </w:pPr>
      <w:r>
        <w:rPr>
          <w:rFonts w:ascii="Aptos Light" w:hAnsi="Aptos Light"/>
          <w:b/>
          <w:color w:val="000000"/>
          <w:szCs w:val="20"/>
        </w:rPr>
        <w:t>Check.</w:t>
      </w:r>
      <w:r w:rsidR="002B624C">
        <w:rPr>
          <w:rFonts w:ascii="Aptos Light" w:hAnsi="Aptos Light"/>
          <w:b/>
          <w:color w:val="000000"/>
          <w:szCs w:val="20"/>
        </w:rPr>
        <w:tab/>
      </w:r>
      <w:r>
        <w:rPr>
          <w:rFonts w:ascii="Aptos Light" w:hAnsi="Aptos Light"/>
          <w:color w:val="000000"/>
          <w:szCs w:val="20"/>
        </w:rPr>
        <w:t>All changes persist on the same ID. Accents and apostrophes display as ordinary text. Restore EMP-T903 and TEST-LIC-903 for the archive exercise.</w:t>
      </w:r>
    </w:p>
    <w:p w:rsidR="004A6372" w:rsidRDefault="00627B67" w:rsidP="008A2703">
      <w:pPr>
        <w:pStyle w:val="Heading2"/>
        <w:spacing w:before="160" w:line="240" w:lineRule="auto"/>
        <w:jc w:val="both"/>
      </w:pPr>
      <w:r>
        <w:rPr>
          <w:rFonts w:ascii="Aptos Light" w:hAnsi="Aptos Light"/>
          <w:szCs w:val="28"/>
        </w:rPr>
        <w:t xml:space="preserve">DRV04 </w:t>
      </w:r>
      <w:r w:rsidR="00226F7D">
        <w:rPr>
          <w:rFonts w:ascii="Aptos Light" w:hAnsi="Aptos Light"/>
          <w:szCs w:val="28"/>
        </w:rPr>
        <w:t xml:space="preserve">- </w:t>
      </w:r>
      <w:r>
        <w:rPr>
          <w:rFonts w:ascii="Aptos Light" w:hAnsi="Aptos Light"/>
          <w:szCs w:val="28"/>
        </w:rPr>
        <w:t>Cancel then search and sort</w:t>
      </w:r>
    </w:p>
    <w:p w:rsidR="004A6372" w:rsidRDefault="00627B67" w:rsidP="00226F7D">
      <w:pPr>
        <w:spacing w:after="60" w:line="240" w:lineRule="auto"/>
        <w:jc w:val="both"/>
      </w:pPr>
      <w:r>
        <w:rPr>
          <w:rFonts w:ascii="Aptos Light" w:hAnsi="Aptos Light"/>
          <w:b/>
          <w:color w:val="000000"/>
          <w:szCs w:val="20"/>
        </w:rPr>
        <w:t>Try.</w:t>
      </w:r>
      <w:r w:rsidR="00226F7D">
        <w:rPr>
          <w:rFonts w:ascii="Aptos Light" w:hAnsi="Aptos Light"/>
          <w:b/>
          <w:color w:val="000000"/>
          <w:szCs w:val="20"/>
        </w:rPr>
        <w:tab/>
      </w:r>
      <w:r>
        <w:rPr>
          <w:rFonts w:ascii="Aptos Light" w:hAnsi="Aptos Light"/>
          <w:color w:val="000000"/>
          <w:szCs w:val="20"/>
        </w:rPr>
        <w:t>Use sortable</w:t>
      </w:r>
      <w:r w:rsidR="00CF37C2">
        <w:rPr>
          <w:rFonts w:ascii="Aptos Light" w:hAnsi="Aptos Light"/>
          <w:color w:val="000000"/>
          <w:szCs w:val="20"/>
        </w:rPr>
        <w:t xml:space="preserve"> </w:t>
      </w:r>
      <w:r w:rsidR="00CF37C2" w:rsidRPr="008A2703">
        <w:rPr>
          <w:noProof/>
        </w:rPr>
        <w:drawing>
          <wp:inline distT="0" distB="0" distL="0" distR="0" wp14:anchorId="5B07B214" wp14:editId="5147801B">
            <wp:extent cx="110598" cy="158084"/>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31304" t="24783" r="36371" b="40564"/>
                    <a:stretch/>
                  </pic:blipFill>
                  <pic:spPr bwMode="auto">
                    <a:xfrm>
                      <a:off x="0" y="0"/>
                      <a:ext cx="110842" cy="158432"/>
                    </a:xfrm>
                    <a:prstGeom prst="rect">
                      <a:avLst/>
                    </a:prstGeom>
                    <a:ln>
                      <a:noFill/>
                    </a:ln>
                    <a:extLst>
                      <a:ext uri="{53640926-AAD7-44D8-BBD7-CCE9431645EC}">
                        <a14:shadowObscured xmlns:a14="http://schemas.microsoft.com/office/drawing/2010/main"/>
                      </a:ext>
                    </a:extLst>
                  </pic:spPr>
                </pic:pic>
              </a:graphicData>
            </a:graphic>
          </wp:inline>
        </w:drawing>
      </w:r>
      <w:r>
        <w:rPr>
          <w:rFonts w:ascii="Aptos Light" w:hAnsi="Aptos Light"/>
          <w:color w:val="000000"/>
          <w:szCs w:val="20"/>
        </w:rPr>
        <w:t xml:space="preserve"> </w:t>
      </w:r>
      <w:r w:rsidR="00CF37C2">
        <w:rPr>
          <w:rFonts w:ascii="Aptos Light" w:hAnsi="Aptos Light"/>
          <w:color w:val="000000"/>
          <w:szCs w:val="20"/>
        </w:rPr>
        <w:t xml:space="preserve">to </w:t>
      </w:r>
      <w:r>
        <w:rPr>
          <w:rFonts w:ascii="Aptos Light" w:hAnsi="Aptos Light"/>
          <w:color w:val="000000"/>
          <w:szCs w:val="20"/>
        </w:rPr>
        <w:t xml:space="preserve">employee/name/expiry </w:t>
      </w:r>
      <w:r w:rsidR="00CF37C2">
        <w:rPr>
          <w:rFonts w:ascii="Aptos Light" w:hAnsi="Aptos Light"/>
          <w:color w:val="000000"/>
          <w:szCs w:val="20"/>
        </w:rPr>
        <w:t>fields</w:t>
      </w:r>
      <w:r>
        <w:rPr>
          <w:rFonts w:ascii="Aptos Light" w:hAnsi="Aptos Light"/>
          <w:color w:val="000000"/>
          <w:szCs w:val="20"/>
        </w:rPr>
        <w:t>.</w:t>
      </w:r>
    </w:p>
    <w:p w:rsidR="004A6372" w:rsidRDefault="00627B67" w:rsidP="008A2703">
      <w:pPr>
        <w:spacing w:after="60" w:line="240" w:lineRule="auto"/>
        <w:jc w:val="both"/>
      </w:pPr>
      <w:r>
        <w:rPr>
          <w:rFonts w:ascii="Aptos Light" w:hAnsi="Aptos Light"/>
          <w:b/>
          <w:color w:val="000000"/>
          <w:szCs w:val="20"/>
        </w:rPr>
        <w:t>Check.</w:t>
      </w:r>
      <w:r w:rsidR="00226F7D">
        <w:rPr>
          <w:rFonts w:ascii="Aptos Light" w:hAnsi="Aptos Light"/>
          <w:b/>
          <w:color w:val="000000"/>
          <w:szCs w:val="20"/>
        </w:rPr>
        <w:tab/>
      </w:r>
      <w:r>
        <w:rPr>
          <w:rFonts w:ascii="Aptos Light" w:hAnsi="Aptos Light"/>
          <w:color w:val="000000"/>
          <w:szCs w:val="20"/>
        </w:rPr>
        <w:t>Searches find the expected driver or a clean empty result</w:t>
      </w:r>
      <w:r w:rsidR="00CF37C2">
        <w:rPr>
          <w:rFonts w:ascii="Aptos Light" w:hAnsi="Aptos Light"/>
          <w:color w:val="000000"/>
          <w:szCs w:val="20"/>
        </w:rPr>
        <w:t>.</w:t>
      </w:r>
    </w:p>
    <w:p w:rsidR="005B5AC7" w:rsidRDefault="00226F7D" w:rsidP="00226F7D">
      <w:pPr>
        <w:spacing w:after="60" w:line="240" w:lineRule="auto"/>
        <w:jc w:val="both"/>
        <w:rPr>
          <w:rFonts w:ascii="Aptos Light" w:hAnsi="Aptos Light"/>
          <w:color w:val="000000"/>
          <w:szCs w:val="20"/>
        </w:rPr>
      </w:pPr>
      <w:r>
        <w:rPr>
          <w:rFonts w:ascii="Aptos Light" w:hAnsi="Aptos Light"/>
          <w:b/>
          <w:color w:val="000000"/>
          <w:szCs w:val="20"/>
        </w:rPr>
        <w:t>Try.</w:t>
      </w:r>
      <w:r>
        <w:rPr>
          <w:rFonts w:ascii="Aptos Light" w:hAnsi="Aptos Light"/>
          <w:b/>
          <w:color w:val="000000"/>
          <w:szCs w:val="20"/>
        </w:rPr>
        <w:tab/>
      </w:r>
      <w:r w:rsidRPr="00226F7D">
        <w:rPr>
          <w:rFonts w:ascii="Aptos Mono" w:hAnsi="Aptos Mono"/>
          <w:color w:val="000000"/>
          <w:sz w:val="18"/>
          <w:szCs w:val="20"/>
        </w:rPr>
        <w:t>Cancel</w:t>
      </w:r>
      <w:r>
        <w:rPr>
          <w:rFonts w:ascii="Aptos Light" w:hAnsi="Aptos Light"/>
          <w:color w:val="000000"/>
          <w:szCs w:val="20"/>
        </w:rPr>
        <w:t xml:space="preserve"> a partly filled driver </w:t>
      </w:r>
      <w:r w:rsidRPr="00226F7D">
        <w:rPr>
          <w:rFonts w:ascii="Aptos Mono" w:hAnsi="Aptos Mono"/>
          <w:color w:val="000000"/>
          <w:sz w:val="18"/>
          <w:szCs w:val="20"/>
        </w:rPr>
        <w:t>EMP-T999</w:t>
      </w:r>
      <w:r>
        <w:rPr>
          <w:rFonts w:ascii="Aptos Light" w:hAnsi="Aptos Light"/>
          <w:color w:val="000000"/>
          <w:szCs w:val="20"/>
        </w:rPr>
        <w:t xml:space="preserve">. Search </w:t>
      </w:r>
      <w:r w:rsidRPr="005B5AC7">
        <w:rPr>
          <w:rFonts w:ascii="Aptos Mono" w:hAnsi="Aptos Mono"/>
          <w:color w:val="000000"/>
          <w:sz w:val="18"/>
          <w:szCs w:val="20"/>
        </w:rPr>
        <w:t>John</w:t>
      </w:r>
      <w:r>
        <w:rPr>
          <w:rFonts w:ascii="Aptos Light" w:hAnsi="Aptos Light"/>
          <w:color w:val="000000"/>
          <w:szCs w:val="20"/>
        </w:rPr>
        <w:t xml:space="preserve">, </w:t>
      </w:r>
      <w:r w:rsidRPr="005B5AC7">
        <w:rPr>
          <w:rFonts w:ascii="Aptos Mono" w:hAnsi="Aptos Mono"/>
          <w:color w:val="000000"/>
          <w:sz w:val="18"/>
          <w:szCs w:val="20"/>
        </w:rPr>
        <w:t>EMP-T901</w:t>
      </w:r>
      <w:r>
        <w:rPr>
          <w:rFonts w:ascii="Aptos Light" w:hAnsi="Aptos Light"/>
          <w:color w:val="000000"/>
          <w:szCs w:val="20"/>
        </w:rPr>
        <w:t xml:space="preserve">, </w:t>
      </w:r>
      <w:r w:rsidRPr="005B5AC7">
        <w:rPr>
          <w:rFonts w:ascii="Aptos Mono" w:hAnsi="Aptos Mono"/>
          <w:color w:val="000000"/>
          <w:sz w:val="18"/>
          <w:szCs w:val="20"/>
        </w:rPr>
        <w:t>E03-21-940385</w:t>
      </w:r>
      <w:r w:rsidR="005B5AC7">
        <w:rPr>
          <w:rFonts w:ascii="Aptos Light" w:hAnsi="Aptos Light"/>
          <w:color w:val="000000"/>
          <w:szCs w:val="20"/>
        </w:rPr>
        <w:t>,</w:t>
      </w:r>
    </w:p>
    <w:p w:rsidR="00226F7D" w:rsidRDefault="00226F7D" w:rsidP="005B5AC7">
      <w:pPr>
        <w:spacing w:after="60" w:line="240" w:lineRule="auto"/>
        <w:ind w:firstLine="720"/>
        <w:jc w:val="both"/>
        <w:rPr>
          <w:rFonts w:ascii="Aptos Light" w:hAnsi="Aptos Light"/>
          <w:color w:val="000000"/>
          <w:szCs w:val="20"/>
        </w:rPr>
      </w:pPr>
      <w:r>
        <w:rPr>
          <w:rFonts w:ascii="Aptos Light" w:hAnsi="Aptos Light"/>
          <w:color w:val="000000"/>
          <w:szCs w:val="20"/>
        </w:rPr>
        <w:t xml:space="preserve">and </w:t>
      </w:r>
      <w:proofErr w:type="spellStart"/>
      <w:r w:rsidRPr="005B5AC7">
        <w:rPr>
          <w:rFonts w:ascii="Aptos Mono" w:hAnsi="Aptos Mono"/>
          <w:color w:val="000000"/>
          <w:sz w:val="18"/>
          <w:szCs w:val="20"/>
        </w:rPr>
        <w:t>zzz</w:t>
      </w:r>
      <w:proofErr w:type="spellEnd"/>
      <w:r w:rsidRPr="005B5AC7">
        <w:rPr>
          <w:rFonts w:ascii="Aptos Mono" w:hAnsi="Aptos Mono"/>
          <w:color w:val="000000"/>
          <w:sz w:val="18"/>
          <w:szCs w:val="20"/>
        </w:rPr>
        <w:t>-no-driver</w:t>
      </w:r>
      <w:r>
        <w:rPr>
          <w:rFonts w:ascii="Aptos Light" w:hAnsi="Aptos Light"/>
          <w:color w:val="000000"/>
          <w:szCs w:val="20"/>
        </w:rPr>
        <w:t>, then clear fields.</w:t>
      </w:r>
    </w:p>
    <w:p w:rsidR="00226F7D" w:rsidRDefault="00226F7D" w:rsidP="00226F7D">
      <w:pPr>
        <w:spacing w:after="60" w:line="240" w:lineRule="auto"/>
        <w:ind w:firstLine="720"/>
        <w:jc w:val="both"/>
      </w:pPr>
      <w:r>
        <w:rPr>
          <w:rFonts w:ascii="Aptos Light" w:hAnsi="Aptos Light"/>
          <w:color w:val="000000"/>
          <w:szCs w:val="20"/>
        </w:rPr>
        <w:t>Click sortable</w:t>
      </w:r>
      <w:r>
        <w:rPr>
          <w:rFonts w:ascii="Aptos Mono" w:hAnsi="Aptos Mono"/>
          <w:color w:val="000000"/>
          <w:sz w:val="18"/>
          <w:szCs w:val="20"/>
        </w:rPr>
        <w:t>.</w:t>
      </w:r>
    </w:p>
    <w:p w:rsidR="00226F7D" w:rsidRDefault="00226F7D" w:rsidP="00226F7D">
      <w:pPr>
        <w:spacing w:after="60" w:line="240" w:lineRule="auto"/>
        <w:jc w:val="both"/>
        <w:rPr>
          <w:rFonts w:ascii="Aptos Light" w:hAnsi="Aptos Light"/>
          <w:color w:val="000000"/>
          <w:szCs w:val="20"/>
        </w:rPr>
      </w:pPr>
      <w:r>
        <w:rPr>
          <w:rFonts w:ascii="Aptos Light" w:hAnsi="Aptos Light"/>
          <w:b/>
          <w:color w:val="000000"/>
          <w:szCs w:val="20"/>
        </w:rPr>
        <w:t>Check.</w:t>
      </w:r>
      <w:r>
        <w:rPr>
          <w:rFonts w:ascii="Aptos Light" w:hAnsi="Aptos Light"/>
          <w:b/>
          <w:color w:val="000000"/>
          <w:szCs w:val="20"/>
        </w:rPr>
        <w:tab/>
      </w:r>
      <w:r w:rsidRPr="003F1941">
        <w:rPr>
          <w:rFonts w:ascii="Aptos Light" w:hAnsi="Aptos Light"/>
          <w:color w:val="000000"/>
          <w:szCs w:val="20"/>
        </w:rPr>
        <w:t xml:space="preserve">If the </w:t>
      </w:r>
      <w:r>
        <w:rPr>
          <w:rFonts w:ascii="Aptos Light" w:hAnsi="Aptos Light"/>
          <w:color w:val="000000"/>
          <w:szCs w:val="20"/>
        </w:rPr>
        <w:t>search input is correct, some matching rows will appear, otherwise no match search displays a clean empty list.</w:t>
      </w:r>
    </w:p>
    <w:p w:rsidR="00226F7D" w:rsidRDefault="00226F7D" w:rsidP="00226F7D">
      <w:pPr>
        <w:spacing w:after="60" w:line="240" w:lineRule="auto"/>
        <w:ind w:firstLine="720"/>
        <w:jc w:val="both"/>
        <w:rPr>
          <w:rFonts w:ascii="Aptos Light" w:hAnsi="Aptos Light"/>
          <w:color w:val="000000"/>
          <w:szCs w:val="20"/>
        </w:rPr>
      </w:pPr>
      <w:r>
        <w:rPr>
          <w:rFonts w:ascii="Aptos Light" w:hAnsi="Aptos Light"/>
          <w:color w:val="000000"/>
          <w:szCs w:val="20"/>
        </w:rPr>
        <w:t>Clearing the search input field restores all data rows.</w:t>
      </w:r>
    </w:p>
    <w:p w:rsidR="00226F7D" w:rsidRDefault="00226F7D" w:rsidP="00226F7D">
      <w:pPr>
        <w:spacing w:after="60" w:line="240" w:lineRule="auto"/>
        <w:ind w:firstLine="720"/>
        <w:jc w:val="both"/>
      </w:pPr>
      <w:r>
        <w:rPr>
          <w:rFonts w:ascii="Aptos Light" w:hAnsi="Aptos Light"/>
          <w:color w:val="000000"/>
          <w:szCs w:val="20"/>
        </w:rPr>
        <w:t>Sorted values actually change order and remain correct after scrolling.</w:t>
      </w:r>
    </w:p>
    <w:p w:rsidR="004A6372" w:rsidRDefault="00627B67" w:rsidP="008A2703">
      <w:pPr>
        <w:pStyle w:val="Heading1"/>
        <w:pageBreakBefore/>
        <w:spacing w:before="160" w:after="80" w:line="240" w:lineRule="auto"/>
        <w:jc w:val="both"/>
      </w:pPr>
      <w:r>
        <w:rPr>
          <w:rFonts w:ascii="Aptos Light" w:hAnsi="Aptos Light"/>
          <w:szCs w:val="36"/>
        </w:rPr>
        <w:t>7</w:t>
      </w:r>
      <w:r w:rsidR="00543134">
        <w:rPr>
          <w:rFonts w:ascii="Aptos Light" w:hAnsi="Aptos Light"/>
          <w:szCs w:val="36"/>
        </w:rPr>
        <w:t xml:space="preserve"> -</w:t>
      </w:r>
      <w:r>
        <w:rPr>
          <w:rFonts w:ascii="Aptos Light" w:hAnsi="Aptos Light"/>
          <w:szCs w:val="36"/>
        </w:rPr>
        <w:t xml:space="preserve"> Driver input errors and qualification</w:t>
      </w:r>
    </w:p>
    <w:p w:rsidR="004A6372" w:rsidRDefault="00627B67" w:rsidP="00543134">
      <w:pPr>
        <w:spacing w:after="60" w:line="240" w:lineRule="auto"/>
        <w:jc w:val="both"/>
      </w:pPr>
      <w:r>
        <w:rPr>
          <w:rFonts w:ascii="Aptos Light" w:hAnsi="Aptos Light"/>
          <w:color w:val="000000"/>
          <w:szCs w:val="20"/>
        </w:rPr>
        <w:t xml:space="preserve">Use a new </w:t>
      </w:r>
      <w:r w:rsidR="00543134" w:rsidRPr="00543134">
        <w:rPr>
          <w:rFonts w:ascii="Aptos Mono" w:hAnsi="Aptos Mono"/>
          <w:color w:val="000000"/>
          <w:sz w:val="18"/>
          <w:szCs w:val="20"/>
        </w:rPr>
        <w:t xml:space="preserve">Register </w:t>
      </w:r>
      <w:r w:rsidR="00543134">
        <w:rPr>
          <w:rFonts w:ascii="Aptos Mono" w:hAnsi="Aptos Mono"/>
          <w:color w:val="000000"/>
          <w:sz w:val="18"/>
          <w:szCs w:val="20"/>
        </w:rPr>
        <w:t>D</w:t>
      </w:r>
      <w:r w:rsidRPr="00543134">
        <w:rPr>
          <w:rFonts w:ascii="Aptos Mono" w:hAnsi="Aptos Mono"/>
          <w:color w:val="000000"/>
          <w:sz w:val="18"/>
          <w:szCs w:val="20"/>
        </w:rPr>
        <w:t>river</w:t>
      </w:r>
      <w:r>
        <w:rPr>
          <w:rFonts w:ascii="Aptos Light" w:hAnsi="Aptos Light"/>
          <w:color w:val="000000"/>
          <w:szCs w:val="20"/>
        </w:rPr>
        <w:t xml:space="preserve"> form with unique identifiers, or </w:t>
      </w:r>
      <w:r w:rsidRPr="00543134">
        <w:rPr>
          <w:rFonts w:ascii="Aptos Mono" w:hAnsi="Aptos Mono"/>
          <w:color w:val="000000"/>
          <w:sz w:val="18"/>
          <w:szCs w:val="20"/>
        </w:rPr>
        <w:t>Edit</w:t>
      </w:r>
      <w:r>
        <w:rPr>
          <w:rFonts w:ascii="Aptos Light" w:hAnsi="Aptos Light"/>
          <w:color w:val="000000"/>
          <w:szCs w:val="20"/>
        </w:rPr>
        <w:t xml:space="preserve"> </w:t>
      </w:r>
      <w:r w:rsidR="00543134" w:rsidRPr="00543134">
        <w:rPr>
          <w:rFonts w:ascii="Aptos Mono" w:hAnsi="Aptos Mono"/>
          <w:color w:val="000000"/>
          <w:sz w:val="18"/>
          <w:szCs w:val="20"/>
        </w:rPr>
        <w:t>Benjamin Franklin</w:t>
      </w:r>
      <w:r w:rsidR="00543134">
        <w:rPr>
          <w:rFonts w:ascii="Aptos Light" w:hAnsi="Aptos Light"/>
          <w:color w:val="000000"/>
          <w:szCs w:val="20"/>
        </w:rPr>
        <w:t>.</w:t>
      </w:r>
    </w:p>
    <w:tbl>
      <w:tblPr>
        <w:tblStyle w:val="TableGrid"/>
        <w:tblW w:w="8784" w:type="dxa"/>
        <w:jc w:val="center"/>
        <w:tblBorders>
          <w:top w:val="single" w:sz="4" w:space="0" w:color="7A8490"/>
          <w:left w:val="single" w:sz="4" w:space="0" w:color="7A8490"/>
          <w:bottom w:val="single" w:sz="4" w:space="0" w:color="7A8490"/>
          <w:right w:val="single" w:sz="4" w:space="0" w:color="7A8490"/>
          <w:insideH w:val="single" w:sz="4" w:space="0" w:color="7A8490"/>
          <w:insideV w:val="single" w:sz="4" w:space="0" w:color="7A8490"/>
        </w:tblBorders>
        <w:tblLayout w:type="fixed"/>
        <w:tblLook w:val="04A0" w:firstRow="1" w:lastRow="0" w:firstColumn="1" w:lastColumn="0" w:noHBand="0" w:noVBand="1"/>
      </w:tblPr>
      <w:tblGrid>
        <w:gridCol w:w="3681"/>
        <w:gridCol w:w="5103"/>
      </w:tblGrid>
      <w:tr w:rsidR="004A6372" w:rsidTr="00543134">
        <w:trPr>
          <w:cantSplit/>
          <w:tblHeader/>
          <w:jc w:val="center"/>
        </w:trPr>
        <w:tc>
          <w:tcPr>
            <w:tcW w:w="3681" w:type="dxa"/>
            <w:shd w:val="clear" w:color="auto" w:fill="1F4E78"/>
            <w:tcMar>
              <w:top w:w="70" w:type="dxa"/>
              <w:left w:w="100" w:type="dxa"/>
              <w:bottom w:w="70" w:type="dxa"/>
              <w:right w:w="100" w:type="dxa"/>
            </w:tcMar>
            <w:vAlign w:val="center"/>
          </w:tcPr>
          <w:p w:rsidR="004A6372" w:rsidRDefault="00627B67" w:rsidP="008A2703">
            <w:pPr>
              <w:spacing w:after="0"/>
              <w:jc w:val="both"/>
            </w:pPr>
            <w:r>
              <w:rPr>
                <w:rFonts w:ascii="Aptos Light" w:hAnsi="Aptos Light"/>
                <w:b/>
                <w:color w:val="FFFFFF"/>
                <w:sz w:val="18"/>
                <w:szCs w:val="18"/>
              </w:rPr>
              <w:t>Contact sample</w:t>
            </w:r>
          </w:p>
        </w:tc>
        <w:tc>
          <w:tcPr>
            <w:tcW w:w="5103" w:type="dxa"/>
            <w:shd w:val="clear" w:color="auto" w:fill="1F4E78"/>
            <w:tcMar>
              <w:top w:w="70" w:type="dxa"/>
              <w:left w:w="100" w:type="dxa"/>
              <w:bottom w:w="70" w:type="dxa"/>
              <w:right w:w="100" w:type="dxa"/>
            </w:tcMar>
            <w:vAlign w:val="center"/>
          </w:tcPr>
          <w:p w:rsidR="004A6372" w:rsidRDefault="00627B67" w:rsidP="008A2703">
            <w:pPr>
              <w:spacing w:after="0"/>
              <w:jc w:val="both"/>
            </w:pPr>
            <w:r>
              <w:rPr>
                <w:rFonts w:ascii="Aptos Light" w:hAnsi="Aptos Light"/>
                <w:b/>
                <w:color w:val="FFFFFF"/>
                <w:sz w:val="18"/>
                <w:szCs w:val="18"/>
              </w:rPr>
              <w:t>What should happen</w:t>
            </w:r>
          </w:p>
        </w:tc>
      </w:tr>
      <w:tr w:rsidR="004A6372" w:rsidTr="00543134">
        <w:trPr>
          <w:cantSplit/>
          <w:jc w:val="center"/>
        </w:trPr>
        <w:tc>
          <w:tcPr>
            <w:tcW w:w="3681" w:type="dxa"/>
            <w:shd w:val="clear" w:color="auto" w:fill="FFFFFF"/>
            <w:tcMar>
              <w:top w:w="70" w:type="dxa"/>
              <w:left w:w="100" w:type="dxa"/>
              <w:bottom w:w="70" w:type="dxa"/>
              <w:right w:w="100" w:type="dxa"/>
            </w:tcMar>
            <w:vAlign w:val="center"/>
          </w:tcPr>
          <w:p w:rsidR="004A6372" w:rsidRPr="00543134" w:rsidRDefault="00627B67" w:rsidP="008A2703">
            <w:pPr>
              <w:spacing w:after="0"/>
              <w:jc w:val="both"/>
              <w:rPr>
                <w:b/>
              </w:rPr>
            </w:pPr>
            <w:r w:rsidRPr="00543134">
              <w:rPr>
                <w:rFonts w:ascii="Aptos Light" w:hAnsi="Aptos Light"/>
                <w:b/>
                <w:color w:val="1F2937"/>
                <w:sz w:val="18"/>
                <w:szCs w:val="18"/>
              </w:rPr>
              <w:t>09691477344</w:t>
            </w:r>
          </w:p>
        </w:tc>
        <w:tc>
          <w:tcPr>
            <w:tcW w:w="5103" w:type="dxa"/>
            <w:shd w:val="clear" w:color="auto" w:fill="FFFFFF"/>
            <w:tcMar>
              <w:top w:w="70" w:type="dxa"/>
              <w:left w:w="100" w:type="dxa"/>
              <w:bottom w:w="70" w:type="dxa"/>
              <w:right w:w="100" w:type="dxa"/>
            </w:tcMar>
            <w:vAlign w:val="center"/>
          </w:tcPr>
          <w:p w:rsidR="004A6372" w:rsidRPr="00543134" w:rsidRDefault="00627B67" w:rsidP="008A2703">
            <w:pPr>
              <w:spacing w:after="0"/>
              <w:jc w:val="both"/>
              <w:rPr>
                <w:b/>
              </w:rPr>
            </w:pPr>
            <w:r w:rsidRPr="00543134">
              <w:rPr>
                <w:rFonts w:ascii="Aptos Light" w:hAnsi="Aptos Light"/>
                <w:b/>
                <w:color w:val="1F2937"/>
                <w:sz w:val="18"/>
                <w:szCs w:val="18"/>
              </w:rPr>
              <w:t>Save</w:t>
            </w:r>
          </w:p>
        </w:tc>
      </w:tr>
      <w:tr w:rsidR="004A6372" w:rsidTr="00543134">
        <w:trPr>
          <w:cantSplit/>
          <w:jc w:val="center"/>
        </w:trPr>
        <w:tc>
          <w:tcPr>
            <w:tcW w:w="3681" w:type="dxa"/>
            <w:shd w:val="clear" w:color="auto" w:fill="C6D9F1"/>
            <w:tcMar>
              <w:top w:w="70" w:type="dxa"/>
              <w:left w:w="100" w:type="dxa"/>
              <w:bottom w:w="70" w:type="dxa"/>
              <w:right w:w="100" w:type="dxa"/>
            </w:tcMar>
            <w:vAlign w:val="center"/>
          </w:tcPr>
          <w:p w:rsidR="004A6372" w:rsidRPr="00543134" w:rsidRDefault="00627B67" w:rsidP="008A2703">
            <w:pPr>
              <w:spacing w:after="0"/>
              <w:jc w:val="both"/>
              <w:rPr>
                <w:b/>
              </w:rPr>
            </w:pPr>
            <w:r w:rsidRPr="00543134">
              <w:rPr>
                <w:rFonts w:ascii="Aptos Light" w:hAnsi="Aptos Light"/>
                <w:b/>
                <w:color w:val="1F2937"/>
                <w:sz w:val="18"/>
                <w:szCs w:val="18"/>
              </w:rPr>
              <w:t>Empty</w:t>
            </w:r>
          </w:p>
        </w:tc>
        <w:tc>
          <w:tcPr>
            <w:tcW w:w="5103" w:type="dxa"/>
            <w:shd w:val="clear" w:color="auto" w:fill="C6D9F1"/>
            <w:tcMar>
              <w:top w:w="70" w:type="dxa"/>
              <w:left w:w="100" w:type="dxa"/>
              <w:bottom w:w="70" w:type="dxa"/>
              <w:right w:w="100" w:type="dxa"/>
            </w:tcMar>
            <w:vAlign w:val="center"/>
          </w:tcPr>
          <w:p w:rsidR="004A6372" w:rsidRPr="00543134" w:rsidRDefault="00627B67" w:rsidP="008A2703">
            <w:pPr>
              <w:spacing w:after="0"/>
              <w:jc w:val="both"/>
              <w:rPr>
                <w:b/>
              </w:rPr>
            </w:pPr>
            <w:r w:rsidRPr="00543134">
              <w:rPr>
                <w:rFonts w:ascii="Aptos Light" w:hAnsi="Aptos Light"/>
                <w:b/>
                <w:color w:val="1F2937"/>
                <w:sz w:val="18"/>
                <w:szCs w:val="18"/>
              </w:rPr>
              <w:t>Save as optional</w:t>
            </w:r>
          </w:p>
        </w:tc>
      </w:tr>
      <w:tr w:rsidR="004A6372" w:rsidTr="00543134">
        <w:trPr>
          <w:cantSplit/>
          <w:jc w:val="center"/>
        </w:trPr>
        <w:tc>
          <w:tcPr>
            <w:tcW w:w="3681" w:type="dxa"/>
            <w:shd w:val="clear" w:color="auto" w:fill="FFFFFF"/>
            <w:tcMar>
              <w:top w:w="70" w:type="dxa"/>
              <w:left w:w="100" w:type="dxa"/>
              <w:bottom w:w="70" w:type="dxa"/>
              <w:right w:w="100" w:type="dxa"/>
            </w:tcMar>
            <w:vAlign w:val="center"/>
          </w:tcPr>
          <w:p w:rsidR="004A6372" w:rsidRPr="00543134" w:rsidRDefault="00627B67" w:rsidP="008A2703">
            <w:pPr>
              <w:spacing w:after="0"/>
              <w:jc w:val="both"/>
              <w:rPr>
                <w:b/>
              </w:rPr>
            </w:pPr>
            <w:r w:rsidRPr="00543134">
              <w:rPr>
                <w:rFonts w:ascii="Aptos Light" w:hAnsi="Aptos Light"/>
                <w:b/>
                <w:color w:val="1F2937"/>
                <w:sz w:val="18"/>
                <w:szCs w:val="18"/>
              </w:rPr>
              <w:t>19691477344; 0969147734</w:t>
            </w:r>
          </w:p>
        </w:tc>
        <w:tc>
          <w:tcPr>
            <w:tcW w:w="5103" w:type="dxa"/>
            <w:shd w:val="clear" w:color="auto" w:fill="FFFFFF"/>
            <w:tcMar>
              <w:top w:w="70" w:type="dxa"/>
              <w:left w:w="100" w:type="dxa"/>
              <w:bottom w:w="70" w:type="dxa"/>
              <w:right w:w="100" w:type="dxa"/>
            </w:tcMar>
            <w:vAlign w:val="center"/>
          </w:tcPr>
          <w:p w:rsidR="004A6372" w:rsidRPr="00543134" w:rsidRDefault="00627B67" w:rsidP="008A2703">
            <w:pPr>
              <w:spacing w:after="0"/>
              <w:jc w:val="both"/>
              <w:rPr>
                <w:b/>
              </w:rPr>
            </w:pPr>
            <w:r w:rsidRPr="00543134">
              <w:rPr>
                <w:rFonts w:ascii="Aptos Light" w:hAnsi="Aptos Light"/>
                <w:b/>
                <w:color w:val="1F2937"/>
                <w:sz w:val="18"/>
                <w:szCs w:val="18"/>
              </w:rPr>
              <w:t>Reject invalid prefix or short length</w:t>
            </w:r>
          </w:p>
        </w:tc>
      </w:tr>
      <w:tr w:rsidR="004A6372" w:rsidTr="00543134">
        <w:trPr>
          <w:cantSplit/>
          <w:jc w:val="center"/>
        </w:trPr>
        <w:tc>
          <w:tcPr>
            <w:tcW w:w="3681" w:type="dxa"/>
            <w:shd w:val="clear" w:color="auto" w:fill="C6D9F1"/>
            <w:tcMar>
              <w:top w:w="70" w:type="dxa"/>
              <w:left w:w="100" w:type="dxa"/>
              <w:bottom w:w="70" w:type="dxa"/>
              <w:right w:w="100" w:type="dxa"/>
            </w:tcMar>
            <w:vAlign w:val="center"/>
          </w:tcPr>
          <w:p w:rsidR="004A6372" w:rsidRPr="00543134" w:rsidRDefault="00627B67" w:rsidP="008A2703">
            <w:pPr>
              <w:spacing w:after="0"/>
              <w:jc w:val="both"/>
              <w:rPr>
                <w:b/>
              </w:rPr>
            </w:pPr>
            <w:r w:rsidRPr="00543134">
              <w:rPr>
                <w:rFonts w:ascii="Aptos Light" w:hAnsi="Aptos Light"/>
                <w:b/>
                <w:color w:val="1F2937"/>
                <w:sz w:val="18"/>
                <w:szCs w:val="18"/>
              </w:rPr>
              <w:t>+639691477344; letters; 096914773444</w:t>
            </w:r>
          </w:p>
        </w:tc>
        <w:tc>
          <w:tcPr>
            <w:tcW w:w="5103" w:type="dxa"/>
            <w:shd w:val="clear" w:color="auto" w:fill="C6D9F1"/>
            <w:tcMar>
              <w:top w:w="70" w:type="dxa"/>
              <w:left w:w="100" w:type="dxa"/>
              <w:bottom w:w="70" w:type="dxa"/>
              <w:right w:w="100" w:type="dxa"/>
            </w:tcMar>
            <w:vAlign w:val="center"/>
          </w:tcPr>
          <w:p w:rsidR="00543134" w:rsidRDefault="00627B67" w:rsidP="008A2703">
            <w:pPr>
              <w:spacing w:after="0"/>
              <w:jc w:val="both"/>
              <w:rPr>
                <w:rFonts w:ascii="Aptos Light" w:hAnsi="Aptos Light"/>
                <w:b/>
                <w:color w:val="1F2937"/>
                <w:sz w:val="18"/>
                <w:szCs w:val="18"/>
              </w:rPr>
            </w:pPr>
            <w:r w:rsidRPr="00543134">
              <w:rPr>
                <w:rFonts w:ascii="Aptos Light" w:hAnsi="Aptos Light"/>
                <w:b/>
                <w:color w:val="1F2937"/>
                <w:sz w:val="18"/>
                <w:szCs w:val="18"/>
              </w:rPr>
              <w:t xml:space="preserve">Prevent/cap browser input or reject invalid retained value; </w:t>
            </w:r>
          </w:p>
          <w:p w:rsidR="004A6372" w:rsidRPr="00543134" w:rsidRDefault="00627B67" w:rsidP="008A2703">
            <w:pPr>
              <w:spacing w:after="0"/>
              <w:jc w:val="both"/>
              <w:rPr>
                <w:b/>
              </w:rPr>
            </w:pPr>
            <w:r w:rsidRPr="00543134">
              <w:rPr>
                <w:rFonts w:ascii="Aptos Light" w:hAnsi="Aptos Light"/>
                <w:b/>
                <w:color w:val="1F2937"/>
                <w:sz w:val="18"/>
                <w:szCs w:val="18"/>
              </w:rPr>
              <w:t>full original values must fail server validation</w:t>
            </w:r>
          </w:p>
        </w:tc>
      </w:tr>
    </w:tbl>
    <w:p w:rsidR="004A6372" w:rsidRDefault="00627B67" w:rsidP="008A2703">
      <w:pPr>
        <w:pStyle w:val="Heading2"/>
        <w:spacing w:before="160" w:line="240" w:lineRule="auto"/>
        <w:jc w:val="both"/>
      </w:pPr>
      <w:r>
        <w:rPr>
          <w:rFonts w:ascii="Aptos Light" w:hAnsi="Aptos Light"/>
          <w:szCs w:val="28"/>
        </w:rPr>
        <w:t xml:space="preserve">DRV05 </w:t>
      </w:r>
      <w:r w:rsidR="00543134">
        <w:rPr>
          <w:rFonts w:ascii="Aptos Light" w:hAnsi="Aptos Light"/>
          <w:szCs w:val="28"/>
        </w:rPr>
        <w:t xml:space="preserve">- </w:t>
      </w:r>
      <w:r>
        <w:rPr>
          <w:rFonts w:ascii="Aptos Light" w:hAnsi="Aptos Light"/>
          <w:szCs w:val="28"/>
        </w:rPr>
        <w:t>Reject missing and duplicate identity values</w:t>
      </w:r>
    </w:p>
    <w:p w:rsidR="00543134" w:rsidRDefault="00627B67" w:rsidP="008A2703">
      <w:pPr>
        <w:spacing w:after="60" w:line="240" w:lineRule="auto"/>
        <w:jc w:val="both"/>
        <w:rPr>
          <w:rFonts w:ascii="Aptos Light" w:hAnsi="Aptos Light"/>
          <w:color w:val="000000"/>
          <w:szCs w:val="20"/>
        </w:rPr>
      </w:pPr>
      <w:r>
        <w:rPr>
          <w:rFonts w:ascii="Aptos Light" w:hAnsi="Aptos Light"/>
          <w:b/>
          <w:color w:val="000000"/>
          <w:szCs w:val="20"/>
        </w:rPr>
        <w:t>Try.</w:t>
      </w:r>
      <w:r w:rsidR="00543134">
        <w:rPr>
          <w:rFonts w:ascii="Aptos Light" w:hAnsi="Aptos Light"/>
          <w:b/>
          <w:color w:val="000000"/>
          <w:szCs w:val="20"/>
        </w:rPr>
        <w:tab/>
      </w:r>
      <w:r>
        <w:rPr>
          <w:rFonts w:ascii="Aptos Light" w:hAnsi="Aptos Light"/>
          <w:color w:val="000000"/>
          <w:szCs w:val="20"/>
        </w:rPr>
        <w:t xml:space="preserve">Try empty and spaces-only employee number, first name, last name and licence number one at a time. </w:t>
      </w:r>
    </w:p>
    <w:p w:rsidR="00543134" w:rsidRDefault="00627B67" w:rsidP="00543134">
      <w:pPr>
        <w:spacing w:after="60" w:line="240" w:lineRule="auto"/>
        <w:ind w:firstLine="720"/>
        <w:jc w:val="both"/>
        <w:rPr>
          <w:rFonts w:ascii="Aptos Light" w:hAnsi="Aptos Light"/>
          <w:color w:val="000000"/>
          <w:szCs w:val="20"/>
        </w:rPr>
      </w:pPr>
      <w:r>
        <w:rPr>
          <w:rFonts w:ascii="Aptos Light" w:hAnsi="Aptos Light"/>
          <w:color w:val="000000"/>
          <w:szCs w:val="20"/>
        </w:rPr>
        <w:t xml:space="preserve">Try </w:t>
      </w:r>
      <w:r w:rsidRPr="00543134">
        <w:rPr>
          <w:rFonts w:ascii="Aptos Mono" w:hAnsi="Aptos Mono"/>
          <w:color w:val="000000"/>
          <w:szCs w:val="20"/>
        </w:rPr>
        <w:t>EMP-T901</w:t>
      </w:r>
      <w:r>
        <w:rPr>
          <w:rFonts w:ascii="Aptos Light" w:hAnsi="Aptos Light"/>
          <w:color w:val="000000"/>
          <w:szCs w:val="20"/>
        </w:rPr>
        <w:t xml:space="preserve"> again, then </w:t>
      </w:r>
      <w:r w:rsidRPr="00543134">
        <w:rPr>
          <w:rFonts w:ascii="Aptos Mono" w:hAnsi="Aptos Mono"/>
          <w:color w:val="000000"/>
          <w:szCs w:val="20"/>
        </w:rPr>
        <w:t>TEST-LIC-901</w:t>
      </w:r>
      <w:r>
        <w:rPr>
          <w:rFonts w:ascii="Aptos Light" w:hAnsi="Aptos Light"/>
          <w:color w:val="000000"/>
          <w:szCs w:val="20"/>
        </w:rPr>
        <w:t xml:space="preserve"> again.</w:t>
      </w:r>
    </w:p>
    <w:p w:rsidR="004A6372" w:rsidRDefault="00627B67" w:rsidP="00543134">
      <w:pPr>
        <w:spacing w:after="60" w:line="240" w:lineRule="auto"/>
        <w:ind w:firstLine="720"/>
        <w:jc w:val="both"/>
      </w:pPr>
      <w:r>
        <w:rPr>
          <w:rFonts w:ascii="Aptos Light" w:hAnsi="Aptos Light"/>
          <w:color w:val="000000"/>
          <w:szCs w:val="20"/>
        </w:rPr>
        <w:t>Clear expiry or the licence-type selection.</w:t>
      </w:r>
    </w:p>
    <w:p w:rsidR="004A6372" w:rsidRDefault="00627B67" w:rsidP="008A2703">
      <w:pPr>
        <w:spacing w:after="60" w:line="240" w:lineRule="auto"/>
        <w:jc w:val="both"/>
      </w:pPr>
      <w:r>
        <w:rPr>
          <w:rFonts w:ascii="Aptos Light" w:hAnsi="Aptos Light"/>
          <w:b/>
          <w:color w:val="000000"/>
          <w:szCs w:val="20"/>
        </w:rPr>
        <w:t>Check</w:t>
      </w:r>
      <w:r w:rsidR="00543134">
        <w:rPr>
          <w:rFonts w:ascii="Aptos Light" w:hAnsi="Aptos Light"/>
          <w:b/>
          <w:color w:val="000000"/>
          <w:szCs w:val="20"/>
        </w:rPr>
        <w:t>.</w:t>
      </w:r>
      <w:r w:rsidR="00543134">
        <w:rPr>
          <w:rFonts w:ascii="Aptos Light" w:hAnsi="Aptos Light"/>
          <w:b/>
          <w:color w:val="000000"/>
          <w:szCs w:val="20"/>
        </w:rPr>
        <w:tab/>
      </w:r>
      <w:r>
        <w:rPr>
          <w:rFonts w:ascii="Aptos Light" w:hAnsi="Aptos Light"/>
          <w:color w:val="000000"/>
          <w:szCs w:val="20"/>
        </w:rPr>
        <w:t xml:space="preserve">Required/duplicate feedback blocks </w:t>
      </w:r>
      <w:r w:rsidRPr="00543134">
        <w:rPr>
          <w:rFonts w:ascii="Aptos Mono" w:hAnsi="Aptos Mono"/>
          <w:color w:val="000000"/>
          <w:szCs w:val="20"/>
        </w:rPr>
        <w:t>Sav</w:t>
      </w:r>
      <w:r w:rsidR="00543134" w:rsidRPr="00543134">
        <w:rPr>
          <w:rFonts w:ascii="Aptos Mono" w:hAnsi="Aptos Mono"/>
          <w:color w:val="000000"/>
          <w:szCs w:val="20"/>
        </w:rPr>
        <w:t>e</w:t>
      </w:r>
      <w:r>
        <w:rPr>
          <w:rFonts w:ascii="Aptos Light" w:hAnsi="Aptos Light"/>
          <w:color w:val="000000"/>
          <w:szCs w:val="20"/>
        </w:rPr>
        <w:t xml:space="preserve">. A failed </w:t>
      </w:r>
      <w:r w:rsidRPr="00543134">
        <w:rPr>
          <w:rFonts w:ascii="Aptos Mono" w:hAnsi="Aptos Mono"/>
          <w:color w:val="000000"/>
          <w:szCs w:val="20"/>
        </w:rPr>
        <w:t>Edit</w:t>
      </w:r>
      <w:r>
        <w:rPr>
          <w:rFonts w:ascii="Aptos Light" w:hAnsi="Aptos Light"/>
          <w:color w:val="000000"/>
          <w:szCs w:val="20"/>
        </w:rPr>
        <w:t xml:space="preserve"> retains the saved identit</w:t>
      </w:r>
      <w:r w:rsidR="00543134">
        <w:rPr>
          <w:rFonts w:ascii="Aptos Light" w:hAnsi="Aptos Light"/>
          <w:color w:val="000000"/>
          <w:szCs w:val="20"/>
        </w:rPr>
        <w:t>ies.</w:t>
      </w:r>
    </w:p>
    <w:p w:rsidR="004A6372" w:rsidRDefault="00627B67" w:rsidP="008A2703">
      <w:pPr>
        <w:pStyle w:val="Heading2"/>
        <w:spacing w:before="160" w:line="240" w:lineRule="auto"/>
        <w:jc w:val="both"/>
      </w:pPr>
      <w:r>
        <w:rPr>
          <w:rFonts w:ascii="Aptos Light" w:hAnsi="Aptos Light"/>
          <w:szCs w:val="28"/>
        </w:rPr>
        <w:t xml:space="preserve">DRV06 </w:t>
      </w:r>
      <w:r w:rsidR="00543134">
        <w:rPr>
          <w:rFonts w:ascii="Aptos Light" w:hAnsi="Aptos Light"/>
          <w:szCs w:val="28"/>
        </w:rPr>
        <w:t xml:space="preserve">- </w:t>
      </w:r>
      <w:r>
        <w:rPr>
          <w:rFonts w:ascii="Aptos Light" w:hAnsi="Aptos Light"/>
          <w:szCs w:val="28"/>
        </w:rPr>
        <w:t>Check contact format in Add and Edit</w:t>
      </w:r>
    </w:p>
    <w:p w:rsidR="00543134" w:rsidRDefault="00627B67" w:rsidP="008A2703">
      <w:pPr>
        <w:spacing w:after="60" w:line="240" w:lineRule="auto"/>
        <w:jc w:val="both"/>
        <w:rPr>
          <w:rFonts w:ascii="Aptos Light" w:hAnsi="Aptos Light"/>
          <w:color w:val="000000"/>
          <w:szCs w:val="20"/>
        </w:rPr>
      </w:pPr>
      <w:r>
        <w:rPr>
          <w:rFonts w:ascii="Aptos Light" w:hAnsi="Aptos Light"/>
          <w:b/>
          <w:color w:val="000000"/>
          <w:szCs w:val="20"/>
        </w:rPr>
        <w:t>Try.</w:t>
      </w:r>
      <w:r w:rsidR="00543134">
        <w:rPr>
          <w:rFonts w:ascii="Aptos Light" w:hAnsi="Aptos Light"/>
          <w:b/>
          <w:color w:val="000000"/>
          <w:szCs w:val="20"/>
        </w:rPr>
        <w:tab/>
      </w:r>
      <w:r>
        <w:rPr>
          <w:rFonts w:ascii="Aptos Light" w:hAnsi="Aptos Light"/>
          <w:color w:val="000000"/>
          <w:szCs w:val="20"/>
        </w:rPr>
        <w:t xml:space="preserve">Try each contact in the table. For an overlong paste inspect what the 11-character control retains before </w:t>
      </w:r>
      <w:r w:rsidRPr="00543134">
        <w:rPr>
          <w:rFonts w:ascii="Aptos Mono" w:hAnsi="Aptos Mono"/>
          <w:color w:val="000000"/>
          <w:szCs w:val="20"/>
        </w:rPr>
        <w:t>Save</w:t>
      </w:r>
    </w:p>
    <w:p w:rsidR="004A6372" w:rsidRDefault="00543134" w:rsidP="00543134">
      <w:pPr>
        <w:spacing w:after="60" w:line="240" w:lineRule="auto"/>
        <w:ind w:firstLine="720"/>
        <w:jc w:val="both"/>
      </w:pPr>
      <w:r>
        <w:rPr>
          <w:rFonts w:ascii="Aptos Light" w:hAnsi="Aptos Light"/>
          <w:color w:val="000000"/>
          <w:szCs w:val="20"/>
        </w:rPr>
        <w:t>U</w:t>
      </w:r>
      <w:r w:rsidR="00627B67">
        <w:rPr>
          <w:rFonts w:ascii="Aptos Light" w:hAnsi="Aptos Light"/>
          <w:color w:val="000000"/>
          <w:szCs w:val="20"/>
        </w:rPr>
        <w:t>se a separate server test for the full overlength value.</w:t>
      </w:r>
    </w:p>
    <w:p w:rsidR="00543134" w:rsidRDefault="00627B67" w:rsidP="008A2703">
      <w:pPr>
        <w:spacing w:after="60" w:line="240" w:lineRule="auto"/>
        <w:jc w:val="both"/>
        <w:rPr>
          <w:rFonts w:ascii="Aptos Light" w:hAnsi="Aptos Light"/>
          <w:color w:val="000000"/>
          <w:szCs w:val="20"/>
        </w:rPr>
      </w:pPr>
      <w:r>
        <w:rPr>
          <w:rFonts w:ascii="Aptos Light" w:hAnsi="Aptos Light"/>
          <w:b/>
          <w:color w:val="000000"/>
          <w:szCs w:val="20"/>
        </w:rPr>
        <w:t>Check.</w:t>
      </w:r>
      <w:r w:rsidR="00543134">
        <w:rPr>
          <w:rFonts w:ascii="Aptos Light" w:hAnsi="Aptos Light"/>
          <w:b/>
          <w:color w:val="000000"/>
          <w:szCs w:val="20"/>
        </w:rPr>
        <w:tab/>
      </w:r>
      <w:r>
        <w:rPr>
          <w:rFonts w:ascii="Aptos Light" w:hAnsi="Aptos Light"/>
          <w:color w:val="000000"/>
          <w:szCs w:val="20"/>
        </w:rPr>
        <w:t xml:space="preserve">Only empty or exactly 11 digits beginning </w:t>
      </w:r>
      <w:r w:rsidR="00543134">
        <w:rPr>
          <w:rFonts w:ascii="Aptos Light" w:hAnsi="Aptos Light"/>
          <w:color w:val="000000"/>
          <w:szCs w:val="20"/>
        </w:rPr>
        <w:t xml:space="preserve">with </w:t>
      </w:r>
      <w:r w:rsidRPr="00543134">
        <w:rPr>
          <w:rFonts w:ascii="Aptos Mono" w:hAnsi="Aptos Mono"/>
          <w:color w:val="000000"/>
          <w:szCs w:val="20"/>
        </w:rPr>
        <w:t>09</w:t>
      </w:r>
      <w:r>
        <w:rPr>
          <w:rFonts w:ascii="Aptos Light" w:hAnsi="Aptos Light"/>
          <w:color w:val="000000"/>
          <w:szCs w:val="20"/>
        </w:rPr>
        <w:t xml:space="preserve"> is valid.</w:t>
      </w:r>
    </w:p>
    <w:p w:rsidR="004A6372" w:rsidRDefault="00627B67" w:rsidP="00543134">
      <w:pPr>
        <w:spacing w:after="60" w:line="240" w:lineRule="auto"/>
        <w:ind w:firstLine="720"/>
        <w:jc w:val="both"/>
      </w:pPr>
      <w:r>
        <w:rPr>
          <w:rFonts w:ascii="Aptos Light" w:hAnsi="Aptos Light"/>
          <w:color w:val="000000"/>
          <w:szCs w:val="20"/>
        </w:rPr>
        <w:t xml:space="preserve">The UI </w:t>
      </w:r>
      <w:r w:rsidR="00543134">
        <w:rPr>
          <w:rFonts w:ascii="Aptos Light" w:hAnsi="Aptos Light"/>
          <w:color w:val="000000"/>
          <w:szCs w:val="20"/>
        </w:rPr>
        <w:t>should</w:t>
      </w:r>
      <w:r>
        <w:rPr>
          <w:rFonts w:ascii="Aptos Light" w:hAnsi="Aptos Light"/>
          <w:color w:val="000000"/>
          <w:szCs w:val="20"/>
        </w:rPr>
        <w:t xml:space="preserve"> </w:t>
      </w:r>
      <w:r w:rsidR="00543134">
        <w:rPr>
          <w:rFonts w:ascii="Aptos Light" w:hAnsi="Aptos Light"/>
          <w:color w:val="000000"/>
          <w:szCs w:val="20"/>
        </w:rPr>
        <w:t>limit</w:t>
      </w:r>
      <w:r>
        <w:rPr>
          <w:rFonts w:ascii="Aptos Light" w:hAnsi="Aptos Light"/>
          <w:color w:val="000000"/>
          <w:szCs w:val="20"/>
        </w:rPr>
        <w:t xml:space="preserve"> or prevent extra characters</w:t>
      </w:r>
      <w:r w:rsidR="00543134">
        <w:rPr>
          <w:rFonts w:ascii="Aptos Light" w:hAnsi="Aptos Light"/>
          <w:color w:val="000000"/>
          <w:szCs w:val="20"/>
        </w:rPr>
        <w:t>.</w:t>
      </w:r>
    </w:p>
    <w:p w:rsidR="004A6372" w:rsidRDefault="00627B67" w:rsidP="008A2703">
      <w:pPr>
        <w:pStyle w:val="Heading2"/>
        <w:spacing w:before="160" w:line="240" w:lineRule="auto"/>
        <w:jc w:val="both"/>
      </w:pPr>
      <w:r>
        <w:rPr>
          <w:rFonts w:ascii="Aptos Light" w:hAnsi="Aptos Light"/>
          <w:szCs w:val="28"/>
        </w:rPr>
        <w:t xml:space="preserve">DRV07 </w:t>
      </w:r>
      <w:r w:rsidR="00FD5A98">
        <w:rPr>
          <w:rFonts w:ascii="Aptos Light" w:hAnsi="Aptos Light"/>
          <w:szCs w:val="28"/>
        </w:rPr>
        <w:t xml:space="preserve">- </w:t>
      </w:r>
      <w:r>
        <w:rPr>
          <w:rFonts w:ascii="Aptos Light" w:hAnsi="Aptos Light"/>
          <w:szCs w:val="28"/>
        </w:rPr>
        <w:t>Check text and date boundaries</w:t>
      </w:r>
    </w:p>
    <w:p w:rsidR="00543134" w:rsidRDefault="00627B67" w:rsidP="008A2703">
      <w:pPr>
        <w:spacing w:after="60" w:line="240" w:lineRule="auto"/>
        <w:jc w:val="both"/>
        <w:rPr>
          <w:rFonts w:ascii="Aptos Light" w:hAnsi="Aptos Light"/>
          <w:color w:val="000000"/>
          <w:szCs w:val="20"/>
        </w:rPr>
      </w:pPr>
      <w:r>
        <w:rPr>
          <w:rFonts w:ascii="Aptos Light" w:hAnsi="Aptos Light"/>
          <w:b/>
          <w:color w:val="000000"/>
          <w:szCs w:val="20"/>
        </w:rPr>
        <w:t>Try.</w:t>
      </w:r>
      <w:r w:rsidR="00543134">
        <w:rPr>
          <w:rFonts w:ascii="Aptos Light" w:hAnsi="Aptos Light"/>
          <w:b/>
          <w:color w:val="000000"/>
          <w:szCs w:val="20"/>
        </w:rPr>
        <w:tab/>
      </w:r>
      <w:r w:rsidRPr="00543134">
        <w:rPr>
          <w:rFonts w:ascii="Aptos Mono" w:hAnsi="Aptos Mono"/>
          <w:color w:val="000000"/>
          <w:szCs w:val="20"/>
        </w:rPr>
        <w:t xml:space="preserve">Employee </w:t>
      </w:r>
      <w:r w:rsidR="00543134" w:rsidRPr="00543134">
        <w:rPr>
          <w:rFonts w:ascii="Aptos Mono" w:hAnsi="Aptos Mono"/>
          <w:color w:val="000000"/>
          <w:szCs w:val="20"/>
        </w:rPr>
        <w:t>N</w:t>
      </w:r>
      <w:r w:rsidRPr="00543134">
        <w:rPr>
          <w:rFonts w:ascii="Aptos Mono" w:hAnsi="Aptos Mono"/>
          <w:color w:val="000000"/>
          <w:szCs w:val="20"/>
        </w:rPr>
        <w:t>umber</w:t>
      </w:r>
      <w:r>
        <w:rPr>
          <w:rFonts w:ascii="Aptos Light" w:hAnsi="Aptos Light"/>
          <w:color w:val="000000"/>
          <w:szCs w:val="20"/>
        </w:rPr>
        <w:t xml:space="preserve"> caps at </w:t>
      </w:r>
      <w:r w:rsidRPr="00543134">
        <w:rPr>
          <w:rFonts w:ascii="Aptos Mono" w:hAnsi="Aptos Mono"/>
          <w:color w:val="000000"/>
          <w:szCs w:val="20"/>
        </w:rPr>
        <w:t>30</w:t>
      </w:r>
    </w:p>
    <w:p w:rsidR="00543134" w:rsidRDefault="00543134" w:rsidP="00543134">
      <w:pPr>
        <w:spacing w:after="60" w:line="240" w:lineRule="auto"/>
        <w:ind w:firstLine="720"/>
        <w:jc w:val="both"/>
        <w:rPr>
          <w:rFonts w:ascii="Aptos Light" w:hAnsi="Aptos Light"/>
          <w:color w:val="000000"/>
          <w:szCs w:val="20"/>
        </w:rPr>
      </w:pPr>
      <w:r w:rsidRPr="00543134">
        <w:rPr>
          <w:rFonts w:ascii="Aptos Mono" w:hAnsi="Aptos Mono"/>
          <w:color w:val="000000"/>
          <w:szCs w:val="20"/>
        </w:rPr>
        <w:t>First/L</w:t>
      </w:r>
      <w:r w:rsidR="00627B67" w:rsidRPr="00543134">
        <w:rPr>
          <w:rFonts w:ascii="Aptos Mono" w:hAnsi="Aptos Mono"/>
          <w:color w:val="000000"/>
          <w:szCs w:val="20"/>
        </w:rPr>
        <w:t xml:space="preserve">ast </w:t>
      </w:r>
      <w:r w:rsidRPr="00543134">
        <w:rPr>
          <w:rFonts w:ascii="Aptos Mono" w:hAnsi="Aptos Mono"/>
          <w:color w:val="000000"/>
          <w:szCs w:val="20"/>
        </w:rPr>
        <w:t>Nam</w:t>
      </w:r>
      <w:r w:rsidR="00627B67" w:rsidRPr="00543134">
        <w:rPr>
          <w:rFonts w:ascii="Aptos Mono" w:hAnsi="Aptos Mono"/>
          <w:color w:val="000000"/>
          <w:szCs w:val="20"/>
        </w:rPr>
        <w:t>e</w:t>
      </w:r>
      <w:r w:rsidR="00627B67">
        <w:rPr>
          <w:rFonts w:ascii="Aptos Light" w:hAnsi="Aptos Light"/>
          <w:color w:val="000000"/>
          <w:szCs w:val="20"/>
        </w:rPr>
        <w:t xml:space="preserve"> and </w:t>
      </w:r>
      <w:r w:rsidRPr="00543134">
        <w:rPr>
          <w:rFonts w:ascii="Aptos Mono" w:hAnsi="Aptos Mono"/>
          <w:color w:val="000000"/>
          <w:szCs w:val="20"/>
        </w:rPr>
        <w:t>License</w:t>
      </w:r>
      <w:r w:rsidR="00C30D7A">
        <w:rPr>
          <w:rFonts w:ascii="Aptos Mono" w:hAnsi="Aptos Mono"/>
          <w:color w:val="000000"/>
          <w:szCs w:val="20"/>
        </w:rPr>
        <w:t xml:space="preserve"> Number</w:t>
      </w:r>
      <w:r w:rsidR="00627B67">
        <w:rPr>
          <w:rFonts w:ascii="Aptos Light" w:hAnsi="Aptos Light"/>
          <w:color w:val="000000"/>
          <w:szCs w:val="20"/>
        </w:rPr>
        <w:t xml:space="preserve"> at </w:t>
      </w:r>
      <w:r w:rsidR="00627B67" w:rsidRPr="00543134">
        <w:rPr>
          <w:rFonts w:ascii="Aptos Mono" w:hAnsi="Aptos Mono"/>
          <w:color w:val="000000"/>
          <w:szCs w:val="20"/>
        </w:rPr>
        <w:t>50</w:t>
      </w:r>
      <w:r w:rsidR="00627B67">
        <w:rPr>
          <w:rFonts w:ascii="Aptos Light" w:hAnsi="Aptos Light"/>
          <w:color w:val="000000"/>
          <w:szCs w:val="20"/>
        </w:rPr>
        <w:t xml:space="preserve">. </w:t>
      </w:r>
    </w:p>
    <w:p w:rsidR="00543134" w:rsidRDefault="00627B67" w:rsidP="00543134">
      <w:pPr>
        <w:spacing w:after="60" w:line="240" w:lineRule="auto"/>
        <w:ind w:firstLine="720"/>
        <w:jc w:val="both"/>
        <w:rPr>
          <w:rFonts w:ascii="Aptos Light" w:hAnsi="Aptos Light"/>
          <w:color w:val="000000"/>
          <w:szCs w:val="20"/>
        </w:rPr>
      </w:pPr>
      <w:r>
        <w:rPr>
          <w:rFonts w:ascii="Aptos Light" w:hAnsi="Aptos Light"/>
          <w:color w:val="000000"/>
          <w:szCs w:val="20"/>
        </w:rPr>
        <w:t>Use exact limits and one extra by typing and paste.</w:t>
      </w:r>
    </w:p>
    <w:p w:rsidR="004A6372" w:rsidRDefault="00627B67" w:rsidP="00543134">
      <w:pPr>
        <w:spacing w:after="60" w:line="240" w:lineRule="auto"/>
        <w:ind w:firstLine="720"/>
        <w:jc w:val="both"/>
      </w:pPr>
      <w:r w:rsidRPr="00543134">
        <w:rPr>
          <w:b/>
          <w:color w:val="000000"/>
          <w:szCs w:val="20"/>
        </w:rPr>
        <w:t>Try malformed date text</w:t>
      </w:r>
      <w:r>
        <w:rPr>
          <w:rFonts w:ascii="Aptos Light" w:hAnsi="Aptos Light"/>
          <w:color w:val="000000"/>
          <w:szCs w:val="20"/>
        </w:rPr>
        <w:t xml:space="preserve"> </w:t>
      </w:r>
      <w:r w:rsidRPr="00543134">
        <w:rPr>
          <w:b/>
          <w:color w:val="000000"/>
          <w:szCs w:val="20"/>
        </w:rPr>
        <w:t>and an impossible date</w:t>
      </w:r>
      <w:r>
        <w:rPr>
          <w:rFonts w:ascii="Aptos Light" w:hAnsi="Aptos Light"/>
          <w:color w:val="000000"/>
          <w:szCs w:val="20"/>
        </w:rPr>
        <w:t xml:space="preserve"> such as </w:t>
      </w:r>
      <w:r w:rsidRPr="00543134">
        <w:rPr>
          <w:rFonts w:ascii="Aptos Mono" w:hAnsi="Aptos Mono"/>
          <w:color w:val="000000"/>
          <w:szCs w:val="20"/>
        </w:rPr>
        <w:t>February 30</w:t>
      </w:r>
      <w:r>
        <w:rPr>
          <w:rFonts w:ascii="Aptos Light" w:hAnsi="Aptos Light"/>
          <w:color w:val="000000"/>
          <w:szCs w:val="20"/>
        </w:rPr>
        <w:t>.</w:t>
      </w:r>
    </w:p>
    <w:p w:rsidR="00C30D7A" w:rsidRDefault="00627B67" w:rsidP="008A2703">
      <w:pPr>
        <w:spacing w:after="60" w:line="240" w:lineRule="auto"/>
        <w:jc w:val="both"/>
        <w:rPr>
          <w:rFonts w:ascii="Aptos Light" w:hAnsi="Aptos Light"/>
          <w:color w:val="000000"/>
          <w:szCs w:val="20"/>
        </w:rPr>
      </w:pPr>
      <w:r>
        <w:rPr>
          <w:rFonts w:ascii="Aptos Light" w:hAnsi="Aptos Light"/>
          <w:b/>
          <w:color w:val="000000"/>
          <w:szCs w:val="20"/>
        </w:rPr>
        <w:t>Check.</w:t>
      </w:r>
      <w:r w:rsidR="00543134">
        <w:rPr>
          <w:rFonts w:ascii="Aptos Light" w:hAnsi="Aptos Light"/>
          <w:b/>
          <w:color w:val="000000"/>
          <w:szCs w:val="20"/>
        </w:rPr>
        <w:tab/>
      </w:r>
      <w:r>
        <w:rPr>
          <w:rFonts w:ascii="Aptos Light" w:hAnsi="Aptos Light"/>
          <w:color w:val="000000"/>
          <w:szCs w:val="20"/>
        </w:rPr>
        <w:t xml:space="preserve">Text caps apply in </w:t>
      </w:r>
      <w:r w:rsidRPr="00C30D7A">
        <w:rPr>
          <w:rFonts w:ascii="Aptos Mono" w:hAnsi="Aptos Mono"/>
          <w:color w:val="000000"/>
          <w:szCs w:val="20"/>
        </w:rPr>
        <w:t>Add</w:t>
      </w:r>
      <w:r>
        <w:rPr>
          <w:rFonts w:ascii="Aptos Light" w:hAnsi="Aptos Light"/>
          <w:color w:val="000000"/>
          <w:szCs w:val="20"/>
        </w:rPr>
        <w:t>/</w:t>
      </w:r>
      <w:r w:rsidRPr="00C30D7A">
        <w:rPr>
          <w:rFonts w:ascii="Aptos Mono" w:hAnsi="Aptos Mono"/>
          <w:color w:val="000000"/>
          <w:szCs w:val="20"/>
        </w:rPr>
        <w:t>Edit</w:t>
      </w:r>
      <w:r>
        <w:rPr>
          <w:rFonts w:ascii="Aptos Light" w:hAnsi="Aptos Light"/>
          <w:color w:val="000000"/>
          <w:szCs w:val="20"/>
        </w:rPr>
        <w:t>. Invalid dates cannot save.</w:t>
      </w:r>
    </w:p>
    <w:p w:rsidR="00C30D7A" w:rsidRDefault="00627B67" w:rsidP="00C30D7A">
      <w:pPr>
        <w:spacing w:after="60" w:line="240" w:lineRule="auto"/>
        <w:ind w:firstLine="720"/>
        <w:jc w:val="both"/>
        <w:rPr>
          <w:rFonts w:ascii="Aptos Light" w:hAnsi="Aptos Light"/>
          <w:color w:val="000000"/>
          <w:szCs w:val="20"/>
        </w:rPr>
      </w:pPr>
      <w:r>
        <w:rPr>
          <w:rFonts w:ascii="Aptos Light" w:hAnsi="Aptos Light"/>
          <w:color w:val="000000"/>
          <w:szCs w:val="20"/>
        </w:rPr>
        <w:t xml:space="preserve">A legitimate stored past </w:t>
      </w:r>
      <w:r w:rsidR="00C30D7A" w:rsidRPr="00C30D7A">
        <w:rPr>
          <w:rFonts w:ascii="Aptos Mono" w:hAnsi="Aptos Mono"/>
          <w:color w:val="000000"/>
          <w:szCs w:val="20"/>
        </w:rPr>
        <w:t>License</w:t>
      </w:r>
      <w:r w:rsidR="00C30D7A">
        <w:rPr>
          <w:rFonts w:ascii="Aptos Mono" w:hAnsi="Aptos Mono"/>
          <w:color w:val="000000"/>
          <w:szCs w:val="20"/>
        </w:rPr>
        <w:t xml:space="preserve"> Number</w:t>
      </w:r>
      <w:r>
        <w:rPr>
          <w:rFonts w:ascii="Aptos Light" w:hAnsi="Aptos Light"/>
          <w:color w:val="000000"/>
          <w:szCs w:val="20"/>
        </w:rPr>
        <w:t xml:space="preserve"> expiry is allowed as identity informati</w:t>
      </w:r>
      <w:r w:rsidR="00C30D7A">
        <w:rPr>
          <w:rFonts w:ascii="Aptos Light" w:hAnsi="Aptos Light"/>
          <w:color w:val="000000"/>
          <w:szCs w:val="20"/>
        </w:rPr>
        <w:t>on,</w:t>
      </w:r>
    </w:p>
    <w:p w:rsidR="004A6372" w:rsidRDefault="00627B67" w:rsidP="00C30D7A">
      <w:pPr>
        <w:spacing w:after="60" w:line="240" w:lineRule="auto"/>
        <w:ind w:firstLine="720"/>
        <w:jc w:val="both"/>
      </w:pPr>
      <w:r>
        <w:rPr>
          <w:rFonts w:ascii="Aptos Light" w:hAnsi="Aptos Light"/>
          <w:color w:val="000000"/>
          <w:szCs w:val="20"/>
        </w:rPr>
        <w:t xml:space="preserve">but must fail </w:t>
      </w:r>
      <w:r w:rsidR="00C30D7A" w:rsidRPr="00C30D7A">
        <w:rPr>
          <w:rFonts w:ascii="Aptos Mono" w:hAnsi="Aptos Mono"/>
          <w:color w:val="000000"/>
          <w:szCs w:val="20"/>
        </w:rPr>
        <w:t>Dispatch &amp; Assignment</w:t>
      </w:r>
      <w:r>
        <w:rPr>
          <w:rFonts w:ascii="Aptos Light" w:hAnsi="Aptos Light"/>
          <w:color w:val="000000"/>
          <w:szCs w:val="20"/>
        </w:rPr>
        <w:t xml:space="preserve"> eligibility.</w:t>
      </w:r>
    </w:p>
    <w:p w:rsidR="004A6372" w:rsidRDefault="00627B67" w:rsidP="008A2703">
      <w:pPr>
        <w:pStyle w:val="Heading2"/>
        <w:spacing w:before="160" w:line="240" w:lineRule="auto"/>
        <w:jc w:val="both"/>
      </w:pPr>
      <w:r>
        <w:rPr>
          <w:rFonts w:ascii="Aptos Light" w:hAnsi="Aptos Light"/>
          <w:szCs w:val="28"/>
        </w:rPr>
        <w:t xml:space="preserve">DRV08 </w:t>
      </w:r>
      <w:r w:rsidR="00FD5A98">
        <w:rPr>
          <w:rFonts w:ascii="Aptos Light" w:hAnsi="Aptos Light"/>
          <w:szCs w:val="28"/>
        </w:rPr>
        <w:t xml:space="preserve">- </w:t>
      </w:r>
      <w:r>
        <w:rPr>
          <w:rFonts w:ascii="Aptos Light" w:hAnsi="Aptos Light"/>
          <w:szCs w:val="28"/>
        </w:rPr>
        <w:t>Separate qualification from availability</w:t>
      </w:r>
    </w:p>
    <w:p w:rsidR="00C30D7A" w:rsidRDefault="00627B67" w:rsidP="008A2703">
      <w:pPr>
        <w:spacing w:after="60" w:line="240" w:lineRule="auto"/>
        <w:jc w:val="both"/>
        <w:rPr>
          <w:rFonts w:ascii="Aptos Light" w:hAnsi="Aptos Light"/>
          <w:color w:val="000000"/>
          <w:szCs w:val="20"/>
        </w:rPr>
      </w:pPr>
      <w:r>
        <w:rPr>
          <w:rFonts w:ascii="Aptos Light" w:hAnsi="Aptos Light"/>
          <w:b/>
          <w:color w:val="000000"/>
          <w:szCs w:val="20"/>
        </w:rPr>
        <w:t>Try.</w:t>
      </w:r>
      <w:r w:rsidR="00543134">
        <w:rPr>
          <w:rFonts w:ascii="Aptos Light" w:hAnsi="Aptos Light"/>
          <w:b/>
          <w:color w:val="000000"/>
          <w:szCs w:val="20"/>
        </w:rPr>
        <w:tab/>
      </w:r>
      <w:r>
        <w:rPr>
          <w:rFonts w:ascii="Aptos Light" w:hAnsi="Aptos Light"/>
          <w:color w:val="000000"/>
          <w:szCs w:val="20"/>
        </w:rPr>
        <w:t xml:space="preserve">Create </w:t>
      </w:r>
      <w:r w:rsidRPr="00C30D7A">
        <w:rPr>
          <w:rFonts w:ascii="Aptos Mono" w:hAnsi="Aptos Mono"/>
          <w:color w:val="000000"/>
          <w:szCs w:val="20"/>
        </w:rPr>
        <w:t>EMP-T904 / Noel O'Connor / TEST-LIC-904</w:t>
      </w:r>
      <w:r>
        <w:rPr>
          <w:rFonts w:ascii="Aptos Light" w:hAnsi="Aptos Light"/>
          <w:color w:val="000000"/>
          <w:szCs w:val="20"/>
        </w:rPr>
        <w:t xml:space="preserve"> as </w:t>
      </w:r>
      <w:r w:rsidRPr="00C30D7A">
        <w:rPr>
          <w:rFonts w:ascii="Aptos Mono" w:hAnsi="Aptos Mono"/>
          <w:color w:val="000000"/>
          <w:szCs w:val="20"/>
        </w:rPr>
        <w:t>NON_PROFESSIONAL</w:t>
      </w:r>
      <w:r w:rsidR="00C30D7A">
        <w:rPr>
          <w:rFonts w:ascii="Aptos Mono" w:hAnsi="Aptos Mono"/>
          <w:color w:val="000000"/>
          <w:szCs w:val="20"/>
        </w:rPr>
        <w:t>,</w:t>
      </w:r>
    </w:p>
    <w:p w:rsidR="00C30D7A" w:rsidRDefault="00627B67" w:rsidP="00C30D7A">
      <w:pPr>
        <w:spacing w:after="60" w:line="240" w:lineRule="auto"/>
        <w:ind w:firstLine="720"/>
        <w:jc w:val="both"/>
        <w:rPr>
          <w:rFonts w:ascii="Aptos Light" w:hAnsi="Aptos Light"/>
          <w:color w:val="000000"/>
          <w:szCs w:val="20"/>
        </w:rPr>
      </w:pPr>
      <w:r>
        <w:rPr>
          <w:rFonts w:ascii="Aptos Light" w:hAnsi="Aptos Light"/>
          <w:color w:val="000000"/>
          <w:szCs w:val="20"/>
        </w:rPr>
        <w:t xml:space="preserve">with expiry </w:t>
      </w:r>
      <w:r w:rsidR="00C30D7A" w:rsidRPr="00C30D7A">
        <w:rPr>
          <w:rFonts w:ascii="Aptos Mono" w:hAnsi="Aptos Mono"/>
          <w:color w:val="000000"/>
          <w:szCs w:val="20"/>
        </w:rPr>
        <w:t>August 21, 2029</w:t>
      </w:r>
      <w:r>
        <w:rPr>
          <w:rFonts w:ascii="Aptos Light" w:hAnsi="Aptos Light"/>
          <w:color w:val="000000"/>
          <w:szCs w:val="20"/>
        </w:rPr>
        <w:t>.</w:t>
      </w:r>
    </w:p>
    <w:p w:rsidR="004A6372" w:rsidRDefault="00627B67" w:rsidP="00C30D7A">
      <w:pPr>
        <w:spacing w:after="60" w:line="240" w:lineRule="auto"/>
        <w:ind w:firstLine="720"/>
        <w:jc w:val="both"/>
      </w:pPr>
      <w:r>
        <w:rPr>
          <w:rFonts w:ascii="Aptos Light" w:hAnsi="Aptos Light"/>
          <w:color w:val="000000"/>
          <w:szCs w:val="20"/>
        </w:rPr>
        <w:t xml:space="preserve">Then Edit it to </w:t>
      </w:r>
      <w:r w:rsidRPr="00C30D7A">
        <w:rPr>
          <w:rFonts w:ascii="Aptos Mono" w:hAnsi="Aptos Mono"/>
          <w:color w:val="000000"/>
          <w:szCs w:val="20"/>
        </w:rPr>
        <w:t>PROFESSIONAL</w:t>
      </w:r>
      <w:r>
        <w:rPr>
          <w:rFonts w:ascii="Aptos Light" w:hAnsi="Aptos Light"/>
          <w:color w:val="000000"/>
          <w:szCs w:val="20"/>
        </w:rPr>
        <w:t xml:space="preserve"> with expiry yesterday. Record </w:t>
      </w:r>
      <w:r w:rsidRPr="00C30D7A">
        <w:rPr>
          <w:rFonts w:ascii="Aptos Mono" w:hAnsi="Aptos Mono"/>
          <w:color w:val="000000"/>
          <w:szCs w:val="20"/>
        </w:rPr>
        <w:t>AVAILABLE</w:t>
      </w:r>
      <w:r>
        <w:rPr>
          <w:rFonts w:ascii="Aptos Light" w:hAnsi="Aptos Light"/>
          <w:color w:val="000000"/>
          <w:szCs w:val="20"/>
        </w:rPr>
        <w:t xml:space="preserve"> with </w:t>
      </w:r>
      <w:r w:rsidR="00C30D7A">
        <w:rPr>
          <w:rFonts w:ascii="Aptos Light" w:hAnsi="Aptos Light"/>
          <w:color w:val="000000"/>
          <w:szCs w:val="20"/>
        </w:rPr>
        <w:t>your own</w:t>
      </w:r>
      <w:r>
        <w:rPr>
          <w:rFonts w:ascii="Aptos Light" w:hAnsi="Aptos Light"/>
          <w:color w:val="000000"/>
          <w:szCs w:val="20"/>
        </w:rPr>
        <w:t xml:space="preserve"> sample </w:t>
      </w:r>
      <w:r w:rsidR="00C30D7A">
        <w:rPr>
          <w:rFonts w:ascii="Aptos Light" w:hAnsi="Aptos Light"/>
          <w:color w:val="000000"/>
          <w:szCs w:val="20"/>
        </w:rPr>
        <w:t xml:space="preserve">test </w:t>
      </w:r>
      <w:r w:rsidR="00C30D7A" w:rsidRPr="00C30D7A">
        <w:rPr>
          <w:b/>
          <w:color w:val="000000"/>
          <w:szCs w:val="20"/>
        </w:rPr>
        <w:t>Reason</w:t>
      </w:r>
      <w:r>
        <w:rPr>
          <w:rFonts w:ascii="Aptos Light" w:hAnsi="Aptos Light"/>
          <w:color w:val="000000"/>
          <w:szCs w:val="20"/>
        </w:rPr>
        <w:t>.</w:t>
      </w:r>
    </w:p>
    <w:p w:rsidR="00C30D7A" w:rsidRDefault="00627B67" w:rsidP="008A2703">
      <w:pPr>
        <w:spacing w:after="60" w:line="240" w:lineRule="auto"/>
        <w:jc w:val="both"/>
        <w:rPr>
          <w:rFonts w:ascii="Aptos Light" w:hAnsi="Aptos Light"/>
          <w:color w:val="000000"/>
          <w:szCs w:val="20"/>
        </w:rPr>
      </w:pPr>
      <w:r>
        <w:rPr>
          <w:rFonts w:ascii="Aptos Light" w:hAnsi="Aptos Light"/>
          <w:b/>
          <w:color w:val="000000"/>
          <w:szCs w:val="20"/>
        </w:rPr>
        <w:t>Check.</w:t>
      </w:r>
      <w:r w:rsidR="00543134">
        <w:rPr>
          <w:rFonts w:ascii="Aptos Light" w:hAnsi="Aptos Light"/>
          <w:b/>
          <w:color w:val="000000"/>
          <w:szCs w:val="20"/>
        </w:rPr>
        <w:tab/>
      </w:r>
      <w:r>
        <w:rPr>
          <w:rFonts w:ascii="Aptos Light" w:hAnsi="Aptos Light"/>
          <w:color w:val="000000"/>
          <w:szCs w:val="20"/>
        </w:rPr>
        <w:t xml:space="preserve">Saving the driver information can succeed, but this driver is not eligible for </w:t>
      </w:r>
      <w:r w:rsidR="00C30D7A" w:rsidRPr="00C30D7A">
        <w:rPr>
          <w:rFonts w:ascii="Aptos Mono" w:hAnsi="Aptos Mono"/>
          <w:color w:val="000000"/>
          <w:szCs w:val="20"/>
        </w:rPr>
        <w:t>Dispatch &amp; Assignment</w:t>
      </w:r>
      <w:r>
        <w:rPr>
          <w:rFonts w:ascii="Aptos Light" w:hAnsi="Aptos Light"/>
          <w:color w:val="000000"/>
          <w:szCs w:val="20"/>
        </w:rPr>
        <w:t>.</w:t>
      </w:r>
    </w:p>
    <w:p w:rsidR="00C30D7A" w:rsidRDefault="00627B67" w:rsidP="00C30D7A">
      <w:pPr>
        <w:spacing w:after="60" w:line="240" w:lineRule="auto"/>
        <w:ind w:firstLine="720"/>
        <w:jc w:val="both"/>
        <w:rPr>
          <w:rFonts w:ascii="Aptos Light" w:hAnsi="Aptos Light"/>
          <w:color w:val="000000"/>
          <w:szCs w:val="20"/>
        </w:rPr>
      </w:pPr>
      <w:r>
        <w:rPr>
          <w:rFonts w:ascii="Aptos Light" w:hAnsi="Aptos Light"/>
          <w:color w:val="000000"/>
          <w:szCs w:val="20"/>
        </w:rPr>
        <w:t xml:space="preserve">Do not count a missing ineligible option as a form defect. </w:t>
      </w:r>
    </w:p>
    <w:p w:rsidR="004A6372" w:rsidRDefault="00627B67" w:rsidP="00C30D7A">
      <w:pPr>
        <w:spacing w:after="60" w:line="240" w:lineRule="auto"/>
        <w:ind w:firstLine="720"/>
        <w:jc w:val="both"/>
      </w:pPr>
      <w:r>
        <w:rPr>
          <w:rFonts w:ascii="Aptos Light" w:hAnsi="Aptos Light"/>
          <w:color w:val="000000"/>
          <w:szCs w:val="20"/>
        </w:rPr>
        <w:t>Later DSP eligibility checks must reject it if a stale selection is submitted.</w:t>
      </w:r>
    </w:p>
    <w:p w:rsidR="004A6372" w:rsidRDefault="00627B67" w:rsidP="008A2703">
      <w:pPr>
        <w:pStyle w:val="Heading1"/>
        <w:pageBreakBefore/>
        <w:spacing w:before="160" w:after="80" w:line="240" w:lineRule="auto"/>
        <w:jc w:val="both"/>
      </w:pPr>
      <w:r>
        <w:rPr>
          <w:rFonts w:ascii="Aptos Light" w:hAnsi="Aptos Light"/>
          <w:szCs w:val="36"/>
        </w:rPr>
        <w:t>8</w:t>
      </w:r>
      <w:r w:rsidR="00FD5A98">
        <w:rPr>
          <w:rFonts w:ascii="Aptos Light" w:hAnsi="Aptos Light"/>
          <w:szCs w:val="36"/>
        </w:rPr>
        <w:t xml:space="preserve">. </w:t>
      </w:r>
      <w:r>
        <w:rPr>
          <w:rFonts w:ascii="Aptos Light" w:hAnsi="Aptos Light"/>
          <w:szCs w:val="36"/>
        </w:rPr>
        <w:t>Driver employment availability and history</w:t>
      </w:r>
    </w:p>
    <w:p w:rsidR="004A6372" w:rsidRDefault="00FD5A98" w:rsidP="008A2703">
      <w:pPr>
        <w:spacing w:after="60" w:line="240" w:lineRule="auto"/>
        <w:jc w:val="both"/>
      </w:pPr>
      <w:r>
        <w:rPr>
          <w:rFonts w:ascii="Aptos Light" w:hAnsi="Aptos Light"/>
          <w:color w:val="000000"/>
          <w:szCs w:val="20"/>
        </w:rPr>
        <w:t>You can u</w:t>
      </w:r>
      <w:r w:rsidR="00627B67">
        <w:rPr>
          <w:rFonts w:ascii="Aptos Light" w:hAnsi="Aptos Light"/>
          <w:color w:val="000000"/>
          <w:szCs w:val="20"/>
        </w:rPr>
        <w:t xml:space="preserve">se </w:t>
      </w:r>
      <w:r w:rsidRPr="00FD5A98">
        <w:rPr>
          <w:rFonts w:ascii="Aptos Mono" w:hAnsi="Aptos Mono"/>
          <w:color w:val="000000"/>
          <w:szCs w:val="20"/>
        </w:rPr>
        <w:t>Dan</w:t>
      </w:r>
      <w:r w:rsidR="00627B67" w:rsidRPr="00FD5A98">
        <w:rPr>
          <w:rFonts w:ascii="Aptos Mono" w:hAnsi="Aptos Mono"/>
          <w:color w:val="000000"/>
          <w:szCs w:val="20"/>
        </w:rPr>
        <w:t xml:space="preserve"> </w:t>
      </w:r>
      <w:r w:rsidRPr="00FD5A98">
        <w:rPr>
          <w:rFonts w:ascii="Aptos Mono" w:hAnsi="Aptos Mono"/>
          <w:color w:val="000000"/>
          <w:szCs w:val="20"/>
        </w:rPr>
        <w:t>Smith</w:t>
      </w:r>
      <w:r>
        <w:rPr>
          <w:rFonts w:ascii="Aptos Light" w:hAnsi="Aptos Light"/>
          <w:color w:val="000000"/>
          <w:szCs w:val="20"/>
        </w:rPr>
        <w:t xml:space="preserve"> </w:t>
      </w:r>
      <w:r w:rsidR="00627B67">
        <w:rPr>
          <w:rFonts w:ascii="Aptos Light" w:hAnsi="Aptos Light"/>
          <w:color w:val="000000"/>
          <w:szCs w:val="20"/>
        </w:rPr>
        <w:t xml:space="preserve">and </w:t>
      </w:r>
      <w:r w:rsidRPr="00FD5A98">
        <w:rPr>
          <w:rFonts w:ascii="Aptos Mono" w:hAnsi="Aptos Mono"/>
          <w:color w:val="000000"/>
          <w:szCs w:val="20"/>
        </w:rPr>
        <w:t>David O’Connor</w:t>
      </w:r>
      <w:r w:rsidR="00627B67">
        <w:rPr>
          <w:rFonts w:ascii="Aptos Light" w:hAnsi="Aptos Light"/>
          <w:color w:val="000000"/>
          <w:szCs w:val="20"/>
        </w:rPr>
        <w:t xml:space="preserve"> for later </w:t>
      </w:r>
      <w:r w:rsidRPr="00C30D7A">
        <w:rPr>
          <w:rFonts w:ascii="Aptos Mono" w:hAnsi="Aptos Mono"/>
          <w:color w:val="000000"/>
          <w:szCs w:val="20"/>
        </w:rPr>
        <w:t>Dispatch &amp; Assignment</w:t>
      </w:r>
      <w:r w:rsidR="00627B67">
        <w:rPr>
          <w:rFonts w:ascii="Aptos Light" w:hAnsi="Aptos Light"/>
          <w:color w:val="000000"/>
          <w:szCs w:val="20"/>
        </w:rPr>
        <w:t xml:space="preserve">. Leave both </w:t>
      </w:r>
      <w:r w:rsidR="00627B67" w:rsidRPr="00FD5A98">
        <w:rPr>
          <w:rFonts w:ascii="Aptos Mono" w:hAnsi="Aptos Mono"/>
          <w:color w:val="000000"/>
          <w:szCs w:val="20"/>
        </w:rPr>
        <w:t>ACTIVE</w:t>
      </w:r>
      <w:r w:rsidR="00627B67">
        <w:rPr>
          <w:rFonts w:ascii="Aptos Light" w:hAnsi="Aptos Light"/>
          <w:color w:val="000000"/>
          <w:szCs w:val="20"/>
        </w:rPr>
        <w:t xml:space="preserve">, </w:t>
      </w:r>
      <w:r w:rsidR="00627B67" w:rsidRPr="00FD5A98">
        <w:rPr>
          <w:rFonts w:ascii="Aptos Mono" w:hAnsi="Aptos Mono"/>
          <w:color w:val="000000"/>
          <w:szCs w:val="20"/>
        </w:rPr>
        <w:t>PROFESSIONAL</w:t>
      </w:r>
      <w:r w:rsidR="00627B67">
        <w:rPr>
          <w:rFonts w:ascii="Aptos Light" w:hAnsi="Aptos Light"/>
          <w:color w:val="000000"/>
          <w:szCs w:val="20"/>
        </w:rPr>
        <w:t xml:space="preserve">, unexpired and </w:t>
      </w:r>
      <w:r w:rsidR="00627B67" w:rsidRPr="00FD5A98">
        <w:rPr>
          <w:rFonts w:ascii="Aptos Mono" w:hAnsi="Aptos Mono"/>
          <w:color w:val="000000"/>
          <w:szCs w:val="20"/>
        </w:rPr>
        <w:t>AVAILABLE</w:t>
      </w:r>
      <w:r w:rsidR="00627B67">
        <w:rPr>
          <w:rFonts w:ascii="Aptos Light" w:hAnsi="Aptos Light"/>
          <w:color w:val="000000"/>
          <w:szCs w:val="20"/>
        </w:rPr>
        <w:t xml:space="preserve"> after testing. Use spare </w:t>
      </w:r>
      <w:r w:rsidRPr="00FD5A98">
        <w:rPr>
          <w:rFonts w:ascii="Aptos Mono" w:hAnsi="Aptos Mono"/>
          <w:color w:val="000000"/>
          <w:szCs w:val="20"/>
        </w:rPr>
        <w:t>John Adams</w:t>
      </w:r>
      <w:r w:rsidR="00627B67">
        <w:rPr>
          <w:rFonts w:ascii="Aptos Light" w:hAnsi="Aptos Light"/>
          <w:color w:val="000000"/>
          <w:szCs w:val="20"/>
        </w:rPr>
        <w:t xml:space="preserve"> for archive checks.</w:t>
      </w:r>
    </w:p>
    <w:p w:rsidR="004A6372" w:rsidRDefault="00627B67" w:rsidP="008A2703">
      <w:pPr>
        <w:pStyle w:val="Heading2"/>
        <w:spacing w:before="160" w:line="240" w:lineRule="auto"/>
        <w:jc w:val="both"/>
      </w:pPr>
      <w:r>
        <w:rPr>
          <w:rFonts w:ascii="Aptos Light" w:hAnsi="Aptos Light"/>
          <w:szCs w:val="28"/>
        </w:rPr>
        <w:t xml:space="preserve">DRV09 </w:t>
      </w:r>
      <w:r w:rsidR="00FD5A98">
        <w:rPr>
          <w:rFonts w:ascii="Aptos Light" w:hAnsi="Aptos Light"/>
          <w:szCs w:val="28"/>
        </w:rPr>
        <w:t xml:space="preserve">- </w:t>
      </w:r>
      <w:r>
        <w:rPr>
          <w:rFonts w:ascii="Aptos Light" w:hAnsi="Aptos Light"/>
          <w:szCs w:val="28"/>
        </w:rPr>
        <w:t>Change employment independently</w:t>
      </w:r>
    </w:p>
    <w:p w:rsidR="004A6372" w:rsidRDefault="00627B67" w:rsidP="008A2703">
      <w:pPr>
        <w:spacing w:after="60" w:line="240" w:lineRule="auto"/>
        <w:jc w:val="both"/>
      </w:pPr>
      <w:r>
        <w:rPr>
          <w:rFonts w:ascii="Aptos Light" w:hAnsi="Aptos Light"/>
          <w:b/>
          <w:color w:val="000000"/>
          <w:szCs w:val="20"/>
        </w:rPr>
        <w:t>Try.</w:t>
      </w:r>
      <w:r w:rsidR="00FD5A98">
        <w:rPr>
          <w:rFonts w:ascii="Aptos Light" w:hAnsi="Aptos Light"/>
          <w:b/>
          <w:color w:val="000000"/>
          <w:szCs w:val="20"/>
        </w:rPr>
        <w:tab/>
      </w:r>
      <w:r>
        <w:rPr>
          <w:rFonts w:ascii="Aptos Light" w:hAnsi="Aptos Light"/>
          <w:color w:val="000000"/>
          <w:szCs w:val="20"/>
        </w:rPr>
        <w:t xml:space="preserve">On the spare open </w:t>
      </w:r>
      <w:r w:rsidRPr="00FD5A98">
        <w:rPr>
          <w:rFonts w:ascii="Aptos Mono" w:hAnsi="Aptos Mono"/>
          <w:color w:val="000000"/>
          <w:szCs w:val="20"/>
        </w:rPr>
        <w:t>Status</w:t>
      </w:r>
      <w:r>
        <w:rPr>
          <w:rFonts w:ascii="Aptos Light" w:hAnsi="Aptos Light"/>
          <w:color w:val="000000"/>
          <w:szCs w:val="20"/>
        </w:rPr>
        <w:t xml:space="preserve"> and select </w:t>
      </w:r>
      <w:r w:rsidRPr="00FD5A98">
        <w:rPr>
          <w:rFonts w:ascii="Aptos Mono" w:hAnsi="Aptos Mono"/>
          <w:color w:val="000000"/>
          <w:szCs w:val="20"/>
        </w:rPr>
        <w:t>INACTIVE</w:t>
      </w:r>
      <w:r>
        <w:rPr>
          <w:rFonts w:ascii="Aptos Light" w:hAnsi="Aptos Light"/>
          <w:color w:val="000000"/>
          <w:szCs w:val="20"/>
        </w:rPr>
        <w:t xml:space="preserve">, </w:t>
      </w:r>
      <w:r w:rsidRPr="00FD5A98">
        <w:rPr>
          <w:rFonts w:ascii="Aptos Mono" w:hAnsi="Aptos Mono"/>
          <w:color w:val="000000"/>
          <w:szCs w:val="20"/>
        </w:rPr>
        <w:t>SUSPENDED</w:t>
      </w:r>
      <w:r>
        <w:rPr>
          <w:rFonts w:ascii="Aptos Light" w:hAnsi="Aptos Light"/>
          <w:color w:val="000000"/>
          <w:szCs w:val="20"/>
        </w:rPr>
        <w:t xml:space="preserve"> and </w:t>
      </w:r>
      <w:r w:rsidRPr="00FD5A98">
        <w:rPr>
          <w:rFonts w:ascii="Aptos Mono" w:hAnsi="Aptos Mono"/>
          <w:color w:val="000000"/>
          <w:szCs w:val="20"/>
        </w:rPr>
        <w:t>TERMINATED</w:t>
      </w:r>
      <w:r>
        <w:rPr>
          <w:rFonts w:ascii="Aptos Light" w:hAnsi="Aptos Light"/>
          <w:color w:val="000000"/>
          <w:szCs w:val="20"/>
        </w:rPr>
        <w:t xml:space="preserve"> in turn, clicking </w:t>
      </w:r>
      <w:r w:rsidRPr="00FD5A98">
        <w:rPr>
          <w:rFonts w:ascii="Aptos Mono" w:hAnsi="Aptos Mono"/>
          <w:color w:val="000000"/>
          <w:szCs w:val="20"/>
        </w:rPr>
        <w:t>Update</w:t>
      </w:r>
      <w:r>
        <w:rPr>
          <w:rFonts w:ascii="Aptos Light" w:hAnsi="Aptos Light"/>
          <w:color w:val="000000"/>
          <w:szCs w:val="20"/>
        </w:rPr>
        <w:t xml:space="preserve"> </w:t>
      </w:r>
      <w:r w:rsidRPr="00FD5A98">
        <w:rPr>
          <w:rFonts w:ascii="Aptos Mono" w:hAnsi="Aptos Mono"/>
          <w:color w:val="000000"/>
          <w:szCs w:val="20"/>
        </w:rPr>
        <w:t>Status</w:t>
      </w:r>
      <w:r>
        <w:rPr>
          <w:rFonts w:ascii="Aptos Light" w:hAnsi="Aptos Light"/>
          <w:color w:val="000000"/>
          <w:szCs w:val="20"/>
        </w:rPr>
        <w:t xml:space="preserve">. Refresh each time, then return to </w:t>
      </w:r>
      <w:r w:rsidRPr="00FD5A98">
        <w:rPr>
          <w:rFonts w:ascii="Aptos Mono" w:hAnsi="Aptos Mono"/>
          <w:color w:val="000000"/>
          <w:szCs w:val="20"/>
        </w:rPr>
        <w:t>ACTIVE</w:t>
      </w:r>
      <w:r>
        <w:rPr>
          <w:rFonts w:ascii="Aptos Light" w:hAnsi="Aptos Light"/>
          <w:color w:val="000000"/>
          <w:szCs w:val="20"/>
        </w:rPr>
        <w:t>. Clear the required choice and try saving.</w:t>
      </w:r>
    </w:p>
    <w:p w:rsidR="00FD5A98" w:rsidRDefault="00627B67" w:rsidP="008A2703">
      <w:pPr>
        <w:spacing w:after="60" w:line="240" w:lineRule="auto"/>
        <w:jc w:val="both"/>
        <w:rPr>
          <w:rFonts w:ascii="Aptos Light" w:hAnsi="Aptos Light"/>
          <w:color w:val="000000"/>
          <w:szCs w:val="20"/>
        </w:rPr>
      </w:pPr>
      <w:r>
        <w:rPr>
          <w:rFonts w:ascii="Aptos Light" w:hAnsi="Aptos Light"/>
          <w:b/>
          <w:color w:val="000000"/>
          <w:szCs w:val="20"/>
        </w:rPr>
        <w:t>Check.</w:t>
      </w:r>
      <w:r w:rsidR="00FD5A98">
        <w:rPr>
          <w:rFonts w:ascii="Aptos Light" w:hAnsi="Aptos Light"/>
          <w:b/>
          <w:color w:val="000000"/>
          <w:szCs w:val="20"/>
        </w:rPr>
        <w:tab/>
      </w:r>
      <w:r>
        <w:rPr>
          <w:rFonts w:ascii="Aptos Light" w:hAnsi="Aptos Light"/>
          <w:color w:val="000000"/>
          <w:szCs w:val="20"/>
        </w:rPr>
        <w:t xml:space="preserve">Each accepted state persists and the empty </w:t>
      </w:r>
      <w:r w:rsidR="00FD5A98">
        <w:rPr>
          <w:rFonts w:ascii="Aptos Light" w:hAnsi="Aptos Light"/>
          <w:color w:val="000000"/>
          <w:szCs w:val="20"/>
        </w:rPr>
        <w:t>input</w:t>
      </w:r>
      <w:r>
        <w:rPr>
          <w:rFonts w:ascii="Aptos Light" w:hAnsi="Aptos Light"/>
          <w:color w:val="000000"/>
          <w:szCs w:val="20"/>
        </w:rPr>
        <w:t xml:space="preserve"> is rejected.</w:t>
      </w:r>
    </w:p>
    <w:p w:rsidR="004A6372" w:rsidRDefault="00627B67" w:rsidP="00FD5A98">
      <w:pPr>
        <w:spacing w:after="60" w:line="240" w:lineRule="auto"/>
        <w:ind w:firstLine="720"/>
        <w:jc w:val="both"/>
      </w:pPr>
      <w:r>
        <w:rPr>
          <w:rFonts w:ascii="Aptos Light" w:hAnsi="Aptos Light"/>
          <w:color w:val="000000"/>
          <w:szCs w:val="20"/>
        </w:rPr>
        <w:t>Employment changes do not automatically replace the separate reported availability value.</w:t>
      </w:r>
    </w:p>
    <w:p w:rsidR="004A6372" w:rsidRDefault="00627B67" w:rsidP="008A2703">
      <w:pPr>
        <w:pStyle w:val="Heading2"/>
        <w:spacing w:before="160" w:line="240" w:lineRule="auto"/>
        <w:jc w:val="both"/>
      </w:pPr>
      <w:r>
        <w:rPr>
          <w:rFonts w:ascii="Aptos Light" w:hAnsi="Aptos Light"/>
          <w:szCs w:val="28"/>
        </w:rPr>
        <w:t xml:space="preserve">DRV10 </w:t>
      </w:r>
      <w:r w:rsidR="00FD5A98">
        <w:rPr>
          <w:rFonts w:ascii="Aptos Light" w:hAnsi="Aptos Light"/>
          <w:szCs w:val="28"/>
        </w:rPr>
        <w:t xml:space="preserve">- </w:t>
      </w:r>
      <w:r>
        <w:rPr>
          <w:rFonts w:ascii="Aptos Light" w:hAnsi="Aptos Light"/>
          <w:szCs w:val="28"/>
        </w:rPr>
        <w:t>Record availability and require a reason</w:t>
      </w:r>
    </w:p>
    <w:p w:rsidR="0095105E" w:rsidRDefault="00627B67" w:rsidP="008A2703">
      <w:pPr>
        <w:spacing w:after="60" w:line="240" w:lineRule="auto"/>
        <w:jc w:val="both"/>
        <w:rPr>
          <w:rFonts w:ascii="Aptos Light" w:hAnsi="Aptos Light"/>
          <w:color w:val="000000"/>
          <w:szCs w:val="20"/>
        </w:rPr>
      </w:pPr>
      <w:r>
        <w:rPr>
          <w:rFonts w:ascii="Aptos Light" w:hAnsi="Aptos Light"/>
          <w:b/>
          <w:color w:val="000000"/>
          <w:szCs w:val="20"/>
        </w:rPr>
        <w:t>Tr</w:t>
      </w:r>
      <w:r w:rsidR="0095105E">
        <w:rPr>
          <w:rFonts w:ascii="Aptos Light" w:hAnsi="Aptos Light"/>
          <w:b/>
          <w:color w:val="000000"/>
          <w:szCs w:val="20"/>
        </w:rPr>
        <w:t>y</w:t>
      </w:r>
      <w:r>
        <w:rPr>
          <w:rFonts w:ascii="Aptos Light" w:hAnsi="Aptos Light"/>
          <w:b/>
          <w:color w:val="000000"/>
          <w:szCs w:val="20"/>
        </w:rPr>
        <w:t>.</w:t>
      </w:r>
      <w:r w:rsidR="0095105E">
        <w:rPr>
          <w:rFonts w:ascii="Aptos Light" w:hAnsi="Aptos Light"/>
          <w:b/>
          <w:color w:val="000000"/>
          <w:szCs w:val="20"/>
        </w:rPr>
        <w:tab/>
      </w:r>
      <w:r>
        <w:rPr>
          <w:rFonts w:ascii="Aptos Light" w:hAnsi="Aptos Light"/>
          <w:color w:val="000000"/>
          <w:szCs w:val="20"/>
        </w:rPr>
        <w:t xml:space="preserve">Open </w:t>
      </w:r>
      <w:r w:rsidR="00FD5A98" w:rsidRPr="00FD5A98">
        <w:rPr>
          <w:rFonts w:ascii="Aptos Mono" w:hAnsi="Aptos Mono"/>
          <w:color w:val="000000"/>
          <w:szCs w:val="20"/>
        </w:rPr>
        <w:t>Dan Smith</w:t>
      </w:r>
      <w:r>
        <w:rPr>
          <w:rFonts w:ascii="Aptos Light" w:hAnsi="Aptos Light"/>
          <w:color w:val="000000"/>
          <w:szCs w:val="20"/>
        </w:rPr>
        <w:t xml:space="preserve"> </w:t>
      </w:r>
      <w:r w:rsidR="00FD5A98">
        <w:rPr>
          <w:rFonts w:ascii="Aptos Light" w:hAnsi="Aptos Light"/>
          <w:color w:val="000000"/>
          <w:szCs w:val="20"/>
        </w:rPr>
        <w:t>for</w:t>
      </w:r>
      <w:r>
        <w:rPr>
          <w:rFonts w:ascii="Aptos Light" w:hAnsi="Aptos Light"/>
          <w:color w:val="000000"/>
          <w:szCs w:val="20"/>
        </w:rPr>
        <w:t xml:space="preserve"> </w:t>
      </w:r>
      <w:r w:rsidR="00FD5A98" w:rsidRPr="00FD5A98">
        <w:rPr>
          <w:rFonts w:ascii="Aptos Mono" w:hAnsi="Aptos Mono"/>
          <w:color w:val="000000"/>
          <w:szCs w:val="20"/>
        </w:rPr>
        <w:t xml:space="preserve">Reported </w:t>
      </w:r>
      <w:r w:rsidRPr="00FD5A98">
        <w:rPr>
          <w:rFonts w:ascii="Aptos Mono" w:hAnsi="Aptos Mono"/>
          <w:color w:val="000000"/>
          <w:szCs w:val="20"/>
        </w:rPr>
        <w:t>Availability</w:t>
      </w:r>
      <w:r>
        <w:rPr>
          <w:rFonts w:ascii="Aptos Light" w:hAnsi="Aptos Light"/>
          <w:color w:val="000000"/>
          <w:szCs w:val="20"/>
        </w:rPr>
        <w:t xml:space="preserve">. Choose </w:t>
      </w:r>
      <w:r w:rsidRPr="00FD5A98">
        <w:rPr>
          <w:rFonts w:ascii="Aptos Mono" w:hAnsi="Aptos Mono"/>
          <w:color w:val="000000"/>
          <w:szCs w:val="20"/>
        </w:rPr>
        <w:t>AVAILABLE</w:t>
      </w:r>
      <w:r>
        <w:rPr>
          <w:rFonts w:ascii="Aptos Light" w:hAnsi="Aptos Light"/>
          <w:color w:val="000000"/>
          <w:szCs w:val="20"/>
        </w:rPr>
        <w:t xml:space="preserve"> and </w:t>
      </w:r>
      <w:r w:rsidR="00FD5A98" w:rsidRPr="00FD5A98">
        <w:rPr>
          <w:b/>
          <w:color w:val="000000"/>
          <w:szCs w:val="20"/>
        </w:rPr>
        <w:t>Reason</w:t>
      </w:r>
      <w:r w:rsidR="00FD5A98">
        <w:rPr>
          <w:b/>
          <w:color w:val="000000"/>
          <w:szCs w:val="20"/>
        </w:rPr>
        <w:t>:</w:t>
      </w:r>
      <w:r w:rsidRPr="00FD5A98">
        <w:rPr>
          <w:b/>
          <w:color w:val="000000"/>
          <w:szCs w:val="20"/>
        </w:rPr>
        <w:t xml:space="preserve"> Driver reported available for the sample duty</w:t>
      </w:r>
      <w:r>
        <w:rPr>
          <w:rFonts w:ascii="Aptos Light" w:hAnsi="Aptos Light"/>
          <w:color w:val="000000"/>
          <w:szCs w:val="20"/>
        </w:rPr>
        <w:t xml:space="preserve">. Click </w:t>
      </w:r>
      <w:r w:rsidRPr="0095105E">
        <w:rPr>
          <w:rFonts w:ascii="Aptos Mono" w:hAnsi="Aptos Mono"/>
          <w:color w:val="000000"/>
          <w:szCs w:val="20"/>
        </w:rPr>
        <w:t>Record Availability</w:t>
      </w:r>
      <w:r>
        <w:rPr>
          <w:rFonts w:ascii="Aptos Light" w:hAnsi="Aptos Light"/>
          <w:color w:val="000000"/>
          <w:szCs w:val="20"/>
        </w:rPr>
        <w:t xml:space="preserve">. Repeat for </w:t>
      </w:r>
      <w:r w:rsidR="00FD5A98" w:rsidRPr="0095105E">
        <w:rPr>
          <w:rFonts w:ascii="Aptos Mono" w:hAnsi="Aptos Mono"/>
          <w:color w:val="000000"/>
          <w:szCs w:val="20"/>
        </w:rPr>
        <w:t>John Adams</w:t>
      </w:r>
      <w:r>
        <w:rPr>
          <w:rFonts w:ascii="Aptos Light" w:hAnsi="Aptos Light"/>
          <w:color w:val="000000"/>
          <w:szCs w:val="20"/>
        </w:rPr>
        <w:t>.</w:t>
      </w:r>
    </w:p>
    <w:p w:rsidR="004A6372" w:rsidRDefault="00627B67" w:rsidP="008A2703">
      <w:pPr>
        <w:spacing w:after="60" w:line="240" w:lineRule="auto"/>
        <w:jc w:val="both"/>
      </w:pPr>
      <w:r>
        <w:rPr>
          <w:rFonts w:ascii="Aptos Light" w:hAnsi="Aptos Light"/>
          <w:color w:val="000000"/>
          <w:szCs w:val="20"/>
        </w:rPr>
        <w:t xml:space="preserve">On </w:t>
      </w:r>
      <w:r w:rsidR="0095105E" w:rsidRPr="00FD5A98">
        <w:rPr>
          <w:rFonts w:ascii="Aptos Mono" w:hAnsi="Aptos Mono"/>
          <w:color w:val="000000"/>
          <w:szCs w:val="20"/>
        </w:rPr>
        <w:t>David O’Connor</w:t>
      </w:r>
      <w:r w:rsidR="0095105E">
        <w:rPr>
          <w:rFonts w:ascii="Aptos Mono" w:hAnsi="Aptos Mono"/>
          <w:color w:val="000000"/>
          <w:szCs w:val="20"/>
        </w:rPr>
        <w:t xml:space="preserve"> </w:t>
      </w:r>
      <w:r w:rsidR="0095105E" w:rsidRPr="0095105E">
        <w:rPr>
          <w:rFonts w:ascii="Aptos Light" w:hAnsi="Aptos Light"/>
          <w:color w:val="000000"/>
          <w:szCs w:val="20"/>
        </w:rPr>
        <w:t>try</w:t>
      </w:r>
      <w:r w:rsidR="0095105E">
        <w:rPr>
          <w:rFonts w:ascii="Aptos Light" w:hAnsi="Aptos Light"/>
          <w:color w:val="000000"/>
          <w:szCs w:val="20"/>
        </w:rPr>
        <w:t xml:space="preserve"> </w:t>
      </w:r>
      <w:r w:rsidRPr="0095105E">
        <w:rPr>
          <w:rFonts w:ascii="Aptos Mono" w:hAnsi="Aptos Mono"/>
          <w:color w:val="000000"/>
          <w:szCs w:val="20"/>
        </w:rPr>
        <w:t>UNAVAILABLE</w:t>
      </w:r>
      <w:r>
        <w:rPr>
          <w:rFonts w:ascii="Aptos Light" w:hAnsi="Aptos Light"/>
          <w:color w:val="000000"/>
          <w:szCs w:val="20"/>
        </w:rPr>
        <w:t xml:space="preserve"> and </w:t>
      </w:r>
      <w:r w:rsidRPr="0095105E">
        <w:rPr>
          <w:rFonts w:ascii="Aptos Mono" w:hAnsi="Aptos Mono"/>
          <w:color w:val="000000"/>
          <w:szCs w:val="20"/>
        </w:rPr>
        <w:t>UNKNOWN</w:t>
      </w:r>
      <w:r>
        <w:rPr>
          <w:rFonts w:ascii="Aptos Light" w:hAnsi="Aptos Light"/>
          <w:color w:val="000000"/>
          <w:szCs w:val="20"/>
        </w:rPr>
        <w:t xml:space="preserve"> with valid reasons.</w:t>
      </w:r>
    </w:p>
    <w:p w:rsidR="0095105E" w:rsidRDefault="00627B67" w:rsidP="008A2703">
      <w:pPr>
        <w:spacing w:after="60" w:line="240" w:lineRule="auto"/>
        <w:jc w:val="both"/>
        <w:rPr>
          <w:rFonts w:ascii="Aptos Light" w:hAnsi="Aptos Light"/>
          <w:color w:val="000000"/>
          <w:szCs w:val="20"/>
        </w:rPr>
      </w:pPr>
      <w:r>
        <w:rPr>
          <w:rFonts w:ascii="Aptos Light" w:hAnsi="Aptos Light"/>
          <w:b/>
          <w:color w:val="000000"/>
          <w:szCs w:val="20"/>
        </w:rPr>
        <w:t>Check.</w:t>
      </w:r>
      <w:r w:rsidR="0095105E">
        <w:rPr>
          <w:rFonts w:ascii="Aptos Light" w:hAnsi="Aptos Light"/>
          <w:b/>
          <w:color w:val="000000"/>
          <w:szCs w:val="20"/>
        </w:rPr>
        <w:tab/>
      </w:r>
      <w:r>
        <w:rPr>
          <w:rFonts w:ascii="Aptos Light" w:hAnsi="Aptos Light"/>
          <w:color w:val="000000"/>
          <w:szCs w:val="20"/>
        </w:rPr>
        <w:t xml:space="preserve">Values persist. Blank/spaces-only </w:t>
      </w:r>
      <w:r w:rsidR="0095105E" w:rsidRPr="0095105E">
        <w:rPr>
          <w:b/>
          <w:color w:val="000000"/>
          <w:szCs w:val="20"/>
        </w:rPr>
        <w:t>Reason</w:t>
      </w:r>
      <w:r>
        <w:rPr>
          <w:rFonts w:ascii="Aptos Light" w:hAnsi="Aptos Light"/>
          <w:color w:val="000000"/>
          <w:szCs w:val="20"/>
        </w:rPr>
        <w:t xml:space="preserve"> or a cleared availability choice </w:t>
      </w:r>
      <w:r w:rsidR="0095105E">
        <w:rPr>
          <w:rFonts w:ascii="Aptos Light" w:hAnsi="Aptos Light"/>
          <w:color w:val="000000"/>
          <w:szCs w:val="20"/>
        </w:rPr>
        <w:t>will not</w:t>
      </w:r>
      <w:r>
        <w:rPr>
          <w:rFonts w:ascii="Aptos Light" w:hAnsi="Aptos Light"/>
          <w:color w:val="000000"/>
          <w:szCs w:val="20"/>
        </w:rPr>
        <w:t xml:space="preserve"> save. </w:t>
      </w:r>
    </w:p>
    <w:p w:rsidR="004A6372" w:rsidRDefault="00627B67" w:rsidP="0095105E">
      <w:pPr>
        <w:spacing w:after="60" w:line="240" w:lineRule="auto"/>
        <w:ind w:firstLine="720"/>
        <w:jc w:val="both"/>
      </w:pPr>
      <w:r w:rsidRPr="0095105E">
        <w:rPr>
          <w:rFonts w:ascii="Aptos Mono" w:hAnsi="Aptos Mono"/>
          <w:color w:val="000000"/>
          <w:szCs w:val="20"/>
        </w:rPr>
        <w:t>UNKNOWN</w:t>
      </w:r>
      <w:r>
        <w:rPr>
          <w:rFonts w:ascii="Aptos Light" w:hAnsi="Aptos Light"/>
          <w:color w:val="000000"/>
          <w:szCs w:val="20"/>
        </w:rPr>
        <w:t xml:space="preserve"> and </w:t>
      </w:r>
      <w:r w:rsidRPr="0095105E">
        <w:rPr>
          <w:rFonts w:ascii="Aptos Mono" w:hAnsi="Aptos Mono"/>
          <w:color w:val="000000"/>
          <w:szCs w:val="20"/>
        </w:rPr>
        <w:t>UNAVAILABLE</w:t>
      </w:r>
      <w:r>
        <w:rPr>
          <w:rFonts w:ascii="Aptos Light" w:hAnsi="Aptos Light"/>
          <w:color w:val="000000"/>
          <w:szCs w:val="20"/>
        </w:rPr>
        <w:t xml:space="preserve"> </w:t>
      </w:r>
      <w:r w:rsidR="0095105E" w:rsidRPr="0095105E">
        <w:rPr>
          <w:rFonts w:ascii="Aptos Mono" w:hAnsi="Aptos Mono"/>
          <w:color w:val="000000"/>
          <w:szCs w:val="20"/>
        </w:rPr>
        <w:t>Drivers</w:t>
      </w:r>
      <w:r w:rsidR="0095105E">
        <w:rPr>
          <w:rFonts w:ascii="Aptos Light" w:hAnsi="Aptos Light"/>
          <w:color w:val="000000"/>
          <w:szCs w:val="20"/>
        </w:rPr>
        <w:t xml:space="preserve"> </w:t>
      </w:r>
      <w:r>
        <w:rPr>
          <w:rFonts w:ascii="Aptos Light" w:hAnsi="Aptos Light"/>
          <w:color w:val="000000"/>
          <w:szCs w:val="20"/>
        </w:rPr>
        <w:t>are not dispatch-ready.</w:t>
      </w:r>
    </w:p>
    <w:p w:rsidR="004A6372" w:rsidRDefault="00627B67" w:rsidP="008A2703">
      <w:pPr>
        <w:pStyle w:val="Heading2"/>
        <w:spacing w:before="160" w:line="240" w:lineRule="auto"/>
        <w:jc w:val="both"/>
      </w:pPr>
      <w:r>
        <w:rPr>
          <w:rFonts w:ascii="Aptos Light" w:hAnsi="Aptos Light"/>
          <w:szCs w:val="28"/>
        </w:rPr>
        <w:t xml:space="preserve">DRV11 </w:t>
      </w:r>
      <w:r w:rsidR="00FD5A98">
        <w:rPr>
          <w:rFonts w:ascii="Aptos Light" w:hAnsi="Aptos Light"/>
          <w:szCs w:val="28"/>
        </w:rPr>
        <w:t xml:space="preserve">- </w:t>
      </w:r>
      <w:r>
        <w:rPr>
          <w:rFonts w:ascii="Aptos Light" w:hAnsi="Aptos Light"/>
          <w:szCs w:val="28"/>
        </w:rPr>
        <w:t>Inspect availability history</w:t>
      </w:r>
    </w:p>
    <w:p w:rsidR="0095105E" w:rsidRDefault="00627B67" w:rsidP="0095105E">
      <w:pPr>
        <w:spacing w:after="60" w:line="240" w:lineRule="auto"/>
        <w:jc w:val="both"/>
        <w:rPr>
          <w:rFonts w:ascii="Aptos Light" w:hAnsi="Aptos Light"/>
          <w:color w:val="000000"/>
          <w:szCs w:val="20"/>
        </w:rPr>
      </w:pPr>
      <w:r>
        <w:rPr>
          <w:rFonts w:ascii="Aptos Light" w:hAnsi="Aptos Light"/>
          <w:b/>
          <w:color w:val="000000"/>
          <w:szCs w:val="20"/>
        </w:rPr>
        <w:t>Tr</w:t>
      </w:r>
      <w:r w:rsidR="0095105E">
        <w:rPr>
          <w:rFonts w:ascii="Aptos Light" w:hAnsi="Aptos Light"/>
          <w:b/>
          <w:color w:val="000000"/>
          <w:szCs w:val="20"/>
        </w:rPr>
        <w:t>y</w:t>
      </w:r>
      <w:r>
        <w:rPr>
          <w:rFonts w:ascii="Aptos Light" w:hAnsi="Aptos Light"/>
          <w:b/>
          <w:color w:val="000000"/>
          <w:szCs w:val="20"/>
        </w:rPr>
        <w:t>.</w:t>
      </w:r>
      <w:r w:rsidR="0095105E">
        <w:rPr>
          <w:rFonts w:ascii="Aptos Light" w:hAnsi="Aptos Light"/>
          <w:b/>
          <w:color w:val="000000"/>
          <w:szCs w:val="20"/>
        </w:rPr>
        <w:tab/>
      </w:r>
      <w:r>
        <w:rPr>
          <w:rFonts w:ascii="Aptos Light" w:hAnsi="Aptos Light"/>
          <w:color w:val="000000"/>
          <w:szCs w:val="20"/>
        </w:rPr>
        <w:t xml:space="preserve">Open </w:t>
      </w:r>
      <w:r w:rsidRPr="0095105E">
        <w:rPr>
          <w:rFonts w:ascii="Aptos Mono" w:hAnsi="Aptos Mono"/>
          <w:color w:val="000000"/>
          <w:szCs w:val="20"/>
        </w:rPr>
        <w:t>Availability</w:t>
      </w:r>
      <w:r>
        <w:rPr>
          <w:rFonts w:ascii="Aptos Light" w:hAnsi="Aptos Light"/>
          <w:color w:val="000000"/>
          <w:szCs w:val="20"/>
        </w:rPr>
        <w:t xml:space="preserve"> </w:t>
      </w:r>
      <w:r w:rsidR="0095105E">
        <w:rPr>
          <w:rFonts w:ascii="Aptos Light" w:hAnsi="Aptos Light"/>
          <w:color w:val="000000"/>
          <w:szCs w:val="20"/>
        </w:rPr>
        <w:t>then</w:t>
      </w:r>
      <w:r>
        <w:rPr>
          <w:rFonts w:ascii="Aptos Light" w:hAnsi="Aptos Light"/>
          <w:color w:val="000000"/>
          <w:szCs w:val="20"/>
        </w:rPr>
        <w:t xml:space="preserve"> </w:t>
      </w:r>
      <w:r w:rsidRPr="0095105E">
        <w:rPr>
          <w:rFonts w:ascii="Aptos Mono" w:hAnsi="Aptos Mono"/>
          <w:color w:val="000000"/>
          <w:szCs w:val="20"/>
        </w:rPr>
        <w:t>History</w:t>
      </w:r>
      <w:r>
        <w:rPr>
          <w:rFonts w:ascii="Aptos Light" w:hAnsi="Aptos Light"/>
          <w:color w:val="000000"/>
          <w:szCs w:val="20"/>
        </w:rPr>
        <w:t>.</w:t>
      </w:r>
    </w:p>
    <w:p w:rsidR="004A6372" w:rsidRDefault="0095105E" w:rsidP="0095105E">
      <w:pPr>
        <w:spacing w:after="60" w:line="240" w:lineRule="auto"/>
        <w:ind w:firstLine="720"/>
        <w:jc w:val="both"/>
      </w:pPr>
      <w:r>
        <w:rPr>
          <w:rFonts w:ascii="Aptos Light" w:hAnsi="Aptos Light"/>
          <w:color w:val="000000"/>
          <w:szCs w:val="20"/>
        </w:rPr>
        <w:t>Check</w:t>
      </w:r>
      <w:r w:rsidR="00627B67">
        <w:rPr>
          <w:rFonts w:ascii="Aptos Light" w:hAnsi="Aptos Light"/>
          <w:color w:val="000000"/>
          <w:szCs w:val="20"/>
        </w:rPr>
        <w:t xml:space="preserve"> previous/new values, effective/recorded time, responsible username, source, verification and reason to your entries.</w:t>
      </w:r>
    </w:p>
    <w:p w:rsidR="004A6372" w:rsidRDefault="00627B67" w:rsidP="0095105E">
      <w:pPr>
        <w:spacing w:after="60" w:line="240" w:lineRule="auto"/>
        <w:jc w:val="both"/>
      </w:pPr>
      <w:r>
        <w:rPr>
          <w:rFonts w:ascii="Aptos Light" w:hAnsi="Aptos Light"/>
          <w:b/>
          <w:color w:val="000000"/>
          <w:szCs w:val="20"/>
        </w:rPr>
        <w:t>Check.</w:t>
      </w:r>
      <w:r w:rsidR="0095105E">
        <w:rPr>
          <w:rFonts w:ascii="Aptos Light" w:hAnsi="Aptos Light"/>
          <w:b/>
          <w:color w:val="000000"/>
          <w:szCs w:val="20"/>
        </w:rPr>
        <w:tab/>
      </w:r>
      <w:r>
        <w:rPr>
          <w:rFonts w:ascii="Aptos Light" w:hAnsi="Aptos Light"/>
          <w:color w:val="000000"/>
          <w:szCs w:val="20"/>
        </w:rPr>
        <w:t xml:space="preserve">Earlier records remain readable after a new availability </w:t>
      </w:r>
      <w:r w:rsidR="0095105E">
        <w:rPr>
          <w:rFonts w:ascii="Aptos Light" w:hAnsi="Aptos Light"/>
          <w:color w:val="000000"/>
          <w:szCs w:val="20"/>
        </w:rPr>
        <w:t>edit</w:t>
      </w:r>
      <w:r>
        <w:rPr>
          <w:rFonts w:ascii="Aptos Light" w:hAnsi="Aptos Light"/>
          <w:color w:val="000000"/>
          <w:szCs w:val="20"/>
        </w:rPr>
        <w:t>.</w:t>
      </w:r>
    </w:p>
    <w:p w:rsidR="004A6372" w:rsidRDefault="00627B67" w:rsidP="008A2703">
      <w:pPr>
        <w:pStyle w:val="Heading2"/>
        <w:spacing w:before="160" w:line="240" w:lineRule="auto"/>
        <w:jc w:val="both"/>
      </w:pPr>
      <w:r>
        <w:rPr>
          <w:rFonts w:ascii="Aptos Light" w:hAnsi="Aptos Light"/>
          <w:szCs w:val="28"/>
        </w:rPr>
        <w:t xml:space="preserve">DRV12 </w:t>
      </w:r>
      <w:r w:rsidR="00FD5A98">
        <w:rPr>
          <w:rFonts w:ascii="Aptos Light" w:hAnsi="Aptos Light"/>
          <w:szCs w:val="28"/>
        </w:rPr>
        <w:t xml:space="preserve">- </w:t>
      </w:r>
      <w:r>
        <w:rPr>
          <w:rFonts w:ascii="Aptos Light" w:hAnsi="Aptos Light"/>
          <w:szCs w:val="28"/>
        </w:rPr>
        <w:t>Cancel and find every action</w:t>
      </w:r>
    </w:p>
    <w:p w:rsidR="004A6372" w:rsidRDefault="00627B67" w:rsidP="008A2703">
      <w:pPr>
        <w:spacing w:after="60" w:line="240" w:lineRule="auto"/>
        <w:jc w:val="both"/>
      </w:pPr>
      <w:r>
        <w:rPr>
          <w:rFonts w:ascii="Aptos Light" w:hAnsi="Aptos Light"/>
          <w:b/>
          <w:color w:val="000000"/>
          <w:szCs w:val="20"/>
        </w:rPr>
        <w:t>Tr</w:t>
      </w:r>
      <w:r w:rsidR="0095105E">
        <w:rPr>
          <w:rFonts w:ascii="Aptos Light" w:hAnsi="Aptos Light"/>
          <w:b/>
          <w:color w:val="000000"/>
          <w:szCs w:val="20"/>
        </w:rPr>
        <w:t>y</w:t>
      </w:r>
      <w:r>
        <w:rPr>
          <w:rFonts w:ascii="Aptos Light" w:hAnsi="Aptos Light"/>
          <w:b/>
          <w:color w:val="000000"/>
          <w:szCs w:val="20"/>
        </w:rPr>
        <w:t>.</w:t>
      </w:r>
      <w:r w:rsidR="0095105E">
        <w:rPr>
          <w:rFonts w:ascii="Aptos Light" w:hAnsi="Aptos Light"/>
          <w:b/>
          <w:color w:val="000000"/>
          <w:szCs w:val="20"/>
        </w:rPr>
        <w:tab/>
      </w:r>
      <w:r>
        <w:rPr>
          <w:rFonts w:ascii="Aptos Light" w:hAnsi="Aptos Light"/>
          <w:color w:val="000000"/>
          <w:szCs w:val="20"/>
        </w:rPr>
        <w:t>Open Status and Availability, modify fields, then Cancel or Close without recording. Reopen and compare. Narrow the browser and locate Edit, Status, Availability and Archive on the spare.</w:t>
      </w:r>
    </w:p>
    <w:p w:rsidR="004A6372" w:rsidRDefault="00627B67" w:rsidP="008A2703">
      <w:pPr>
        <w:spacing w:after="60" w:line="240" w:lineRule="auto"/>
        <w:jc w:val="both"/>
      </w:pPr>
      <w:r>
        <w:rPr>
          <w:rFonts w:ascii="Aptos Light" w:hAnsi="Aptos Light"/>
          <w:b/>
          <w:color w:val="000000"/>
          <w:szCs w:val="20"/>
        </w:rPr>
        <w:t>Check.</w:t>
      </w:r>
      <w:r w:rsidR="0095105E">
        <w:rPr>
          <w:rFonts w:ascii="Aptos Light" w:hAnsi="Aptos Light"/>
          <w:b/>
          <w:color w:val="000000"/>
          <w:szCs w:val="20"/>
        </w:rPr>
        <w:tab/>
      </w:r>
      <w:r>
        <w:rPr>
          <w:rFonts w:ascii="Aptos Light" w:hAnsi="Aptos Light"/>
          <w:color w:val="000000"/>
          <w:szCs w:val="20"/>
        </w:rPr>
        <w:t>Cancelled changes do not persist. Archive is reachable for an administrator by wrapping or horizontal scrolling, and a popup does not hide other actions permanently.</w:t>
      </w:r>
    </w:p>
    <w:p w:rsidR="004A6372" w:rsidRDefault="00627B67" w:rsidP="008A2703">
      <w:pPr>
        <w:pStyle w:val="Heading2"/>
        <w:spacing w:before="160" w:line="240" w:lineRule="auto"/>
        <w:jc w:val="both"/>
      </w:pPr>
      <w:r>
        <w:rPr>
          <w:rFonts w:ascii="Aptos Light" w:hAnsi="Aptos Light"/>
          <w:szCs w:val="28"/>
        </w:rPr>
        <w:t xml:space="preserve">DRV13 </w:t>
      </w:r>
      <w:r w:rsidR="00FD5A98">
        <w:rPr>
          <w:rFonts w:ascii="Aptos Light" w:hAnsi="Aptos Light"/>
          <w:szCs w:val="28"/>
        </w:rPr>
        <w:t xml:space="preserve">- </w:t>
      </w:r>
      <w:r>
        <w:rPr>
          <w:rFonts w:ascii="Aptos Light" w:hAnsi="Aptos Light"/>
          <w:szCs w:val="28"/>
        </w:rPr>
        <w:t>Check dispatch preparation</w:t>
      </w:r>
    </w:p>
    <w:p w:rsidR="0095105E" w:rsidRDefault="00627B67" w:rsidP="008A2703">
      <w:pPr>
        <w:spacing w:after="60" w:line="240" w:lineRule="auto"/>
        <w:jc w:val="both"/>
        <w:rPr>
          <w:rFonts w:ascii="Aptos Light" w:hAnsi="Aptos Light"/>
          <w:color w:val="000000"/>
          <w:szCs w:val="20"/>
        </w:rPr>
      </w:pPr>
      <w:r>
        <w:rPr>
          <w:rFonts w:ascii="Aptos Light" w:hAnsi="Aptos Light"/>
          <w:b/>
          <w:color w:val="000000"/>
          <w:szCs w:val="20"/>
        </w:rPr>
        <w:t>Try.</w:t>
      </w:r>
      <w:r w:rsidR="0095105E">
        <w:rPr>
          <w:rFonts w:ascii="Aptos Light" w:hAnsi="Aptos Light"/>
          <w:b/>
          <w:color w:val="000000"/>
          <w:szCs w:val="20"/>
        </w:rPr>
        <w:tab/>
      </w:r>
      <w:r w:rsidR="0095105E">
        <w:rPr>
          <w:rFonts w:ascii="Aptos Light" w:hAnsi="Aptos Light"/>
          <w:color w:val="000000"/>
          <w:szCs w:val="20"/>
        </w:rPr>
        <w:t xml:space="preserve">Set driver credentials </w:t>
      </w:r>
      <w:r w:rsidR="0095105E" w:rsidRPr="0095105E">
        <w:rPr>
          <w:rFonts w:ascii="Aptos Mono" w:hAnsi="Aptos Mono"/>
          <w:color w:val="000000"/>
          <w:szCs w:val="20"/>
        </w:rPr>
        <w:t>Employment Status</w:t>
      </w:r>
      <w:r w:rsidR="0095105E">
        <w:rPr>
          <w:rFonts w:ascii="Aptos Light" w:hAnsi="Aptos Light"/>
          <w:color w:val="000000"/>
          <w:szCs w:val="20"/>
        </w:rPr>
        <w:t xml:space="preserve"> to </w:t>
      </w:r>
      <w:r w:rsidR="0095105E" w:rsidRPr="0095105E">
        <w:rPr>
          <w:rFonts w:ascii="Aptos Mono" w:hAnsi="Aptos Mono"/>
          <w:color w:val="000000"/>
          <w:szCs w:val="20"/>
        </w:rPr>
        <w:t>ACTIVE</w:t>
      </w:r>
      <w:r w:rsidR="0095105E">
        <w:rPr>
          <w:rFonts w:ascii="Aptos Light" w:hAnsi="Aptos Light"/>
          <w:color w:val="000000"/>
          <w:szCs w:val="20"/>
        </w:rPr>
        <w:t xml:space="preserve"> and </w:t>
      </w:r>
      <w:r w:rsidR="0095105E" w:rsidRPr="0095105E">
        <w:rPr>
          <w:rFonts w:ascii="Aptos Mono" w:hAnsi="Aptos Mono"/>
          <w:color w:val="000000"/>
          <w:szCs w:val="20"/>
        </w:rPr>
        <w:t>Reported Availability</w:t>
      </w:r>
      <w:r w:rsidR="0095105E">
        <w:rPr>
          <w:rFonts w:ascii="Aptos Light" w:hAnsi="Aptos Light"/>
          <w:color w:val="000000"/>
          <w:szCs w:val="20"/>
        </w:rPr>
        <w:t xml:space="preserve"> as </w:t>
      </w:r>
      <w:r w:rsidR="0095105E" w:rsidRPr="0095105E">
        <w:rPr>
          <w:rFonts w:ascii="Aptos Mono" w:hAnsi="Aptos Mono"/>
          <w:color w:val="000000"/>
          <w:szCs w:val="20"/>
        </w:rPr>
        <w:t>AVAILABLE</w:t>
      </w:r>
      <w:r w:rsidR="0095105E">
        <w:rPr>
          <w:rFonts w:ascii="Aptos Light" w:hAnsi="Aptos Light"/>
          <w:color w:val="000000"/>
          <w:szCs w:val="20"/>
        </w:rPr>
        <w:t xml:space="preserve"> </w:t>
      </w:r>
    </w:p>
    <w:p w:rsidR="004A6372" w:rsidRDefault="00627B67" w:rsidP="008A2703">
      <w:pPr>
        <w:spacing w:after="60" w:line="240" w:lineRule="auto"/>
        <w:jc w:val="both"/>
      </w:pPr>
      <w:r>
        <w:rPr>
          <w:rFonts w:ascii="Aptos Light" w:hAnsi="Aptos Light"/>
          <w:b/>
          <w:color w:val="000000"/>
          <w:szCs w:val="20"/>
        </w:rPr>
        <w:t>Check.</w:t>
      </w:r>
      <w:r w:rsidR="0095105E">
        <w:rPr>
          <w:rFonts w:ascii="Aptos Light" w:hAnsi="Aptos Light"/>
          <w:b/>
          <w:color w:val="000000"/>
          <w:szCs w:val="20"/>
        </w:rPr>
        <w:tab/>
      </w:r>
      <w:r w:rsidR="0095105E">
        <w:rPr>
          <w:rFonts w:ascii="Aptos Light" w:hAnsi="Aptos Light"/>
          <w:color w:val="000000"/>
          <w:szCs w:val="20"/>
        </w:rPr>
        <w:t xml:space="preserve">Verify if the set </w:t>
      </w:r>
      <w:r w:rsidR="0095105E" w:rsidRPr="0095105E">
        <w:rPr>
          <w:rFonts w:ascii="Aptos Mono" w:hAnsi="Aptos Mono"/>
          <w:color w:val="000000"/>
          <w:szCs w:val="20"/>
        </w:rPr>
        <w:t>Drivers</w:t>
      </w:r>
      <w:r w:rsidR="0095105E">
        <w:rPr>
          <w:rFonts w:ascii="Aptos Light" w:hAnsi="Aptos Light"/>
          <w:color w:val="000000"/>
          <w:szCs w:val="20"/>
        </w:rPr>
        <w:t xml:space="preserve"> are eligible for </w:t>
      </w:r>
      <w:r w:rsidR="0095105E" w:rsidRPr="0095105E">
        <w:rPr>
          <w:rFonts w:ascii="Aptos Mono" w:hAnsi="Aptos Mono"/>
          <w:color w:val="000000"/>
          <w:szCs w:val="20"/>
        </w:rPr>
        <w:t>Dispatch &amp; Assignment</w:t>
      </w:r>
      <w:r w:rsidR="0095105E">
        <w:rPr>
          <w:rFonts w:ascii="Aptos Light" w:hAnsi="Aptos Light"/>
          <w:color w:val="000000"/>
          <w:szCs w:val="20"/>
        </w:rPr>
        <w:t>.</w:t>
      </w:r>
    </w:p>
    <w:p w:rsidR="004A6372" w:rsidRDefault="00627B67" w:rsidP="008A2703">
      <w:pPr>
        <w:pStyle w:val="Heading1"/>
        <w:pageBreakBefore/>
        <w:spacing w:before="160" w:after="80" w:line="240" w:lineRule="auto"/>
        <w:jc w:val="both"/>
      </w:pPr>
      <w:r>
        <w:rPr>
          <w:rFonts w:ascii="Aptos Light" w:hAnsi="Aptos Light"/>
          <w:szCs w:val="36"/>
        </w:rPr>
        <w:t>9</w:t>
      </w:r>
      <w:r w:rsidR="009477F2">
        <w:rPr>
          <w:rFonts w:ascii="Aptos Light" w:hAnsi="Aptos Light"/>
          <w:szCs w:val="36"/>
        </w:rPr>
        <w:t>.</w:t>
      </w:r>
      <w:r>
        <w:rPr>
          <w:rFonts w:ascii="Aptos Light" w:hAnsi="Aptos Light"/>
          <w:szCs w:val="36"/>
        </w:rPr>
        <w:t xml:space="preserve"> User account creation and normal sign in</w:t>
      </w:r>
    </w:p>
    <w:p w:rsidR="004A6372" w:rsidRDefault="00627B67" w:rsidP="008A2703">
      <w:pPr>
        <w:spacing w:after="60" w:line="240" w:lineRule="auto"/>
        <w:jc w:val="both"/>
      </w:pPr>
      <w:r>
        <w:rPr>
          <w:rFonts w:ascii="Aptos Light" w:hAnsi="Aptos Light"/>
          <w:color w:val="000000"/>
          <w:szCs w:val="20"/>
        </w:rPr>
        <w:t>Stay signed in as your existing administrator. These are public dummy credentials for a test database only.</w:t>
      </w:r>
    </w:p>
    <w:p w:rsidR="004A6372" w:rsidRDefault="00627B67" w:rsidP="008A2703">
      <w:pPr>
        <w:pStyle w:val="Heading2"/>
        <w:spacing w:before="160" w:line="240" w:lineRule="auto"/>
        <w:jc w:val="both"/>
      </w:pPr>
      <w:r>
        <w:rPr>
          <w:rFonts w:ascii="Aptos Light" w:hAnsi="Aptos Light"/>
          <w:szCs w:val="28"/>
        </w:rPr>
        <w:t xml:space="preserve">USR01 </w:t>
      </w:r>
      <w:r w:rsidR="00897751">
        <w:rPr>
          <w:rFonts w:ascii="Aptos Light" w:hAnsi="Aptos Light"/>
          <w:szCs w:val="28"/>
        </w:rPr>
        <w:t xml:space="preserve">- </w:t>
      </w:r>
      <w:r>
        <w:rPr>
          <w:rFonts w:ascii="Aptos Light" w:hAnsi="Aptos Light"/>
          <w:szCs w:val="28"/>
        </w:rPr>
        <w:t>Create the main staff account</w:t>
      </w:r>
    </w:p>
    <w:p w:rsidR="00897751" w:rsidRDefault="00627B67" w:rsidP="00897751">
      <w:pPr>
        <w:spacing w:after="60" w:line="240" w:lineRule="auto"/>
        <w:jc w:val="both"/>
        <w:rPr>
          <w:rFonts w:ascii="Aptos Light" w:hAnsi="Aptos Light"/>
          <w:color w:val="000000"/>
          <w:szCs w:val="20"/>
        </w:rPr>
      </w:pPr>
      <w:r>
        <w:rPr>
          <w:rFonts w:ascii="Aptos Light" w:hAnsi="Aptos Light"/>
          <w:b/>
          <w:color w:val="000000"/>
          <w:szCs w:val="20"/>
        </w:rPr>
        <w:t>Try.</w:t>
      </w:r>
      <w:r w:rsidR="00897751">
        <w:rPr>
          <w:rFonts w:ascii="Aptos Light" w:hAnsi="Aptos Light"/>
          <w:b/>
          <w:color w:val="000000"/>
          <w:szCs w:val="20"/>
        </w:rPr>
        <w:tab/>
      </w:r>
      <w:r>
        <w:rPr>
          <w:rFonts w:ascii="Aptos Light" w:hAnsi="Aptos Light"/>
          <w:color w:val="000000"/>
          <w:szCs w:val="20"/>
        </w:rPr>
        <w:t xml:space="preserve">Open User </w:t>
      </w:r>
      <w:r w:rsidRPr="00897751">
        <w:rPr>
          <w:rFonts w:ascii="Aptos Mono" w:hAnsi="Aptos Mono"/>
          <w:color w:val="000000"/>
          <w:szCs w:val="20"/>
        </w:rPr>
        <w:t>Administration</w:t>
      </w:r>
      <w:r>
        <w:rPr>
          <w:rFonts w:ascii="Aptos Light" w:hAnsi="Aptos Light"/>
          <w:color w:val="000000"/>
          <w:szCs w:val="20"/>
        </w:rPr>
        <w:t xml:space="preserve"> </w:t>
      </w:r>
      <w:r w:rsidR="00897751">
        <w:rPr>
          <w:rFonts w:ascii="Aptos Light" w:hAnsi="Aptos Light"/>
          <w:color w:val="000000"/>
          <w:szCs w:val="20"/>
        </w:rPr>
        <w:t>to</w:t>
      </w:r>
      <w:r>
        <w:rPr>
          <w:rFonts w:ascii="Aptos Light" w:hAnsi="Aptos Light"/>
          <w:color w:val="000000"/>
          <w:szCs w:val="20"/>
        </w:rPr>
        <w:t xml:space="preserve"> </w:t>
      </w:r>
      <w:r w:rsidRPr="00897751">
        <w:rPr>
          <w:rFonts w:ascii="Aptos Mono" w:hAnsi="Aptos Mono"/>
          <w:color w:val="000000"/>
          <w:szCs w:val="20"/>
        </w:rPr>
        <w:t>Create Staff Account</w:t>
      </w:r>
      <w:r>
        <w:rPr>
          <w:rFonts w:ascii="Aptos Light" w:hAnsi="Aptos Light"/>
          <w:color w:val="000000"/>
          <w:szCs w:val="20"/>
        </w:rPr>
        <w:t>.</w:t>
      </w:r>
      <w:r w:rsidR="00897751">
        <w:rPr>
          <w:rFonts w:ascii="Aptos Light" w:hAnsi="Aptos Light"/>
          <w:color w:val="000000"/>
          <w:szCs w:val="20"/>
        </w:rPr>
        <w:t xml:space="preserve"> Enter these values. Then Click </w:t>
      </w:r>
      <w:r w:rsidR="00897751" w:rsidRPr="00897751">
        <w:rPr>
          <w:rFonts w:ascii="Aptos Mono" w:hAnsi="Aptos Mono"/>
          <w:color w:val="000000"/>
          <w:szCs w:val="20"/>
        </w:rPr>
        <w:t>Save</w:t>
      </w:r>
      <w:r w:rsidR="00897751">
        <w:rPr>
          <w:rFonts w:ascii="Aptos Light" w:hAnsi="Aptos Light"/>
          <w:color w:val="000000"/>
          <w:szCs w:val="20"/>
        </w:rPr>
        <w:t>.</w:t>
      </w:r>
    </w:p>
    <w:tbl>
      <w:tblPr>
        <w:tblStyle w:val="TableGrid"/>
        <w:tblW w:w="8784" w:type="dxa"/>
        <w:jc w:val="center"/>
        <w:tblBorders>
          <w:top w:val="single" w:sz="4" w:space="0" w:color="7A8490"/>
          <w:left w:val="single" w:sz="4" w:space="0" w:color="7A8490"/>
          <w:bottom w:val="single" w:sz="4" w:space="0" w:color="7A8490"/>
          <w:right w:val="single" w:sz="4" w:space="0" w:color="7A8490"/>
          <w:insideH w:val="single" w:sz="4" w:space="0" w:color="7A8490"/>
          <w:insideV w:val="single" w:sz="4" w:space="0" w:color="7A8490"/>
        </w:tblBorders>
        <w:tblLayout w:type="fixed"/>
        <w:tblLook w:val="04A0" w:firstRow="1" w:lastRow="0" w:firstColumn="1" w:lastColumn="0" w:noHBand="0" w:noVBand="1"/>
      </w:tblPr>
      <w:tblGrid>
        <w:gridCol w:w="3681"/>
        <w:gridCol w:w="5103"/>
      </w:tblGrid>
      <w:tr w:rsidR="00897751" w:rsidTr="005B4458">
        <w:trPr>
          <w:cantSplit/>
          <w:tblHeader/>
          <w:jc w:val="center"/>
        </w:trPr>
        <w:tc>
          <w:tcPr>
            <w:tcW w:w="3681" w:type="dxa"/>
            <w:shd w:val="clear" w:color="auto" w:fill="1F4E78"/>
            <w:tcMar>
              <w:top w:w="70" w:type="dxa"/>
              <w:left w:w="100" w:type="dxa"/>
              <w:bottom w:w="70" w:type="dxa"/>
              <w:right w:w="100" w:type="dxa"/>
            </w:tcMar>
            <w:vAlign w:val="center"/>
          </w:tcPr>
          <w:p w:rsidR="00897751" w:rsidRDefault="00897751" w:rsidP="005B4458">
            <w:pPr>
              <w:spacing w:after="0"/>
              <w:jc w:val="both"/>
            </w:pPr>
            <w:r>
              <w:rPr>
                <w:rFonts w:ascii="Aptos Light" w:hAnsi="Aptos Light"/>
                <w:b/>
                <w:color w:val="FFFFFF"/>
                <w:sz w:val="18"/>
                <w:szCs w:val="18"/>
              </w:rPr>
              <w:t>Fields</w:t>
            </w:r>
          </w:p>
        </w:tc>
        <w:tc>
          <w:tcPr>
            <w:tcW w:w="5103" w:type="dxa"/>
            <w:shd w:val="clear" w:color="auto" w:fill="1F4E78"/>
            <w:tcMar>
              <w:top w:w="70" w:type="dxa"/>
              <w:left w:w="100" w:type="dxa"/>
              <w:bottom w:w="70" w:type="dxa"/>
              <w:right w:w="100" w:type="dxa"/>
            </w:tcMar>
            <w:vAlign w:val="center"/>
          </w:tcPr>
          <w:p w:rsidR="00897751" w:rsidRDefault="00897751" w:rsidP="005B4458">
            <w:pPr>
              <w:spacing w:after="0"/>
              <w:jc w:val="both"/>
            </w:pPr>
            <w:r>
              <w:rPr>
                <w:rFonts w:ascii="Aptos Light" w:hAnsi="Aptos Light"/>
                <w:b/>
                <w:color w:val="FFFFFF"/>
                <w:sz w:val="18"/>
                <w:szCs w:val="18"/>
              </w:rPr>
              <w:t>Sample Input</w:t>
            </w:r>
          </w:p>
        </w:tc>
      </w:tr>
      <w:tr w:rsidR="00897751" w:rsidTr="005B4458">
        <w:trPr>
          <w:cantSplit/>
          <w:jc w:val="center"/>
        </w:trPr>
        <w:tc>
          <w:tcPr>
            <w:tcW w:w="3681" w:type="dxa"/>
            <w:shd w:val="clear" w:color="auto" w:fill="FFFFFF"/>
            <w:tcMar>
              <w:top w:w="70" w:type="dxa"/>
              <w:left w:w="100" w:type="dxa"/>
              <w:bottom w:w="70" w:type="dxa"/>
              <w:right w:w="100" w:type="dxa"/>
            </w:tcMar>
            <w:vAlign w:val="center"/>
          </w:tcPr>
          <w:p w:rsidR="00897751" w:rsidRPr="00543134" w:rsidRDefault="00897751" w:rsidP="005B4458">
            <w:pPr>
              <w:spacing w:after="0"/>
              <w:jc w:val="both"/>
              <w:rPr>
                <w:b/>
              </w:rPr>
            </w:pPr>
            <w:r w:rsidRPr="00897751">
              <w:rPr>
                <w:rFonts w:ascii="Aptos Mono" w:hAnsi="Aptos Mono"/>
                <w:color w:val="000000"/>
                <w:szCs w:val="20"/>
              </w:rPr>
              <w:t>Username</w:t>
            </w:r>
          </w:p>
        </w:tc>
        <w:tc>
          <w:tcPr>
            <w:tcW w:w="5103" w:type="dxa"/>
            <w:shd w:val="clear" w:color="auto" w:fill="FFFFFF"/>
            <w:tcMar>
              <w:top w:w="70" w:type="dxa"/>
              <w:left w:w="100" w:type="dxa"/>
              <w:bottom w:w="70" w:type="dxa"/>
              <w:right w:w="100" w:type="dxa"/>
            </w:tcMar>
            <w:vAlign w:val="center"/>
          </w:tcPr>
          <w:p w:rsidR="00897751" w:rsidRPr="00897751" w:rsidRDefault="00897751" w:rsidP="005B4458">
            <w:pPr>
              <w:spacing w:after="0"/>
              <w:jc w:val="both"/>
              <w:rPr>
                <w:rFonts w:ascii="Aptos Mono" w:hAnsi="Aptos Mono"/>
                <w:b/>
              </w:rPr>
            </w:pPr>
            <w:r w:rsidRPr="00897751">
              <w:rPr>
                <w:rFonts w:ascii="Aptos Mono" w:hAnsi="Aptos Mono"/>
                <w:color w:val="000000"/>
                <w:szCs w:val="20"/>
              </w:rPr>
              <w:t>qa.ops901</w:t>
            </w:r>
          </w:p>
        </w:tc>
      </w:tr>
      <w:tr w:rsidR="00897751" w:rsidTr="005B4458">
        <w:trPr>
          <w:cantSplit/>
          <w:jc w:val="center"/>
        </w:trPr>
        <w:tc>
          <w:tcPr>
            <w:tcW w:w="3681" w:type="dxa"/>
            <w:shd w:val="clear" w:color="auto" w:fill="C6D9F1"/>
            <w:tcMar>
              <w:top w:w="70" w:type="dxa"/>
              <w:left w:w="100" w:type="dxa"/>
              <w:bottom w:w="70" w:type="dxa"/>
              <w:right w:w="100" w:type="dxa"/>
            </w:tcMar>
            <w:vAlign w:val="center"/>
          </w:tcPr>
          <w:p w:rsidR="00897751" w:rsidRPr="00543134" w:rsidRDefault="00897751" w:rsidP="005B4458">
            <w:pPr>
              <w:spacing w:after="0"/>
              <w:jc w:val="both"/>
              <w:rPr>
                <w:b/>
              </w:rPr>
            </w:pPr>
            <w:r w:rsidRPr="00897751">
              <w:rPr>
                <w:rFonts w:ascii="Aptos Mono" w:hAnsi="Aptos Mono"/>
                <w:color w:val="000000"/>
                <w:szCs w:val="20"/>
              </w:rPr>
              <w:t>Display</w:t>
            </w:r>
            <w:r>
              <w:rPr>
                <w:rFonts w:ascii="Aptos Light" w:hAnsi="Aptos Light"/>
                <w:color w:val="000000"/>
                <w:szCs w:val="20"/>
              </w:rPr>
              <w:t xml:space="preserve"> </w:t>
            </w:r>
            <w:r w:rsidRPr="00897751">
              <w:rPr>
                <w:rFonts w:ascii="Aptos Mono" w:hAnsi="Aptos Mono"/>
                <w:color w:val="000000"/>
                <w:szCs w:val="20"/>
              </w:rPr>
              <w:t>Name</w:t>
            </w:r>
          </w:p>
        </w:tc>
        <w:tc>
          <w:tcPr>
            <w:tcW w:w="5103" w:type="dxa"/>
            <w:shd w:val="clear" w:color="auto" w:fill="C6D9F1"/>
            <w:tcMar>
              <w:top w:w="70" w:type="dxa"/>
              <w:left w:w="100" w:type="dxa"/>
              <w:bottom w:w="70" w:type="dxa"/>
              <w:right w:w="100" w:type="dxa"/>
            </w:tcMar>
            <w:vAlign w:val="center"/>
          </w:tcPr>
          <w:p w:rsidR="00897751" w:rsidRPr="00897751" w:rsidRDefault="00897751" w:rsidP="005B4458">
            <w:pPr>
              <w:spacing w:after="0"/>
              <w:jc w:val="both"/>
              <w:rPr>
                <w:rFonts w:ascii="Aptos Mono" w:hAnsi="Aptos Mono"/>
                <w:b/>
              </w:rPr>
            </w:pPr>
            <w:r w:rsidRPr="00897751">
              <w:rPr>
                <w:rFonts w:ascii="Aptos Mono" w:hAnsi="Aptos Mono"/>
                <w:color w:val="000000"/>
                <w:szCs w:val="20"/>
              </w:rPr>
              <w:t>Nina Santos</w:t>
            </w:r>
          </w:p>
        </w:tc>
      </w:tr>
      <w:tr w:rsidR="00897751" w:rsidTr="005B4458">
        <w:trPr>
          <w:cantSplit/>
          <w:jc w:val="center"/>
        </w:trPr>
        <w:tc>
          <w:tcPr>
            <w:tcW w:w="3681" w:type="dxa"/>
            <w:shd w:val="clear" w:color="auto" w:fill="FFFFFF"/>
            <w:tcMar>
              <w:top w:w="70" w:type="dxa"/>
              <w:left w:w="100" w:type="dxa"/>
              <w:bottom w:w="70" w:type="dxa"/>
              <w:right w:w="100" w:type="dxa"/>
            </w:tcMar>
            <w:vAlign w:val="center"/>
          </w:tcPr>
          <w:p w:rsidR="00897751" w:rsidRPr="00543134" w:rsidRDefault="00897751" w:rsidP="005B4458">
            <w:pPr>
              <w:spacing w:after="0"/>
              <w:jc w:val="both"/>
              <w:rPr>
                <w:b/>
              </w:rPr>
            </w:pPr>
            <w:r w:rsidRPr="00897751">
              <w:rPr>
                <w:rFonts w:ascii="Aptos Mono" w:hAnsi="Aptos Mono"/>
                <w:color w:val="000000"/>
                <w:szCs w:val="20"/>
              </w:rPr>
              <w:t>Email</w:t>
            </w:r>
          </w:p>
        </w:tc>
        <w:tc>
          <w:tcPr>
            <w:tcW w:w="5103" w:type="dxa"/>
            <w:shd w:val="clear" w:color="auto" w:fill="FFFFFF"/>
            <w:tcMar>
              <w:top w:w="70" w:type="dxa"/>
              <w:left w:w="100" w:type="dxa"/>
              <w:bottom w:w="70" w:type="dxa"/>
              <w:right w:w="100" w:type="dxa"/>
            </w:tcMar>
            <w:vAlign w:val="center"/>
          </w:tcPr>
          <w:p w:rsidR="00897751" w:rsidRPr="00897751" w:rsidRDefault="00897751" w:rsidP="005B4458">
            <w:pPr>
              <w:spacing w:after="0"/>
              <w:jc w:val="both"/>
              <w:rPr>
                <w:rFonts w:ascii="Aptos Mono" w:hAnsi="Aptos Mono"/>
                <w:b/>
              </w:rPr>
            </w:pPr>
            <w:r w:rsidRPr="00897751">
              <w:rPr>
                <w:rFonts w:ascii="Aptos Mono" w:hAnsi="Aptos Mono"/>
                <w:color w:val="000000"/>
                <w:szCs w:val="20"/>
              </w:rPr>
              <w:t>nina.t901@example.com</w:t>
            </w:r>
          </w:p>
        </w:tc>
      </w:tr>
      <w:tr w:rsidR="00897751" w:rsidTr="005B4458">
        <w:trPr>
          <w:cantSplit/>
          <w:jc w:val="center"/>
        </w:trPr>
        <w:tc>
          <w:tcPr>
            <w:tcW w:w="3681" w:type="dxa"/>
            <w:shd w:val="clear" w:color="auto" w:fill="C6D9F1"/>
            <w:tcMar>
              <w:top w:w="70" w:type="dxa"/>
              <w:left w:w="100" w:type="dxa"/>
              <w:bottom w:w="70" w:type="dxa"/>
              <w:right w:w="100" w:type="dxa"/>
            </w:tcMar>
            <w:vAlign w:val="center"/>
          </w:tcPr>
          <w:p w:rsidR="00897751" w:rsidRPr="00543134" w:rsidRDefault="00897751" w:rsidP="005B4458">
            <w:pPr>
              <w:spacing w:after="0"/>
              <w:jc w:val="both"/>
              <w:rPr>
                <w:b/>
              </w:rPr>
            </w:pPr>
            <w:r w:rsidRPr="00897751">
              <w:rPr>
                <w:rFonts w:ascii="Aptos Mono" w:hAnsi="Aptos Mono"/>
                <w:color w:val="000000"/>
                <w:szCs w:val="20"/>
              </w:rPr>
              <w:t>Password</w:t>
            </w:r>
          </w:p>
        </w:tc>
        <w:tc>
          <w:tcPr>
            <w:tcW w:w="5103" w:type="dxa"/>
            <w:shd w:val="clear" w:color="auto" w:fill="C6D9F1"/>
            <w:tcMar>
              <w:top w:w="70" w:type="dxa"/>
              <w:left w:w="100" w:type="dxa"/>
              <w:bottom w:w="70" w:type="dxa"/>
              <w:right w:w="100" w:type="dxa"/>
            </w:tcMar>
            <w:vAlign w:val="center"/>
          </w:tcPr>
          <w:p w:rsidR="00897751" w:rsidRPr="00897751" w:rsidRDefault="00897751" w:rsidP="005B4458">
            <w:pPr>
              <w:spacing w:after="0"/>
              <w:jc w:val="both"/>
              <w:rPr>
                <w:rFonts w:ascii="Aptos Mono" w:hAnsi="Aptos Mono"/>
                <w:b/>
              </w:rPr>
            </w:pPr>
            <w:r w:rsidRPr="00897751">
              <w:rPr>
                <w:rFonts w:ascii="Aptos Mono" w:hAnsi="Aptos Mono"/>
                <w:color w:val="000000"/>
                <w:szCs w:val="20"/>
              </w:rPr>
              <w:t>Arctest899!@#</w:t>
            </w:r>
          </w:p>
        </w:tc>
      </w:tr>
      <w:tr w:rsidR="00897751" w:rsidTr="005B4458">
        <w:trPr>
          <w:cantSplit/>
          <w:jc w:val="center"/>
        </w:trPr>
        <w:tc>
          <w:tcPr>
            <w:tcW w:w="3681" w:type="dxa"/>
            <w:shd w:val="clear" w:color="auto" w:fill="auto"/>
            <w:tcMar>
              <w:top w:w="70" w:type="dxa"/>
              <w:left w:w="100" w:type="dxa"/>
              <w:bottom w:w="70" w:type="dxa"/>
              <w:right w:w="100" w:type="dxa"/>
            </w:tcMar>
            <w:vAlign w:val="center"/>
          </w:tcPr>
          <w:p w:rsidR="00897751" w:rsidRPr="00543134" w:rsidRDefault="00897751" w:rsidP="005B4458">
            <w:pPr>
              <w:spacing w:after="0"/>
              <w:jc w:val="both"/>
              <w:rPr>
                <w:rFonts w:ascii="Aptos Light" w:hAnsi="Aptos Light"/>
                <w:b/>
                <w:color w:val="1F2937"/>
                <w:sz w:val="18"/>
                <w:szCs w:val="18"/>
              </w:rPr>
            </w:pPr>
            <w:r w:rsidRPr="00897751">
              <w:rPr>
                <w:rFonts w:ascii="Aptos Mono" w:hAnsi="Aptos Mono"/>
                <w:color w:val="000000"/>
                <w:szCs w:val="20"/>
              </w:rPr>
              <w:t>Role</w:t>
            </w:r>
          </w:p>
        </w:tc>
        <w:tc>
          <w:tcPr>
            <w:tcW w:w="5103" w:type="dxa"/>
            <w:shd w:val="clear" w:color="auto" w:fill="auto"/>
            <w:tcMar>
              <w:top w:w="70" w:type="dxa"/>
              <w:left w:w="100" w:type="dxa"/>
              <w:bottom w:w="70" w:type="dxa"/>
              <w:right w:w="100" w:type="dxa"/>
            </w:tcMar>
            <w:vAlign w:val="center"/>
          </w:tcPr>
          <w:p w:rsidR="00897751" w:rsidRPr="00897751" w:rsidRDefault="00897751" w:rsidP="005B4458">
            <w:pPr>
              <w:spacing w:after="0"/>
              <w:jc w:val="both"/>
              <w:rPr>
                <w:rFonts w:ascii="Aptos Mono" w:hAnsi="Aptos Mono"/>
                <w:b/>
                <w:color w:val="1F2937"/>
                <w:sz w:val="18"/>
                <w:szCs w:val="18"/>
              </w:rPr>
            </w:pPr>
            <w:r w:rsidRPr="00897751">
              <w:rPr>
                <w:rFonts w:ascii="Aptos Mono" w:hAnsi="Aptos Mono"/>
                <w:color w:val="000000"/>
                <w:szCs w:val="20"/>
              </w:rPr>
              <w:t>OPERATIONS_STAFF</w:t>
            </w:r>
          </w:p>
        </w:tc>
      </w:tr>
    </w:tbl>
    <w:p w:rsidR="00897751" w:rsidRPr="00897751" w:rsidRDefault="00897751" w:rsidP="00897751">
      <w:pPr>
        <w:spacing w:after="60" w:line="240" w:lineRule="auto"/>
        <w:jc w:val="both"/>
      </w:pPr>
    </w:p>
    <w:p w:rsidR="00897751" w:rsidRDefault="00627B67" w:rsidP="008A2703">
      <w:pPr>
        <w:spacing w:after="60" w:line="240" w:lineRule="auto"/>
        <w:jc w:val="both"/>
        <w:rPr>
          <w:rFonts w:ascii="Aptos Light" w:hAnsi="Aptos Light"/>
          <w:color w:val="000000"/>
          <w:szCs w:val="20"/>
        </w:rPr>
      </w:pPr>
      <w:r>
        <w:rPr>
          <w:rFonts w:ascii="Aptos Light" w:hAnsi="Aptos Light"/>
          <w:b/>
          <w:color w:val="000000"/>
          <w:szCs w:val="20"/>
        </w:rPr>
        <w:t>Check.</w:t>
      </w:r>
      <w:r w:rsidR="00897751">
        <w:rPr>
          <w:rFonts w:ascii="Aptos Light" w:hAnsi="Aptos Light"/>
          <w:b/>
          <w:color w:val="000000"/>
          <w:szCs w:val="20"/>
        </w:rPr>
        <w:tab/>
      </w:r>
      <w:r>
        <w:rPr>
          <w:rFonts w:ascii="Aptos Light" w:hAnsi="Aptos Light"/>
          <w:color w:val="000000"/>
          <w:szCs w:val="20"/>
        </w:rPr>
        <w:t xml:space="preserve">The account </w:t>
      </w:r>
      <w:r w:rsidR="00897751">
        <w:rPr>
          <w:rFonts w:ascii="Aptos Light" w:hAnsi="Aptos Light"/>
          <w:color w:val="000000"/>
          <w:szCs w:val="20"/>
        </w:rPr>
        <w:t>saved should appear</w:t>
      </w:r>
      <w:r>
        <w:rPr>
          <w:rFonts w:ascii="Aptos Light" w:hAnsi="Aptos Light"/>
          <w:color w:val="000000"/>
          <w:szCs w:val="20"/>
        </w:rPr>
        <w:t xml:space="preserve">. </w:t>
      </w:r>
      <w:r w:rsidRPr="00897751">
        <w:rPr>
          <w:rFonts w:ascii="Aptos Mono" w:hAnsi="Aptos Mono"/>
          <w:color w:val="000000"/>
          <w:szCs w:val="20"/>
        </w:rPr>
        <w:t>Refresh</w:t>
      </w:r>
      <w:r>
        <w:rPr>
          <w:rFonts w:ascii="Aptos Light" w:hAnsi="Aptos Light"/>
          <w:color w:val="000000"/>
          <w:szCs w:val="20"/>
        </w:rPr>
        <w:t xml:space="preserve"> and select it to read the existing Details sidebar.</w:t>
      </w:r>
    </w:p>
    <w:p w:rsidR="004A6372" w:rsidRDefault="00627B67" w:rsidP="00897751">
      <w:pPr>
        <w:spacing w:after="60" w:line="240" w:lineRule="auto"/>
        <w:ind w:firstLine="720"/>
        <w:jc w:val="both"/>
      </w:pPr>
      <w:r>
        <w:rPr>
          <w:rFonts w:ascii="Aptos Light" w:hAnsi="Aptos Light"/>
          <w:color w:val="000000"/>
          <w:szCs w:val="20"/>
        </w:rPr>
        <w:t xml:space="preserve">Open </w:t>
      </w:r>
      <w:r w:rsidRPr="00897751">
        <w:rPr>
          <w:rFonts w:ascii="Aptos Mono" w:hAnsi="Aptos Mono"/>
          <w:color w:val="000000"/>
          <w:szCs w:val="20"/>
        </w:rPr>
        <w:t>Edit Account</w:t>
      </w:r>
      <w:r>
        <w:rPr>
          <w:rFonts w:ascii="Aptos Light" w:hAnsi="Aptos Light"/>
          <w:color w:val="000000"/>
          <w:szCs w:val="20"/>
        </w:rPr>
        <w:t xml:space="preserve"> to confirm the stored email and role.</w:t>
      </w:r>
    </w:p>
    <w:p w:rsidR="004A6372" w:rsidRDefault="00627B67" w:rsidP="008A2703">
      <w:pPr>
        <w:pStyle w:val="Heading2"/>
        <w:spacing w:before="160" w:line="240" w:lineRule="auto"/>
        <w:jc w:val="both"/>
      </w:pPr>
      <w:r>
        <w:rPr>
          <w:rFonts w:ascii="Aptos Light" w:hAnsi="Aptos Light"/>
          <w:szCs w:val="28"/>
        </w:rPr>
        <w:t xml:space="preserve">USR02 </w:t>
      </w:r>
      <w:r w:rsidR="00897751">
        <w:rPr>
          <w:rFonts w:ascii="Aptos Light" w:hAnsi="Aptos Light"/>
          <w:szCs w:val="28"/>
        </w:rPr>
        <w:t xml:space="preserve">- </w:t>
      </w:r>
      <w:r>
        <w:rPr>
          <w:rFonts w:ascii="Aptos Light" w:hAnsi="Aptos Light"/>
          <w:szCs w:val="28"/>
        </w:rPr>
        <w:t>Create a spare staff account without email</w:t>
      </w:r>
    </w:p>
    <w:p w:rsidR="004A6372" w:rsidRDefault="00627B67" w:rsidP="008A2703">
      <w:pPr>
        <w:spacing w:after="60" w:line="240" w:lineRule="auto"/>
        <w:jc w:val="both"/>
        <w:rPr>
          <w:rFonts w:ascii="Aptos Light" w:hAnsi="Aptos Light"/>
          <w:color w:val="000000"/>
          <w:szCs w:val="20"/>
        </w:rPr>
      </w:pPr>
      <w:r>
        <w:rPr>
          <w:rFonts w:ascii="Aptos Light" w:hAnsi="Aptos Light"/>
          <w:b/>
          <w:color w:val="000000"/>
          <w:szCs w:val="20"/>
        </w:rPr>
        <w:t>Try.</w:t>
      </w:r>
      <w:r w:rsidR="00897751">
        <w:rPr>
          <w:rFonts w:ascii="Aptos Light" w:hAnsi="Aptos Light"/>
          <w:b/>
          <w:color w:val="000000"/>
          <w:szCs w:val="20"/>
        </w:rPr>
        <w:tab/>
      </w:r>
      <w:r>
        <w:rPr>
          <w:rFonts w:ascii="Aptos Light" w:hAnsi="Aptos Light"/>
          <w:color w:val="000000"/>
          <w:szCs w:val="20"/>
        </w:rPr>
        <w:t xml:space="preserve">Create </w:t>
      </w:r>
      <w:r w:rsidR="00897751">
        <w:rPr>
          <w:rFonts w:ascii="Aptos Light" w:hAnsi="Aptos Light"/>
          <w:color w:val="000000"/>
          <w:szCs w:val="20"/>
        </w:rPr>
        <w:t>another account:</w:t>
      </w:r>
    </w:p>
    <w:tbl>
      <w:tblPr>
        <w:tblStyle w:val="TableGrid"/>
        <w:tblW w:w="8784" w:type="dxa"/>
        <w:jc w:val="center"/>
        <w:tblBorders>
          <w:top w:val="single" w:sz="4" w:space="0" w:color="7A8490"/>
          <w:left w:val="single" w:sz="4" w:space="0" w:color="7A8490"/>
          <w:bottom w:val="single" w:sz="4" w:space="0" w:color="7A8490"/>
          <w:right w:val="single" w:sz="4" w:space="0" w:color="7A8490"/>
          <w:insideH w:val="single" w:sz="4" w:space="0" w:color="7A8490"/>
          <w:insideV w:val="single" w:sz="4" w:space="0" w:color="7A8490"/>
        </w:tblBorders>
        <w:tblLayout w:type="fixed"/>
        <w:tblLook w:val="04A0" w:firstRow="1" w:lastRow="0" w:firstColumn="1" w:lastColumn="0" w:noHBand="0" w:noVBand="1"/>
      </w:tblPr>
      <w:tblGrid>
        <w:gridCol w:w="3681"/>
        <w:gridCol w:w="5103"/>
      </w:tblGrid>
      <w:tr w:rsidR="00897751" w:rsidTr="005B4458">
        <w:trPr>
          <w:cantSplit/>
          <w:tblHeader/>
          <w:jc w:val="center"/>
        </w:trPr>
        <w:tc>
          <w:tcPr>
            <w:tcW w:w="3681" w:type="dxa"/>
            <w:shd w:val="clear" w:color="auto" w:fill="1F4E78"/>
            <w:tcMar>
              <w:top w:w="70" w:type="dxa"/>
              <w:left w:w="100" w:type="dxa"/>
              <w:bottom w:w="70" w:type="dxa"/>
              <w:right w:w="100" w:type="dxa"/>
            </w:tcMar>
            <w:vAlign w:val="center"/>
          </w:tcPr>
          <w:p w:rsidR="00897751" w:rsidRDefault="00897751" w:rsidP="005B4458">
            <w:pPr>
              <w:spacing w:after="0"/>
              <w:jc w:val="both"/>
            </w:pPr>
            <w:r>
              <w:rPr>
                <w:rFonts w:ascii="Aptos Light" w:hAnsi="Aptos Light"/>
                <w:b/>
                <w:color w:val="FFFFFF"/>
                <w:sz w:val="18"/>
                <w:szCs w:val="18"/>
              </w:rPr>
              <w:t>Fields</w:t>
            </w:r>
          </w:p>
        </w:tc>
        <w:tc>
          <w:tcPr>
            <w:tcW w:w="5103" w:type="dxa"/>
            <w:shd w:val="clear" w:color="auto" w:fill="1F4E78"/>
            <w:tcMar>
              <w:top w:w="70" w:type="dxa"/>
              <w:left w:w="100" w:type="dxa"/>
              <w:bottom w:w="70" w:type="dxa"/>
              <w:right w:w="100" w:type="dxa"/>
            </w:tcMar>
            <w:vAlign w:val="center"/>
          </w:tcPr>
          <w:p w:rsidR="00897751" w:rsidRDefault="00897751" w:rsidP="005B4458">
            <w:pPr>
              <w:spacing w:after="0"/>
              <w:jc w:val="both"/>
            </w:pPr>
            <w:r>
              <w:rPr>
                <w:rFonts w:ascii="Aptos Light" w:hAnsi="Aptos Light"/>
                <w:b/>
                <w:color w:val="FFFFFF"/>
                <w:sz w:val="18"/>
                <w:szCs w:val="18"/>
              </w:rPr>
              <w:t>Sample Input</w:t>
            </w:r>
          </w:p>
        </w:tc>
      </w:tr>
      <w:tr w:rsidR="00897751" w:rsidTr="005B4458">
        <w:trPr>
          <w:cantSplit/>
          <w:jc w:val="center"/>
        </w:trPr>
        <w:tc>
          <w:tcPr>
            <w:tcW w:w="3681" w:type="dxa"/>
            <w:shd w:val="clear" w:color="auto" w:fill="FFFFFF"/>
            <w:tcMar>
              <w:top w:w="70" w:type="dxa"/>
              <w:left w:w="100" w:type="dxa"/>
              <w:bottom w:w="70" w:type="dxa"/>
              <w:right w:w="100" w:type="dxa"/>
            </w:tcMar>
            <w:vAlign w:val="center"/>
          </w:tcPr>
          <w:p w:rsidR="00897751" w:rsidRPr="00897751" w:rsidRDefault="00897751" w:rsidP="005B4458">
            <w:pPr>
              <w:spacing w:after="0"/>
              <w:jc w:val="both"/>
              <w:rPr>
                <w:rFonts w:ascii="Aptos Mono" w:hAnsi="Aptos Mono"/>
                <w:color w:val="000000"/>
                <w:szCs w:val="20"/>
              </w:rPr>
            </w:pPr>
            <w:r w:rsidRPr="00897751">
              <w:rPr>
                <w:rFonts w:ascii="Aptos Mono" w:hAnsi="Aptos Mono"/>
                <w:color w:val="000000"/>
                <w:szCs w:val="20"/>
              </w:rPr>
              <w:t>Username</w:t>
            </w:r>
          </w:p>
        </w:tc>
        <w:tc>
          <w:tcPr>
            <w:tcW w:w="5103" w:type="dxa"/>
            <w:shd w:val="clear" w:color="auto" w:fill="FFFFFF"/>
            <w:tcMar>
              <w:top w:w="70" w:type="dxa"/>
              <w:left w:w="100" w:type="dxa"/>
              <w:bottom w:w="70" w:type="dxa"/>
              <w:right w:w="100" w:type="dxa"/>
            </w:tcMar>
            <w:vAlign w:val="center"/>
          </w:tcPr>
          <w:p w:rsidR="00897751" w:rsidRPr="00897751" w:rsidRDefault="00897751" w:rsidP="005B4458">
            <w:pPr>
              <w:spacing w:after="0"/>
              <w:jc w:val="both"/>
              <w:rPr>
                <w:rFonts w:ascii="Aptos Mono" w:hAnsi="Aptos Mono"/>
                <w:color w:val="000000"/>
                <w:szCs w:val="20"/>
              </w:rPr>
            </w:pPr>
            <w:r w:rsidRPr="00897751">
              <w:rPr>
                <w:rFonts w:ascii="Aptos Mono" w:hAnsi="Aptos Mono"/>
                <w:color w:val="000000"/>
                <w:szCs w:val="20"/>
              </w:rPr>
              <w:t>qa.ops902</w:t>
            </w:r>
          </w:p>
        </w:tc>
      </w:tr>
      <w:tr w:rsidR="00897751" w:rsidTr="005B4458">
        <w:trPr>
          <w:cantSplit/>
          <w:jc w:val="center"/>
        </w:trPr>
        <w:tc>
          <w:tcPr>
            <w:tcW w:w="3681" w:type="dxa"/>
            <w:shd w:val="clear" w:color="auto" w:fill="C6D9F1"/>
            <w:tcMar>
              <w:top w:w="70" w:type="dxa"/>
              <w:left w:w="100" w:type="dxa"/>
              <w:bottom w:w="70" w:type="dxa"/>
              <w:right w:w="100" w:type="dxa"/>
            </w:tcMar>
            <w:vAlign w:val="center"/>
          </w:tcPr>
          <w:p w:rsidR="00897751" w:rsidRPr="00897751" w:rsidRDefault="00897751" w:rsidP="005B4458">
            <w:pPr>
              <w:spacing w:after="0"/>
              <w:jc w:val="both"/>
              <w:rPr>
                <w:rFonts w:ascii="Aptos Mono" w:hAnsi="Aptos Mono"/>
                <w:color w:val="000000"/>
                <w:szCs w:val="20"/>
              </w:rPr>
            </w:pPr>
            <w:r w:rsidRPr="00897751">
              <w:rPr>
                <w:rFonts w:ascii="Aptos Mono" w:hAnsi="Aptos Mono"/>
                <w:color w:val="000000"/>
                <w:szCs w:val="20"/>
              </w:rPr>
              <w:t>Display Name</w:t>
            </w:r>
          </w:p>
        </w:tc>
        <w:tc>
          <w:tcPr>
            <w:tcW w:w="5103" w:type="dxa"/>
            <w:shd w:val="clear" w:color="auto" w:fill="C6D9F1"/>
            <w:tcMar>
              <w:top w:w="70" w:type="dxa"/>
              <w:left w:w="100" w:type="dxa"/>
              <w:bottom w:w="70" w:type="dxa"/>
              <w:right w:w="100" w:type="dxa"/>
            </w:tcMar>
            <w:vAlign w:val="center"/>
          </w:tcPr>
          <w:p w:rsidR="00897751" w:rsidRPr="00897751" w:rsidRDefault="00897751" w:rsidP="005B4458">
            <w:pPr>
              <w:spacing w:after="0"/>
              <w:jc w:val="both"/>
              <w:rPr>
                <w:rFonts w:ascii="Aptos Mono" w:hAnsi="Aptos Mono"/>
                <w:color w:val="000000"/>
                <w:szCs w:val="20"/>
              </w:rPr>
            </w:pPr>
            <w:r w:rsidRPr="00897751">
              <w:rPr>
                <w:rFonts w:ascii="Aptos Mono" w:hAnsi="Aptos Mono"/>
                <w:color w:val="000000"/>
                <w:szCs w:val="20"/>
              </w:rPr>
              <w:t>Luis Reyes</w:t>
            </w:r>
          </w:p>
        </w:tc>
      </w:tr>
      <w:tr w:rsidR="00897751" w:rsidTr="005B4458">
        <w:trPr>
          <w:cantSplit/>
          <w:jc w:val="center"/>
        </w:trPr>
        <w:tc>
          <w:tcPr>
            <w:tcW w:w="3681" w:type="dxa"/>
            <w:shd w:val="clear" w:color="auto" w:fill="FFFFFF"/>
            <w:tcMar>
              <w:top w:w="70" w:type="dxa"/>
              <w:left w:w="100" w:type="dxa"/>
              <w:bottom w:w="70" w:type="dxa"/>
              <w:right w:w="100" w:type="dxa"/>
            </w:tcMar>
            <w:vAlign w:val="center"/>
          </w:tcPr>
          <w:p w:rsidR="00897751" w:rsidRPr="00543134" w:rsidRDefault="00897751" w:rsidP="005B4458">
            <w:pPr>
              <w:spacing w:after="0"/>
              <w:jc w:val="both"/>
              <w:rPr>
                <w:b/>
              </w:rPr>
            </w:pPr>
            <w:r w:rsidRPr="00897751">
              <w:rPr>
                <w:rFonts w:ascii="Aptos Mono" w:hAnsi="Aptos Mono"/>
                <w:color w:val="000000"/>
                <w:szCs w:val="20"/>
              </w:rPr>
              <w:t>Email</w:t>
            </w:r>
          </w:p>
        </w:tc>
        <w:tc>
          <w:tcPr>
            <w:tcW w:w="5103" w:type="dxa"/>
            <w:shd w:val="clear" w:color="auto" w:fill="FFFFFF"/>
            <w:tcMar>
              <w:top w:w="70" w:type="dxa"/>
              <w:left w:w="100" w:type="dxa"/>
              <w:bottom w:w="70" w:type="dxa"/>
              <w:right w:w="100" w:type="dxa"/>
            </w:tcMar>
            <w:vAlign w:val="center"/>
          </w:tcPr>
          <w:p w:rsidR="00897751" w:rsidRPr="00543134" w:rsidRDefault="00897751" w:rsidP="005B4458">
            <w:pPr>
              <w:spacing w:after="0"/>
              <w:jc w:val="both"/>
              <w:rPr>
                <w:b/>
              </w:rPr>
            </w:pPr>
            <w:r>
              <w:rPr>
                <w:rFonts w:ascii="Aptos Light" w:hAnsi="Aptos Light"/>
                <w:color w:val="000000"/>
                <w:szCs w:val="20"/>
              </w:rPr>
              <w:t>Leave empty</w:t>
            </w:r>
          </w:p>
        </w:tc>
      </w:tr>
      <w:tr w:rsidR="00897751" w:rsidTr="005B4458">
        <w:trPr>
          <w:cantSplit/>
          <w:jc w:val="center"/>
        </w:trPr>
        <w:tc>
          <w:tcPr>
            <w:tcW w:w="3681" w:type="dxa"/>
            <w:shd w:val="clear" w:color="auto" w:fill="C6D9F1"/>
            <w:tcMar>
              <w:top w:w="70" w:type="dxa"/>
              <w:left w:w="100" w:type="dxa"/>
              <w:bottom w:w="70" w:type="dxa"/>
              <w:right w:w="100" w:type="dxa"/>
            </w:tcMar>
            <w:vAlign w:val="center"/>
          </w:tcPr>
          <w:p w:rsidR="00897751" w:rsidRPr="00897751" w:rsidRDefault="00897751" w:rsidP="005B4458">
            <w:pPr>
              <w:spacing w:after="0"/>
              <w:jc w:val="both"/>
              <w:rPr>
                <w:rFonts w:ascii="Aptos Mono" w:hAnsi="Aptos Mono"/>
                <w:color w:val="000000"/>
                <w:szCs w:val="20"/>
              </w:rPr>
            </w:pPr>
            <w:r w:rsidRPr="00897751">
              <w:rPr>
                <w:rFonts w:ascii="Aptos Mono" w:hAnsi="Aptos Mono"/>
                <w:color w:val="000000"/>
                <w:szCs w:val="20"/>
              </w:rPr>
              <w:t>Password</w:t>
            </w:r>
          </w:p>
        </w:tc>
        <w:tc>
          <w:tcPr>
            <w:tcW w:w="5103" w:type="dxa"/>
            <w:shd w:val="clear" w:color="auto" w:fill="C6D9F1"/>
            <w:tcMar>
              <w:top w:w="70" w:type="dxa"/>
              <w:left w:w="100" w:type="dxa"/>
              <w:bottom w:w="70" w:type="dxa"/>
              <w:right w:w="100" w:type="dxa"/>
            </w:tcMar>
            <w:vAlign w:val="center"/>
          </w:tcPr>
          <w:p w:rsidR="00897751" w:rsidRPr="00897751" w:rsidRDefault="00897751" w:rsidP="005B4458">
            <w:pPr>
              <w:spacing w:after="0"/>
              <w:jc w:val="both"/>
              <w:rPr>
                <w:rFonts w:ascii="Aptos Mono" w:hAnsi="Aptos Mono"/>
                <w:color w:val="000000"/>
                <w:szCs w:val="20"/>
              </w:rPr>
            </w:pPr>
            <w:r w:rsidRPr="00897751">
              <w:rPr>
                <w:rFonts w:ascii="Aptos Mono" w:hAnsi="Aptos Mono"/>
                <w:color w:val="000000"/>
                <w:szCs w:val="20"/>
              </w:rPr>
              <w:t>Arctest899!@#</w:t>
            </w:r>
          </w:p>
        </w:tc>
      </w:tr>
      <w:tr w:rsidR="00897751" w:rsidTr="005B4458">
        <w:trPr>
          <w:cantSplit/>
          <w:jc w:val="center"/>
        </w:trPr>
        <w:tc>
          <w:tcPr>
            <w:tcW w:w="3681" w:type="dxa"/>
            <w:shd w:val="clear" w:color="auto" w:fill="auto"/>
            <w:tcMar>
              <w:top w:w="70" w:type="dxa"/>
              <w:left w:w="100" w:type="dxa"/>
              <w:bottom w:w="70" w:type="dxa"/>
              <w:right w:w="100" w:type="dxa"/>
            </w:tcMar>
            <w:vAlign w:val="center"/>
          </w:tcPr>
          <w:p w:rsidR="00897751" w:rsidRPr="00543134" w:rsidRDefault="00897751" w:rsidP="005B4458">
            <w:pPr>
              <w:spacing w:after="0"/>
              <w:jc w:val="both"/>
              <w:rPr>
                <w:rFonts w:ascii="Aptos Light" w:hAnsi="Aptos Light"/>
                <w:b/>
                <w:color w:val="1F2937"/>
                <w:sz w:val="18"/>
                <w:szCs w:val="18"/>
              </w:rPr>
            </w:pPr>
            <w:r w:rsidRPr="00897751">
              <w:rPr>
                <w:rFonts w:ascii="Aptos Mono" w:hAnsi="Aptos Mono"/>
                <w:color w:val="000000"/>
                <w:szCs w:val="20"/>
              </w:rPr>
              <w:t>Role</w:t>
            </w:r>
          </w:p>
        </w:tc>
        <w:tc>
          <w:tcPr>
            <w:tcW w:w="5103" w:type="dxa"/>
            <w:shd w:val="clear" w:color="auto" w:fill="auto"/>
            <w:tcMar>
              <w:top w:w="70" w:type="dxa"/>
              <w:left w:w="100" w:type="dxa"/>
              <w:bottom w:w="70" w:type="dxa"/>
              <w:right w:w="100" w:type="dxa"/>
            </w:tcMar>
            <w:vAlign w:val="center"/>
          </w:tcPr>
          <w:p w:rsidR="00897751" w:rsidRPr="00543134" w:rsidRDefault="00897751" w:rsidP="005B4458">
            <w:pPr>
              <w:spacing w:after="0"/>
              <w:jc w:val="both"/>
              <w:rPr>
                <w:rFonts w:ascii="Aptos Light" w:hAnsi="Aptos Light"/>
                <w:b/>
                <w:color w:val="1F2937"/>
                <w:sz w:val="18"/>
                <w:szCs w:val="18"/>
              </w:rPr>
            </w:pPr>
            <w:r w:rsidRPr="00897751">
              <w:rPr>
                <w:rFonts w:ascii="Aptos Mono" w:hAnsi="Aptos Mono"/>
                <w:color w:val="000000"/>
                <w:szCs w:val="20"/>
              </w:rPr>
              <w:t>OPERATIONS_STAFF</w:t>
            </w:r>
          </w:p>
        </w:tc>
      </w:tr>
    </w:tbl>
    <w:p w:rsidR="00897751" w:rsidRDefault="00897751" w:rsidP="008A2703">
      <w:pPr>
        <w:spacing w:after="60" w:line="240" w:lineRule="auto"/>
        <w:jc w:val="both"/>
      </w:pPr>
    </w:p>
    <w:p w:rsidR="00A21BAD" w:rsidRDefault="00627B67" w:rsidP="008A2703">
      <w:pPr>
        <w:spacing w:after="60" w:line="240" w:lineRule="auto"/>
        <w:jc w:val="both"/>
        <w:rPr>
          <w:rFonts w:ascii="Aptos Light" w:hAnsi="Aptos Light"/>
          <w:color w:val="000000"/>
          <w:szCs w:val="20"/>
        </w:rPr>
      </w:pPr>
      <w:r>
        <w:rPr>
          <w:rFonts w:ascii="Aptos Light" w:hAnsi="Aptos Light"/>
          <w:b/>
          <w:color w:val="000000"/>
          <w:szCs w:val="20"/>
        </w:rPr>
        <w:t>Check.</w:t>
      </w:r>
      <w:r w:rsidR="00A21BAD">
        <w:rPr>
          <w:rFonts w:ascii="Aptos Light" w:hAnsi="Aptos Light"/>
          <w:b/>
          <w:color w:val="000000"/>
          <w:szCs w:val="20"/>
        </w:rPr>
        <w:tab/>
      </w:r>
      <w:r>
        <w:rPr>
          <w:rFonts w:ascii="Aptos Light" w:hAnsi="Aptos Light"/>
          <w:color w:val="000000"/>
          <w:szCs w:val="20"/>
        </w:rPr>
        <w:t>The optional email is accepted as empty.</w:t>
      </w:r>
    </w:p>
    <w:p w:rsidR="00A21BAD" w:rsidRDefault="00897751" w:rsidP="00A21BAD">
      <w:pPr>
        <w:spacing w:after="60" w:line="240" w:lineRule="auto"/>
        <w:ind w:firstLine="720"/>
        <w:jc w:val="both"/>
        <w:rPr>
          <w:rFonts w:ascii="Aptos Light" w:hAnsi="Aptos Light"/>
          <w:color w:val="000000"/>
          <w:szCs w:val="20"/>
        </w:rPr>
      </w:pPr>
      <w:r>
        <w:rPr>
          <w:rFonts w:ascii="Aptos Light" w:hAnsi="Aptos Light"/>
          <w:color w:val="000000"/>
          <w:szCs w:val="20"/>
        </w:rPr>
        <w:t>You can use this</w:t>
      </w:r>
      <w:r w:rsidR="00627B67">
        <w:rPr>
          <w:rFonts w:ascii="Aptos Light" w:hAnsi="Aptos Light"/>
          <w:color w:val="000000"/>
          <w:szCs w:val="20"/>
        </w:rPr>
        <w:t xml:space="preserve"> </w:t>
      </w:r>
      <w:r>
        <w:rPr>
          <w:rFonts w:ascii="Aptos Light" w:hAnsi="Aptos Light"/>
          <w:color w:val="000000"/>
          <w:szCs w:val="20"/>
        </w:rPr>
        <w:t>account for testing</w:t>
      </w:r>
      <w:r w:rsidR="00627B67">
        <w:rPr>
          <w:rFonts w:ascii="Aptos Light" w:hAnsi="Aptos Light"/>
          <w:color w:val="000000"/>
          <w:szCs w:val="20"/>
        </w:rPr>
        <w:t xml:space="preserve"> </w:t>
      </w:r>
      <w:r w:rsidRPr="00897751">
        <w:rPr>
          <w:rFonts w:ascii="Aptos Mono" w:hAnsi="Aptos Mono"/>
          <w:color w:val="000000"/>
          <w:szCs w:val="20"/>
        </w:rPr>
        <w:t>Archive Account</w:t>
      </w:r>
      <w:r>
        <w:rPr>
          <w:rFonts w:ascii="Aptos Light" w:hAnsi="Aptos Light"/>
          <w:color w:val="000000"/>
          <w:szCs w:val="20"/>
        </w:rPr>
        <w:t xml:space="preserve"> and permanent delete it in the </w:t>
      </w:r>
      <w:r w:rsidRPr="00897751">
        <w:rPr>
          <w:rFonts w:ascii="Aptos Mono" w:hAnsi="Aptos Mono"/>
          <w:color w:val="000000"/>
          <w:szCs w:val="20"/>
        </w:rPr>
        <w:t>Archived Data</w:t>
      </w:r>
      <w:r w:rsidR="00A21BAD">
        <w:rPr>
          <w:rFonts w:ascii="Aptos Mono" w:hAnsi="Aptos Mono"/>
          <w:color w:val="000000"/>
          <w:szCs w:val="20"/>
        </w:rPr>
        <w:t>.</w:t>
      </w:r>
    </w:p>
    <w:p w:rsidR="004A6372" w:rsidRDefault="00897751" w:rsidP="00A21BAD">
      <w:pPr>
        <w:spacing w:after="60" w:line="240" w:lineRule="auto"/>
        <w:ind w:firstLine="720"/>
        <w:jc w:val="both"/>
      </w:pPr>
      <w:r w:rsidRPr="00A21BAD">
        <w:rPr>
          <w:rFonts w:ascii="Aptos Mono" w:hAnsi="Aptos Mono"/>
          <w:color w:val="000000"/>
          <w:szCs w:val="20"/>
        </w:rPr>
        <w:t>OPERATIONS_STAFF</w:t>
      </w:r>
      <w:r>
        <w:rPr>
          <w:rFonts w:ascii="Aptos Light" w:hAnsi="Aptos Light"/>
          <w:color w:val="000000"/>
          <w:szCs w:val="20"/>
        </w:rPr>
        <w:t xml:space="preserve"> will </w:t>
      </w:r>
      <w:r w:rsidR="00A21BAD">
        <w:rPr>
          <w:rFonts w:ascii="Aptos Light" w:hAnsi="Aptos Light"/>
          <w:color w:val="000000"/>
          <w:szCs w:val="20"/>
        </w:rPr>
        <w:t xml:space="preserve">not be </w:t>
      </w:r>
      <w:r>
        <w:rPr>
          <w:rFonts w:ascii="Aptos Light" w:hAnsi="Aptos Light"/>
          <w:color w:val="000000"/>
          <w:szCs w:val="20"/>
        </w:rPr>
        <w:t>allow</w:t>
      </w:r>
      <w:r w:rsidR="00A21BAD">
        <w:rPr>
          <w:rFonts w:ascii="Aptos Light" w:hAnsi="Aptos Light"/>
          <w:color w:val="000000"/>
          <w:szCs w:val="20"/>
        </w:rPr>
        <w:t>ed in</w:t>
      </w:r>
      <w:r>
        <w:rPr>
          <w:rFonts w:ascii="Aptos Light" w:hAnsi="Aptos Light"/>
          <w:color w:val="000000"/>
          <w:szCs w:val="20"/>
        </w:rPr>
        <w:t xml:space="preserve"> modifying </w:t>
      </w:r>
      <w:r w:rsidRPr="00A21BAD">
        <w:rPr>
          <w:rFonts w:ascii="Aptos Mono" w:hAnsi="Aptos Mono"/>
          <w:color w:val="000000"/>
          <w:szCs w:val="20"/>
        </w:rPr>
        <w:t>Users</w:t>
      </w:r>
      <w:r>
        <w:rPr>
          <w:rFonts w:ascii="Aptos Light" w:hAnsi="Aptos Light"/>
          <w:color w:val="000000"/>
          <w:szCs w:val="20"/>
        </w:rPr>
        <w:t xml:space="preserve"> in the </w:t>
      </w:r>
      <w:r w:rsidRPr="00A21BAD">
        <w:rPr>
          <w:rFonts w:ascii="Aptos Mono" w:hAnsi="Aptos Mono"/>
          <w:color w:val="000000"/>
          <w:szCs w:val="20"/>
        </w:rPr>
        <w:t>User Administrat</w:t>
      </w:r>
      <w:r w:rsidR="00A21BAD" w:rsidRPr="00A21BAD">
        <w:rPr>
          <w:rFonts w:ascii="Aptos Mono" w:hAnsi="Aptos Mono"/>
          <w:color w:val="000000"/>
          <w:szCs w:val="20"/>
        </w:rPr>
        <w:t>ion</w:t>
      </w:r>
      <w:r w:rsidR="00A21BAD">
        <w:rPr>
          <w:rFonts w:ascii="Aptos Light" w:hAnsi="Aptos Light"/>
          <w:color w:val="000000"/>
          <w:szCs w:val="20"/>
        </w:rPr>
        <w:t xml:space="preserve"> module.</w:t>
      </w:r>
    </w:p>
    <w:p w:rsidR="004A6372" w:rsidRDefault="00627B67" w:rsidP="008A2703">
      <w:pPr>
        <w:pStyle w:val="Heading2"/>
        <w:spacing w:before="160" w:line="240" w:lineRule="auto"/>
        <w:jc w:val="both"/>
      </w:pPr>
      <w:r>
        <w:rPr>
          <w:rFonts w:ascii="Aptos Light" w:hAnsi="Aptos Light"/>
          <w:szCs w:val="28"/>
        </w:rPr>
        <w:t>USR03</w:t>
      </w:r>
      <w:r w:rsidR="00897751">
        <w:rPr>
          <w:rFonts w:ascii="Aptos Light" w:hAnsi="Aptos Light"/>
          <w:szCs w:val="28"/>
        </w:rPr>
        <w:t xml:space="preserve"> -</w:t>
      </w:r>
      <w:r>
        <w:rPr>
          <w:rFonts w:ascii="Aptos Light" w:hAnsi="Aptos Light"/>
          <w:szCs w:val="28"/>
        </w:rPr>
        <w:t xml:space="preserve"> Create a separate test administrator</w:t>
      </w:r>
    </w:p>
    <w:p w:rsidR="004A6372" w:rsidRDefault="00627B67" w:rsidP="008A2703">
      <w:pPr>
        <w:spacing w:after="60" w:line="240" w:lineRule="auto"/>
        <w:jc w:val="both"/>
        <w:rPr>
          <w:rFonts w:ascii="Aptos Light" w:hAnsi="Aptos Light"/>
          <w:color w:val="000000"/>
          <w:szCs w:val="20"/>
        </w:rPr>
      </w:pPr>
      <w:r>
        <w:rPr>
          <w:rFonts w:ascii="Aptos Light" w:hAnsi="Aptos Light"/>
          <w:b/>
          <w:color w:val="000000"/>
          <w:szCs w:val="20"/>
        </w:rPr>
        <w:t>Try.</w:t>
      </w:r>
      <w:r w:rsidR="00A21BAD">
        <w:rPr>
          <w:rFonts w:ascii="Aptos Light" w:hAnsi="Aptos Light"/>
          <w:b/>
          <w:color w:val="000000"/>
          <w:szCs w:val="20"/>
        </w:rPr>
        <w:tab/>
      </w:r>
      <w:r>
        <w:rPr>
          <w:rFonts w:ascii="Aptos Light" w:hAnsi="Aptos Light"/>
          <w:color w:val="000000"/>
          <w:szCs w:val="20"/>
        </w:rPr>
        <w:t xml:space="preserve">Create </w:t>
      </w:r>
      <w:r w:rsidR="00A21BAD">
        <w:rPr>
          <w:rFonts w:ascii="Aptos Light" w:hAnsi="Aptos Light"/>
          <w:color w:val="000000"/>
          <w:szCs w:val="20"/>
        </w:rPr>
        <w:t>another test Administrator Account:</w:t>
      </w:r>
    </w:p>
    <w:tbl>
      <w:tblPr>
        <w:tblStyle w:val="TableGrid"/>
        <w:tblW w:w="8784" w:type="dxa"/>
        <w:jc w:val="center"/>
        <w:tblBorders>
          <w:top w:val="single" w:sz="4" w:space="0" w:color="7A8490"/>
          <w:left w:val="single" w:sz="4" w:space="0" w:color="7A8490"/>
          <w:bottom w:val="single" w:sz="4" w:space="0" w:color="7A8490"/>
          <w:right w:val="single" w:sz="4" w:space="0" w:color="7A8490"/>
          <w:insideH w:val="single" w:sz="4" w:space="0" w:color="7A8490"/>
          <w:insideV w:val="single" w:sz="4" w:space="0" w:color="7A8490"/>
        </w:tblBorders>
        <w:tblLayout w:type="fixed"/>
        <w:tblLook w:val="04A0" w:firstRow="1" w:lastRow="0" w:firstColumn="1" w:lastColumn="0" w:noHBand="0" w:noVBand="1"/>
      </w:tblPr>
      <w:tblGrid>
        <w:gridCol w:w="3681"/>
        <w:gridCol w:w="5103"/>
      </w:tblGrid>
      <w:tr w:rsidR="00A21BAD" w:rsidTr="005B4458">
        <w:trPr>
          <w:cantSplit/>
          <w:tblHeader/>
          <w:jc w:val="center"/>
        </w:trPr>
        <w:tc>
          <w:tcPr>
            <w:tcW w:w="3681" w:type="dxa"/>
            <w:shd w:val="clear" w:color="auto" w:fill="1F4E78"/>
            <w:tcMar>
              <w:top w:w="70" w:type="dxa"/>
              <w:left w:w="100" w:type="dxa"/>
              <w:bottom w:w="70" w:type="dxa"/>
              <w:right w:w="100" w:type="dxa"/>
            </w:tcMar>
            <w:vAlign w:val="center"/>
          </w:tcPr>
          <w:p w:rsidR="00A21BAD" w:rsidRDefault="00A21BAD" w:rsidP="005B4458">
            <w:pPr>
              <w:spacing w:after="0"/>
              <w:jc w:val="both"/>
            </w:pPr>
            <w:r>
              <w:rPr>
                <w:rFonts w:ascii="Aptos Light" w:hAnsi="Aptos Light"/>
                <w:b/>
                <w:color w:val="FFFFFF"/>
                <w:sz w:val="18"/>
                <w:szCs w:val="18"/>
              </w:rPr>
              <w:t>Fields</w:t>
            </w:r>
          </w:p>
        </w:tc>
        <w:tc>
          <w:tcPr>
            <w:tcW w:w="5103" w:type="dxa"/>
            <w:shd w:val="clear" w:color="auto" w:fill="1F4E78"/>
            <w:tcMar>
              <w:top w:w="70" w:type="dxa"/>
              <w:left w:w="100" w:type="dxa"/>
              <w:bottom w:w="70" w:type="dxa"/>
              <w:right w:w="100" w:type="dxa"/>
            </w:tcMar>
            <w:vAlign w:val="center"/>
          </w:tcPr>
          <w:p w:rsidR="00A21BAD" w:rsidRDefault="00A21BAD" w:rsidP="005B4458">
            <w:pPr>
              <w:spacing w:after="0"/>
              <w:jc w:val="both"/>
            </w:pPr>
            <w:r>
              <w:rPr>
                <w:rFonts w:ascii="Aptos Light" w:hAnsi="Aptos Light"/>
                <w:b/>
                <w:color w:val="FFFFFF"/>
                <w:sz w:val="18"/>
                <w:szCs w:val="18"/>
              </w:rPr>
              <w:t>Sample Input</w:t>
            </w:r>
          </w:p>
        </w:tc>
      </w:tr>
      <w:tr w:rsidR="00A21BAD" w:rsidTr="005B4458">
        <w:trPr>
          <w:cantSplit/>
          <w:jc w:val="center"/>
        </w:trPr>
        <w:tc>
          <w:tcPr>
            <w:tcW w:w="3681" w:type="dxa"/>
            <w:shd w:val="clear" w:color="auto" w:fill="FFFFFF"/>
            <w:tcMar>
              <w:top w:w="70" w:type="dxa"/>
              <w:left w:w="100" w:type="dxa"/>
              <w:bottom w:w="70" w:type="dxa"/>
              <w:right w:w="100" w:type="dxa"/>
            </w:tcMar>
            <w:vAlign w:val="center"/>
          </w:tcPr>
          <w:p w:rsidR="00A21BAD" w:rsidRPr="00897751" w:rsidRDefault="00A21BAD" w:rsidP="005B4458">
            <w:pPr>
              <w:spacing w:after="0"/>
              <w:jc w:val="both"/>
              <w:rPr>
                <w:rFonts w:ascii="Aptos Mono" w:hAnsi="Aptos Mono"/>
                <w:color w:val="000000"/>
                <w:szCs w:val="20"/>
              </w:rPr>
            </w:pPr>
            <w:r w:rsidRPr="00897751">
              <w:rPr>
                <w:rFonts w:ascii="Aptos Mono" w:hAnsi="Aptos Mono"/>
                <w:color w:val="000000"/>
                <w:szCs w:val="20"/>
              </w:rPr>
              <w:t>Username</w:t>
            </w:r>
          </w:p>
        </w:tc>
        <w:tc>
          <w:tcPr>
            <w:tcW w:w="5103" w:type="dxa"/>
            <w:shd w:val="clear" w:color="auto" w:fill="FFFFFF"/>
            <w:tcMar>
              <w:top w:w="70" w:type="dxa"/>
              <w:left w:w="100" w:type="dxa"/>
              <w:bottom w:w="70" w:type="dxa"/>
              <w:right w:w="100" w:type="dxa"/>
            </w:tcMar>
            <w:vAlign w:val="center"/>
          </w:tcPr>
          <w:p w:rsidR="00A21BAD" w:rsidRPr="00897751" w:rsidRDefault="00A21BAD" w:rsidP="005B4458">
            <w:pPr>
              <w:spacing w:after="0"/>
              <w:jc w:val="both"/>
              <w:rPr>
                <w:rFonts w:ascii="Aptos Mono" w:hAnsi="Aptos Mono"/>
                <w:color w:val="000000"/>
                <w:szCs w:val="20"/>
              </w:rPr>
            </w:pPr>
            <w:proofErr w:type="gramStart"/>
            <w:r w:rsidRPr="00A21BAD">
              <w:rPr>
                <w:rFonts w:ascii="Aptos Mono" w:hAnsi="Aptos Mono"/>
                <w:color w:val="000000"/>
                <w:szCs w:val="20"/>
              </w:rPr>
              <w:t>qa.admin</w:t>
            </w:r>
            <w:proofErr w:type="gramEnd"/>
            <w:r w:rsidRPr="00A21BAD">
              <w:rPr>
                <w:rFonts w:ascii="Aptos Mono" w:hAnsi="Aptos Mono"/>
                <w:color w:val="000000"/>
                <w:szCs w:val="20"/>
              </w:rPr>
              <w:t>901</w:t>
            </w:r>
          </w:p>
        </w:tc>
      </w:tr>
      <w:tr w:rsidR="00A21BAD" w:rsidTr="005B4458">
        <w:trPr>
          <w:cantSplit/>
          <w:jc w:val="center"/>
        </w:trPr>
        <w:tc>
          <w:tcPr>
            <w:tcW w:w="3681" w:type="dxa"/>
            <w:shd w:val="clear" w:color="auto" w:fill="C6D9F1"/>
            <w:tcMar>
              <w:top w:w="70" w:type="dxa"/>
              <w:left w:w="100" w:type="dxa"/>
              <w:bottom w:w="70" w:type="dxa"/>
              <w:right w:w="100" w:type="dxa"/>
            </w:tcMar>
            <w:vAlign w:val="center"/>
          </w:tcPr>
          <w:p w:rsidR="00A21BAD" w:rsidRPr="00897751" w:rsidRDefault="00A21BAD" w:rsidP="005B4458">
            <w:pPr>
              <w:spacing w:after="0"/>
              <w:jc w:val="both"/>
              <w:rPr>
                <w:rFonts w:ascii="Aptos Mono" w:hAnsi="Aptos Mono"/>
                <w:color w:val="000000"/>
                <w:szCs w:val="20"/>
              </w:rPr>
            </w:pPr>
            <w:r w:rsidRPr="00897751">
              <w:rPr>
                <w:rFonts w:ascii="Aptos Mono" w:hAnsi="Aptos Mono"/>
                <w:color w:val="000000"/>
                <w:szCs w:val="20"/>
              </w:rPr>
              <w:t>Display Name</w:t>
            </w:r>
          </w:p>
        </w:tc>
        <w:tc>
          <w:tcPr>
            <w:tcW w:w="5103" w:type="dxa"/>
            <w:shd w:val="clear" w:color="auto" w:fill="C6D9F1"/>
            <w:tcMar>
              <w:top w:w="70" w:type="dxa"/>
              <w:left w:w="100" w:type="dxa"/>
              <w:bottom w:w="70" w:type="dxa"/>
              <w:right w:w="100" w:type="dxa"/>
            </w:tcMar>
            <w:vAlign w:val="center"/>
          </w:tcPr>
          <w:p w:rsidR="00A21BAD" w:rsidRPr="00897751" w:rsidRDefault="00A21BAD" w:rsidP="005B4458">
            <w:pPr>
              <w:spacing w:after="0"/>
              <w:jc w:val="both"/>
              <w:rPr>
                <w:rFonts w:ascii="Aptos Mono" w:hAnsi="Aptos Mono"/>
                <w:color w:val="000000"/>
                <w:szCs w:val="20"/>
              </w:rPr>
            </w:pPr>
            <w:r>
              <w:rPr>
                <w:rFonts w:ascii="Aptos Mono" w:hAnsi="Aptos Mono"/>
                <w:color w:val="000000"/>
                <w:szCs w:val="20"/>
              </w:rPr>
              <w:t>Test Admin</w:t>
            </w:r>
          </w:p>
        </w:tc>
      </w:tr>
      <w:tr w:rsidR="00A21BAD" w:rsidTr="005B4458">
        <w:trPr>
          <w:cantSplit/>
          <w:jc w:val="center"/>
        </w:trPr>
        <w:tc>
          <w:tcPr>
            <w:tcW w:w="3681" w:type="dxa"/>
            <w:shd w:val="clear" w:color="auto" w:fill="FFFFFF"/>
            <w:tcMar>
              <w:top w:w="70" w:type="dxa"/>
              <w:left w:w="100" w:type="dxa"/>
              <w:bottom w:w="70" w:type="dxa"/>
              <w:right w:w="100" w:type="dxa"/>
            </w:tcMar>
            <w:vAlign w:val="center"/>
          </w:tcPr>
          <w:p w:rsidR="00A21BAD" w:rsidRPr="00543134" w:rsidRDefault="00A21BAD" w:rsidP="005B4458">
            <w:pPr>
              <w:spacing w:after="0"/>
              <w:jc w:val="both"/>
              <w:rPr>
                <w:b/>
              </w:rPr>
            </w:pPr>
            <w:r w:rsidRPr="00897751">
              <w:rPr>
                <w:rFonts w:ascii="Aptos Mono" w:hAnsi="Aptos Mono"/>
                <w:color w:val="000000"/>
                <w:szCs w:val="20"/>
              </w:rPr>
              <w:t>Email</w:t>
            </w:r>
          </w:p>
        </w:tc>
        <w:tc>
          <w:tcPr>
            <w:tcW w:w="5103" w:type="dxa"/>
            <w:shd w:val="clear" w:color="auto" w:fill="FFFFFF"/>
            <w:tcMar>
              <w:top w:w="70" w:type="dxa"/>
              <w:left w:w="100" w:type="dxa"/>
              <w:bottom w:w="70" w:type="dxa"/>
              <w:right w:w="100" w:type="dxa"/>
            </w:tcMar>
            <w:vAlign w:val="center"/>
          </w:tcPr>
          <w:p w:rsidR="00A21BAD" w:rsidRPr="00A21BAD" w:rsidRDefault="00A21BAD" w:rsidP="005B4458">
            <w:pPr>
              <w:spacing w:after="0"/>
              <w:jc w:val="both"/>
              <w:rPr>
                <w:rFonts w:ascii="Aptos Mono" w:hAnsi="Aptos Mono"/>
                <w:color w:val="000000"/>
                <w:szCs w:val="20"/>
              </w:rPr>
            </w:pPr>
            <w:r w:rsidRPr="00A21BAD">
              <w:rPr>
                <w:rFonts w:ascii="Aptos Mono" w:hAnsi="Aptos Mono"/>
                <w:color w:val="000000"/>
                <w:szCs w:val="20"/>
              </w:rPr>
              <w:t>admin.t901@example.com</w:t>
            </w:r>
          </w:p>
        </w:tc>
      </w:tr>
      <w:tr w:rsidR="00A21BAD" w:rsidTr="005B4458">
        <w:trPr>
          <w:cantSplit/>
          <w:jc w:val="center"/>
        </w:trPr>
        <w:tc>
          <w:tcPr>
            <w:tcW w:w="3681" w:type="dxa"/>
            <w:shd w:val="clear" w:color="auto" w:fill="C6D9F1"/>
            <w:tcMar>
              <w:top w:w="70" w:type="dxa"/>
              <w:left w:w="100" w:type="dxa"/>
              <w:bottom w:w="70" w:type="dxa"/>
              <w:right w:w="100" w:type="dxa"/>
            </w:tcMar>
            <w:vAlign w:val="center"/>
          </w:tcPr>
          <w:p w:rsidR="00A21BAD" w:rsidRPr="00897751" w:rsidRDefault="00A21BAD" w:rsidP="005B4458">
            <w:pPr>
              <w:spacing w:after="0"/>
              <w:jc w:val="both"/>
              <w:rPr>
                <w:rFonts w:ascii="Aptos Mono" w:hAnsi="Aptos Mono"/>
                <w:color w:val="000000"/>
                <w:szCs w:val="20"/>
              </w:rPr>
            </w:pPr>
            <w:r w:rsidRPr="00897751">
              <w:rPr>
                <w:rFonts w:ascii="Aptos Mono" w:hAnsi="Aptos Mono"/>
                <w:color w:val="000000"/>
                <w:szCs w:val="20"/>
              </w:rPr>
              <w:t>Password</w:t>
            </w:r>
          </w:p>
        </w:tc>
        <w:tc>
          <w:tcPr>
            <w:tcW w:w="5103" w:type="dxa"/>
            <w:shd w:val="clear" w:color="auto" w:fill="C6D9F1"/>
            <w:tcMar>
              <w:top w:w="70" w:type="dxa"/>
              <w:left w:w="100" w:type="dxa"/>
              <w:bottom w:w="70" w:type="dxa"/>
              <w:right w:w="100" w:type="dxa"/>
            </w:tcMar>
            <w:vAlign w:val="center"/>
          </w:tcPr>
          <w:p w:rsidR="00A21BAD" w:rsidRPr="00897751" w:rsidRDefault="00A21BAD" w:rsidP="005B4458">
            <w:pPr>
              <w:spacing w:after="0"/>
              <w:jc w:val="both"/>
              <w:rPr>
                <w:rFonts w:ascii="Aptos Mono" w:hAnsi="Aptos Mono"/>
                <w:color w:val="000000"/>
                <w:szCs w:val="20"/>
              </w:rPr>
            </w:pPr>
            <w:r w:rsidRPr="00897751">
              <w:rPr>
                <w:rFonts w:ascii="Aptos Mono" w:hAnsi="Aptos Mono"/>
                <w:color w:val="000000"/>
                <w:szCs w:val="20"/>
              </w:rPr>
              <w:t>Arctest</w:t>
            </w:r>
            <w:proofErr w:type="gramStart"/>
            <w:r w:rsidRPr="00897751">
              <w:rPr>
                <w:rFonts w:ascii="Aptos Mono" w:hAnsi="Aptos Mono"/>
                <w:color w:val="000000"/>
                <w:szCs w:val="20"/>
              </w:rPr>
              <w:t>899!@</w:t>
            </w:r>
            <w:proofErr w:type="gramEnd"/>
            <w:r w:rsidRPr="00897751">
              <w:rPr>
                <w:rFonts w:ascii="Aptos Mono" w:hAnsi="Aptos Mono"/>
                <w:color w:val="000000"/>
                <w:szCs w:val="20"/>
              </w:rPr>
              <w:t>#</w:t>
            </w:r>
          </w:p>
        </w:tc>
      </w:tr>
      <w:tr w:rsidR="00A21BAD" w:rsidTr="005B4458">
        <w:trPr>
          <w:cantSplit/>
          <w:jc w:val="center"/>
        </w:trPr>
        <w:tc>
          <w:tcPr>
            <w:tcW w:w="3681" w:type="dxa"/>
            <w:shd w:val="clear" w:color="auto" w:fill="auto"/>
            <w:tcMar>
              <w:top w:w="70" w:type="dxa"/>
              <w:left w:w="100" w:type="dxa"/>
              <w:bottom w:w="70" w:type="dxa"/>
              <w:right w:w="100" w:type="dxa"/>
            </w:tcMar>
            <w:vAlign w:val="center"/>
          </w:tcPr>
          <w:p w:rsidR="00A21BAD" w:rsidRPr="00543134" w:rsidRDefault="00A21BAD" w:rsidP="005B4458">
            <w:pPr>
              <w:spacing w:after="0"/>
              <w:jc w:val="both"/>
              <w:rPr>
                <w:rFonts w:ascii="Aptos Light" w:hAnsi="Aptos Light"/>
                <w:b/>
                <w:color w:val="1F2937"/>
                <w:sz w:val="18"/>
                <w:szCs w:val="18"/>
              </w:rPr>
            </w:pPr>
            <w:r w:rsidRPr="00897751">
              <w:rPr>
                <w:rFonts w:ascii="Aptos Mono" w:hAnsi="Aptos Mono"/>
                <w:color w:val="000000"/>
                <w:szCs w:val="20"/>
              </w:rPr>
              <w:t>Role</w:t>
            </w:r>
          </w:p>
        </w:tc>
        <w:tc>
          <w:tcPr>
            <w:tcW w:w="5103" w:type="dxa"/>
            <w:shd w:val="clear" w:color="auto" w:fill="auto"/>
            <w:tcMar>
              <w:top w:w="70" w:type="dxa"/>
              <w:left w:w="100" w:type="dxa"/>
              <w:bottom w:w="70" w:type="dxa"/>
              <w:right w:w="100" w:type="dxa"/>
            </w:tcMar>
            <w:vAlign w:val="center"/>
          </w:tcPr>
          <w:p w:rsidR="00A21BAD" w:rsidRPr="00A21BAD" w:rsidRDefault="00A21BAD" w:rsidP="005B4458">
            <w:pPr>
              <w:spacing w:after="0"/>
              <w:jc w:val="both"/>
              <w:rPr>
                <w:rFonts w:ascii="Aptos Mono" w:hAnsi="Aptos Mono"/>
                <w:color w:val="000000"/>
                <w:szCs w:val="20"/>
              </w:rPr>
            </w:pPr>
            <w:r w:rsidRPr="00A21BAD">
              <w:rPr>
                <w:rFonts w:ascii="Aptos Mono" w:hAnsi="Aptos Mono"/>
                <w:color w:val="000000"/>
                <w:szCs w:val="20"/>
              </w:rPr>
              <w:t>SYSTEM_ADMIN</w:t>
            </w:r>
          </w:p>
        </w:tc>
      </w:tr>
    </w:tbl>
    <w:p w:rsidR="00A21BAD" w:rsidRDefault="00A21BAD" w:rsidP="008A2703">
      <w:pPr>
        <w:spacing w:after="60" w:line="240" w:lineRule="auto"/>
        <w:jc w:val="both"/>
      </w:pPr>
    </w:p>
    <w:p w:rsidR="004A6372" w:rsidRDefault="00627B67" w:rsidP="008A2703">
      <w:pPr>
        <w:spacing w:after="60" w:line="240" w:lineRule="auto"/>
        <w:jc w:val="both"/>
        <w:rPr>
          <w:rFonts w:ascii="Aptos Light" w:hAnsi="Aptos Light"/>
          <w:color w:val="000000"/>
          <w:szCs w:val="20"/>
        </w:rPr>
      </w:pPr>
      <w:r>
        <w:rPr>
          <w:rFonts w:ascii="Aptos Light" w:hAnsi="Aptos Light"/>
          <w:b/>
          <w:color w:val="000000"/>
          <w:szCs w:val="20"/>
        </w:rPr>
        <w:t>Check.</w:t>
      </w:r>
      <w:r w:rsidR="00A21BAD">
        <w:rPr>
          <w:rFonts w:ascii="Aptos Light" w:hAnsi="Aptos Light"/>
          <w:b/>
          <w:color w:val="000000"/>
          <w:szCs w:val="20"/>
        </w:rPr>
        <w:tab/>
      </w:r>
      <w:r>
        <w:rPr>
          <w:rFonts w:ascii="Aptos Light" w:hAnsi="Aptos Light"/>
          <w:color w:val="000000"/>
          <w:szCs w:val="20"/>
        </w:rPr>
        <w:t xml:space="preserve">This </w:t>
      </w:r>
      <w:r w:rsidR="00A21BAD">
        <w:rPr>
          <w:rFonts w:ascii="Aptos Light" w:hAnsi="Aptos Light"/>
          <w:color w:val="000000"/>
          <w:szCs w:val="20"/>
        </w:rPr>
        <w:t xml:space="preserve">admin </w:t>
      </w:r>
      <w:r>
        <w:rPr>
          <w:rFonts w:ascii="Aptos Light" w:hAnsi="Aptos Light"/>
          <w:color w:val="000000"/>
          <w:szCs w:val="20"/>
        </w:rPr>
        <w:t xml:space="preserve">account </w:t>
      </w:r>
      <w:r w:rsidR="00A21BAD">
        <w:rPr>
          <w:rFonts w:ascii="Aptos Light" w:hAnsi="Aptos Light"/>
          <w:color w:val="000000"/>
          <w:szCs w:val="20"/>
        </w:rPr>
        <w:t>will have the highest Authorized access to manage Arc Transit modules</w:t>
      </w:r>
      <w:r>
        <w:rPr>
          <w:rFonts w:ascii="Aptos Light" w:hAnsi="Aptos Light"/>
          <w:color w:val="000000"/>
          <w:szCs w:val="20"/>
        </w:rPr>
        <w:t>.</w:t>
      </w:r>
    </w:p>
    <w:p w:rsidR="00A21BAD" w:rsidRDefault="00A21BAD" w:rsidP="008A2703">
      <w:pPr>
        <w:spacing w:after="60" w:line="240" w:lineRule="auto"/>
        <w:jc w:val="both"/>
      </w:pPr>
      <w:r>
        <w:tab/>
      </w:r>
      <w:r w:rsidRPr="00A21BAD">
        <w:rPr>
          <w:rFonts w:ascii="Aptos Light" w:hAnsi="Aptos Light"/>
          <w:color w:val="000000"/>
          <w:szCs w:val="20"/>
        </w:rPr>
        <w:t>Try to Log-out and Login again using this Account.</w:t>
      </w:r>
    </w:p>
    <w:p w:rsidR="004A6372" w:rsidRDefault="00627B67" w:rsidP="008A2703">
      <w:pPr>
        <w:pStyle w:val="Heading2"/>
        <w:spacing w:before="160" w:line="240" w:lineRule="auto"/>
        <w:jc w:val="both"/>
      </w:pPr>
      <w:r>
        <w:rPr>
          <w:rFonts w:ascii="Aptos Light" w:hAnsi="Aptos Light"/>
          <w:szCs w:val="28"/>
        </w:rPr>
        <w:t xml:space="preserve">USR04 </w:t>
      </w:r>
      <w:r w:rsidR="00A21BAD">
        <w:rPr>
          <w:rFonts w:ascii="Aptos Light" w:hAnsi="Aptos Light"/>
          <w:szCs w:val="28"/>
        </w:rPr>
        <w:t xml:space="preserve">- </w:t>
      </w:r>
      <w:r>
        <w:rPr>
          <w:rFonts w:ascii="Aptos Light" w:hAnsi="Aptos Light"/>
          <w:szCs w:val="28"/>
        </w:rPr>
        <w:t>Cancel and search accounts</w:t>
      </w:r>
    </w:p>
    <w:p w:rsidR="00A21BAD" w:rsidRDefault="00627B67" w:rsidP="008A2703">
      <w:pPr>
        <w:spacing w:after="60" w:line="240" w:lineRule="auto"/>
        <w:jc w:val="both"/>
        <w:rPr>
          <w:rFonts w:ascii="Aptos Light" w:hAnsi="Aptos Light"/>
          <w:color w:val="000000"/>
          <w:szCs w:val="20"/>
        </w:rPr>
      </w:pPr>
      <w:r>
        <w:rPr>
          <w:rFonts w:ascii="Aptos Light" w:hAnsi="Aptos Light"/>
          <w:b/>
          <w:color w:val="000000"/>
          <w:szCs w:val="20"/>
        </w:rPr>
        <w:t>Try.</w:t>
      </w:r>
      <w:r w:rsidR="00A21BAD">
        <w:rPr>
          <w:rFonts w:ascii="Aptos Light" w:hAnsi="Aptos Light"/>
          <w:b/>
          <w:color w:val="000000"/>
          <w:szCs w:val="20"/>
        </w:rPr>
        <w:tab/>
      </w:r>
      <w:r>
        <w:rPr>
          <w:rFonts w:ascii="Aptos Light" w:hAnsi="Aptos Light"/>
          <w:color w:val="000000"/>
          <w:szCs w:val="20"/>
        </w:rPr>
        <w:t xml:space="preserve">Cancel a create form for </w:t>
      </w:r>
      <w:r w:rsidRPr="00A21BAD">
        <w:rPr>
          <w:rFonts w:ascii="Aptos Mono" w:hAnsi="Aptos Mono"/>
          <w:color w:val="000000"/>
          <w:szCs w:val="20"/>
        </w:rPr>
        <w:t>qa.never901</w:t>
      </w:r>
      <w:r>
        <w:rPr>
          <w:rFonts w:ascii="Aptos Light" w:hAnsi="Aptos Light"/>
          <w:color w:val="000000"/>
          <w:szCs w:val="20"/>
        </w:rPr>
        <w:t>.</w:t>
      </w:r>
    </w:p>
    <w:p w:rsidR="00A21BAD" w:rsidRDefault="00627B67" w:rsidP="00A21BAD">
      <w:pPr>
        <w:spacing w:after="60" w:line="240" w:lineRule="auto"/>
        <w:ind w:firstLine="720"/>
        <w:jc w:val="both"/>
        <w:rPr>
          <w:rFonts w:ascii="Aptos Light" w:hAnsi="Aptos Light"/>
          <w:color w:val="000000"/>
          <w:szCs w:val="20"/>
        </w:rPr>
      </w:pPr>
      <w:r>
        <w:rPr>
          <w:rFonts w:ascii="Aptos Light" w:hAnsi="Aptos Light"/>
          <w:color w:val="000000"/>
          <w:szCs w:val="20"/>
        </w:rPr>
        <w:t xml:space="preserve">Search </w:t>
      </w:r>
      <w:r w:rsidRPr="00A21BAD">
        <w:rPr>
          <w:rFonts w:ascii="Aptos Mono" w:hAnsi="Aptos Mono"/>
          <w:color w:val="000000"/>
          <w:szCs w:val="20"/>
        </w:rPr>
        <w:t>Nina</w:t>
      </w:r>
      <w:r>
        <w:rPr>
          <w:rFonts w:ascii="Aptos Light" w:hAnsi="Aptos Light"/>
          <w:color w:val="000000"/>
          <w:szCs w:val="20"/>
        </w:rPr>
        <w:t xml:space="preserve">, </w:t>
      </w:r>
      <w:r w:rsidRPr="00A21BAD">
        <w:rPr>
          <w:rFonts w:ascii="Aptos Mono" w:hAnsi="Aptos Mono"/>
          <w:color w:val="000000"/>
          <w:szCs w:val="20"/>
        </w:rPr>
        <w:t xml:space="preserve">qa.ops901 </w:t>
      </w:r>
      <w:r>
        <w:rPr>
          <w:rFonts w:ascii="Aptos Light" w:hAnsi="Aptos Light"/>
          <w:color w:val="000000"/>
          <w:szCs w:val="20"/>
        </w:rPr>
        <w:t xml:space="preserve">and </w:t>
      </w:r>
      <w:proofErr w:type="spellStart"/>
      <w:r w:rsidRPr="00A21BAD">
        <w:rPr>
          <w:rFonts w:ascii="Aptos Mono" w:hAnsi="Aptos Mono"/>
          <w:color w:val="000000"/>
          <w:szCs w:val="20"/>
        </w:rPr>
        <w:t>zzz</w:t>
      </w:r>
      <w:proofErr w:type="spellEnd"/>
      <w:r w:rsidRPr="00A21BAD">
        <w:rPr>
          <w:rFonts w:ascii="Aptos Mono" w:hAnsi="Aptos Mono"/>
          <w:color w:val="000000"/>
          <w:szCs w:val="20"/>
        </w:rPr>
        <w:t>-no-user</w:t>
      </w:r>
      <w:r>
        <w:rPr>
          <w:rFonts w:ascii="Aptos Light" w:hAnsi="Aptos Light"/>
          <w:color w:val="000000"/>
          <w:szCs w:val="20"/>
        </w:rPr>
        <w:t>, then clear.</w:t>
      </w:r>
    </w:p>
    <w:p w:rsidR="004A6372" w:rsidRDefault="00627B67" w:rsidP="00A21BAD">
      <w:pPr>
        <w:spacing w:after="60" w:line="240" w:lineRule="auto"/>
        <w:ind w:left="720"/>
        <w:jc w:val="both"/>
      </w:pPr>
      <w:r>
        <w:rPr>
          <w:rFonts w:ascii="Aptos Light" w:hAnsi="Aptos Light"/>
          <w:color w:val="000000"/>
          <w:szCs w:val="20"/>
        </w:rPr>
        <w:t>Select and close the Details sidebar.</w:t>
      </w:r>
    </w:p>
    <w:p w:rsidR="004A6372" w:rsidRDefault="00627B67" w:rsidP="008A2703">
      <w:pPr>
        <w:spacing w:after="60" w:line="240" w:lineRule="auto"/>
        <w:jc w:val="both"/>
      </w:pPr>
      <w:r>
        <w:rPr>
          <w:rFonts w:ascii="Aptos Light" w:hAnsi="Aptos Light"/>
          <w:b/>
          <w:color w:val="000000"/>
          <w:szCs w:val="20"/>
        </w:rPr>
        <w:t>Check.</w:t>
      </w:r>
      <w:r w:rsidR="00A21BAD">
        <w:rPr>
          <w:rFonts w:ascii="Aptos Light" w:hAnsi="Aptos Light"/>
          <w:b/>
          <w:color w:val="000000"/>
          <w:szCs w:val="20"/>
        </w:rPr>
        <w:tab/>
      </w:r>
      <w:r>
        <w:rPr>
          <w:rFonts w:ascii="Aptos Light" w:hAnsi="Aptos Light"/>
          <w:color w:val="000000"/>
          <w:szCs w:val="20"/>
        </w:rPr>
        <w:t xml:space="preserve">The cancelled account </w:t>
      </w:r>
      <w:r w:rsidR="00A21BAD">
        <w:rPr>
          <w:rFonts w:ascii="Aptos Light" w:hAnsi="Aptos Light"/>
          <w:color w:val="000000"/>
          <w:szCs w:val="20"/>
        </w:rPr>
        <w:t>should</w:t>
      </w:r>
      <w:r>
        <w:rPr>
          <w:rFonts w:ascii="Aptos Light" w:hAnsi="Aptos Light"/>
          <w:color w:val="000000"/>
          <w:szCs w:val="20"/>
        </w:rPr>
        <w:t xml:space="preserve"> not exist. Search/clear and the Details close button work without submitting a form.</w:t>
      </w:r>
    </w:p>
    <w:p w:rsidR="004A6372" w:rsidRDefault="00627B67" w:rsidP="008A2703">
      <w:pPr>
        <w:pStyle w:val="Heading2"/>
        <w:spacing w:before="160" w:line="240" w:lineRule="auto"/>
        <w:jc w:val="both"/>
      </w:pPr>
      <w:r>
        <w:rPr>
          <w:rFonts w:ascii="Aptos Light" w:hAnsi="Aptos Light"/>
          <w:szCs w:val="28"/>
        </w:rPr>
        <w:t xml:space="preserve">USR05 </w:t>
      </w:r>
      <w:r w:rsidR="00A21BAD">
        <w:rPr>
          <w:rFonts w:ascii="Aptos Light" w:hAnsi="Aptos Light"/>
          <w:szCs w:val="28"/>
        </w:rPr>
        <w:t xml:space="preserve">- </w:t>
      </w:r>
      <w:r>
        <w:rPr>
          <w:rFonts w:ascii="Aptos Light" w:hAnsi="Aptos Light"/>
          <w:szCs w:val="28"/>
        </w:rPr>
        <w:t>Verify the new credentials in a separate profile</w:t>
      </w:r>
    </w:p>
    <w:p w:rsidR="00A21BAD" w:rsidRDefault="00627B67" w:rsidP="008A2703">
      <w:pPr>
        <w:spacing w:after="60" w:line="240" w:lineRule="auto"/>
        <w:jc w:val="both"/>
        <w:rPr>
          <w:rFonts w:ascii="Aptos Light" w:hAnsi="Aptos Light"/>
          <w:color w:val="000000"/>
          <w:szCs w:val="20"/>
        </w:rPr>
      </w:pPr>
      <w:r>
        <w:rPr>
          <w:rFonts w:ascii="Aptos Light" w:hAnsi="Aptos Light"/>
          <w:b/>
          <w:color w:val="000000"/>
          <w:szCs w:val="20"/>
        </w:rPr>
        <w:t>Try.</w:t>
      </w:r>
      <w:r w:rsidR="00A21BAD">
        <w:rPr>
          <w:rFonts w:ascii="Aptos Light" w:hAnsi="Aptos Light"/>
          <w:b/>
          <w:color w:val="000000"/>
          <w:szCs w:val="20"/>
        </w:rPr>
        <w:tab/>
      </w:r>
      <w:r>
        <w:rPr>
          <w:rFonts w:ascii="Aptos Light" w:hAnsi="Aptos Light"/>
          <w:color w:val="000000"/>
          <w:szCs w:val="20"/>
        </w:rPr>
        <w:t xml:space="preserve">In a separate browser profile sign in as </w:t>
      </w:r>
      <w:r w:rsidRPr="00A21BAD">
        <w:rPr>
          <w:rFonts w:ascii="Aptos Mono" w:hAnsi="Aptos Mono"/>
          <w:color w:val="000000"/>
          <w:szCs w:val="20"/>
        </w:rPr>
        <w:t>qa.ops901</w:t>
      </w:r>
      <w:r>
        <w:rPr>
          <w:rFonts w:ascii="Aptos Light" w:hAnsi="Aptos Light"/>
          <w:color w:val="000000"/>
          <w:szCs w:val="20"/>
        </w:rPr>
        <w:t xml:space="preserve"> with the sample </w:t>
      </w:r>
      <w:r w:rsidR="00A21BAD">
        <w:rPr>
          <w:rFonts w:ascii="Aptos Light" w:hAnsi="Aptos Light"/>
          <w:color w:val="000000"/>
          <w:szCs w:val="20"/>
        </w:rPr>
        <w:t>password.</w:t>
      </w:r>
    </w:p>
    <w:p w:rsidR="004A6372" w:rsidRDefault="00A21BAD" w:rsidP="00A21BAD">
      <w:pPr>
        <w:spacing w:after="60" w:line="240" w:lineRule="auto"/>
        <w:ind w:firstLine="720"/>
        <w:jc w:val="both"/>
      </w:pPr>
      <w:r>
        <w:rPr>
          <w:rFonts w:ascii="Aptos Light" w:hAnsi="Aptos Light"/>
          <w:color w:val="000000"/>
          <w:szCs w:val="20"/>
        </w:rPr>
        <w:t>O</w:t>
      </w:r>
      <w:r w:rsidR="00627B67">
        <w:rPr>
          <w:rFonts w:ascii="Aptos Light" w:hAnsi="Aptos Light"/>
          <w:color w:val="000000"/>
          <w:szCs w:val="20"/>
        </w:rPr>
        <w:t xml:space="preserve">pen </w:t>
      </w:r>
      <w:r w:rsidR="00627B67" w:rsidRPr="00A21BAD">
        <w:rPr>
          <w:rFonts w:ascii="Aptos Mono" w:hAnsi="Aptos Mono"/>
          <w:color w:val="000000"/>
          <w:szCs w:val="20"/>
        </w:rPr>
        <w:t>Fleet</w:t>
      </w:r>
      <w:r w:rsidRPr="00A21BAD">
        <w:rPr>
          <w:rFonts w:ascii="Aptos Mono" w:hAnsi="Aptos Mono"/>
          <w:color w:val="000000"/>
          <w:szCs w:val="20"/>
        </w:rPr>
        <w:t xml:space="preserve"> Availability</w:t>
      </w:r>
      <w:r w:rsidR="00627B67">
        <w:rPr>
          <w:rFonts w:ascii="Aptos Light" w:hAnsi="Aptos Light"/>
          <w:color w:val="000000"/>
          <w:szCs w:val="20"/>
        </w:rPr>
        <w:t xml:space="preserve">, </w:t>
      </w:r>
      <w:r w:rsidR="00627B67" w:rsidRPr="00A21BAD">
        <w:rPr>
          <w:rFonts w:ascii="Aptos Mono" w:hAnsi="Aptos Mono"/>
          <w:color w:val="000000"/>
          <w:szCs w:val="20"/>
        </w:rPr>
        <w:t>Driver</w:t>
      </w:r>
      <w:r w:rsidRPr="00A21BAD">
        <w:rPr>
          <w:rFonts w:ascii="Aptos Mono" w:hAnsi="Aptos Mono"/>
          <w:color w:val="000000"/>
          <w:szCs w:val="20"/>
        </w:rPr>
        <w:t xml:space="preserve"> Management</w:t>
      </w:r>
      <w:r w:rsidR="00627B67">
        <w:rPr>
          <w:rFonts w:ascii="Aptos Light" w:hAnsi="Aptos Light"/>
          <w:color w:val="000000"/>
          <w:szCs w:val="20"/>
        </w:rPr>
        <w:t xml:space="preserve">, </w:t>
      </w:r>
      <w:r w:rsidR="00627B67" w:rsidRPr="00A21BAD">
        <w:rPr>
          <w:rFonts w:ascii="Aptos Mono" w:hAnsi="Aptos Mono"/>
          <w:color w:val="000000"/>
          <w:szCs w:val="20"/>
        </w:rPr>
        <w:t>Route</w:t>
      </w:r>
      <w:r w:rsidRPr="00A21BAD">
        <w:rPr>
          <w:rFonts w:ascii="Aptos Mono" w:hAnsi="Aptos Mono"/>
          <w:color w:val="000000"/>
          <w:szCs w:val="20"/>
        </w:rPr>
        <w:t xml:space="preserve"> Schedule</w:t>
      </w:r>
      <w:r w:rsidR="00627B67">
        <w:rPr>
          <w:rFonts w:ascii="Aptos Light" w:hAnsi="Aptos Light"/>
          <w:color w:val="000000"/>
          <w:szCs w:val="20"/>
        </w:rPr>
        <w:t xml:space="preserve">, </w:t>
      </w:r>
      <w:r w:rsidR="00627B67" w:rsidRPr="00A21BAD">
        <w:rPr>
          <w:rFonts w:ascii="Aptos Mono" w:hAnsi="Aptos Mono"/>
          <w:color w:val="000000"/>
          <w:szCs w:val="20"/>
        </w:rPr>
        <w:t>Dispatch</w:t>
      </w:r>
      <w:r w:rsidRPr="00A21BAD">
        <w:rPr>
          <w:rFonts w:ascii="Aptos Mono" w:hAnsi="Aptos Mono"/>
          <w:color w:val="000000"/>
          <w:szCs w:val="20"/>
        </w:rPr>
        <w:t xml:space="preserve"> &amp; Assignment</w:t>
      </w:r>
      <w:r>
        <w:rPr>
          <w:rFonts w:ascii="Aptos Light" w:hAnsi="Aptos Light"/>
          <w:color w:val="000000"/>
          <w:szCs w:val="20"/>
        </w:rPr>
        <w:t>,</w:t>
      </w:r>
      <w:r w:rsidR="00627B67">
        <w:rPr>
          <w:rFonts w:ascii="Aptos Light" w:hAnsi="Aptos Light"/>
          <w:color w:val="000000"/>
          <w:szCs w:val="20"/>
        </w:rPr>
        <w:t xml:space="preserve"> and </w:t>
      </w:r>
      <w:r w:rsidRPr="00A21BAD">
        <w:rPr>
          <w:rFonts w:ascii="Aptos Mono" w:hAnsi="Aptos Mono"/>
          <w:color w:val="000000"/>
          <w:szCs w:val="20"/>
        </w:rPr>
        <w:t xml:space="preserve">Operational </w:t>
      </w:r>
      <w:r w:rsidR="00627B67" w:rsidRPr="00A21BAD">
        <w:rPr>
          <w:rFonts w:ascii="Aptos Mono" w:hAnsi="Aptos Mono"/>
          <w:color w:val="000000"/>
          <w:szCs w:val="20"/>
        </w:rPr>
        <w:t>Reports</w:t>
      </w:r>
      <w:r w:rsidR="00627B67">
        <w:rPr>
          <w:rFonts w:ascii="Aptos Light" w:hAnsi="Aptos Light"/>
          <w:color w:val="000000"/>
          <w:szCs w:val="20"/>
        </w:rPr>
        <w:t>, then log out.</w:t>
      </w:r>
    </w:p>
    <w:p w:rsidR="004A6372" w:rsidRDefault="00627B67" w:rsidP="008A2703">
      <w:pPr>
        <w:spacing w:after="60" w:line="240" w:lineRule="auto"/>
        <w:jc w:val="both"/>
      </w:pPr>
      <w:r>
        <w:rPr>
          <w:rFonts w:ascii="Aptos Light" w:hAnsi="Aptos Light"/>
          <w:b/>
          <w:color w:val="000000"/>
          <w:szCs w:val="20"/>
        </w:rPr>
        <w:t>Check.</w:t>
      </w:r>
      <w:r w:rsidR="00A21BAD">
        <w:rPr>
          <w:rFonts w:ascii="Aptos Light" w:hAnsi="Aptos Light"/>
          <w:b/>
          <w:color w:val="000000"/>
          <w:szCs w:val="20"/>
        </w:rPr>
        <w:tab/>
      </w:r>
      <w:r>
        <w:rPr>
          <w:rFonts w:ascii="Aptos Light" w:hAnsi="Aptos Light"/>
          <w:color w:val="000000"/>
          <w:szCs w:val="20"/>
        </w:rPr>
        <w:t>The current credentials</w:t>
      </w:r>
      <w:r w:rsidR="00A21BAD">
        <w:rPr>
          <w:rFonts w:ascii="Aptos Light" w:hAnsi="Aptos Light"/>
          <w:color w:val="000000"/>
          <w:szCs w:val="20"/>
        </w:rPr>
        <w:t xml:space="preserve"> should</w:t>
      </w:r>
      <w:r>
        <w:rPr>
          <w:rFonts w:ascii="Aptos Light" w:hAnsi="Aptos Light"/>
          <w:color w:val="000000"/>
          <w:szCs w:val="20"/>
        </w:rPr>
        <w:t xml:space="preserve"> work, permitted pages load and administrator-only account/audit/archive pages remain unavailable.</w:t>
      </w:r>
    </w:p>
    <w:p w:rsidR="004A6372" w:rsidRDefault="00627B67" w:rsidP="008A2703">
      <w:pPr>
        <w:pStyle w:val="Heading1"/>
        <w:pageBreakBefore/>
        <w:spacing w:before="160" w:after="80" w:line="240" w:lineRule="auto"/>
        <w:jc w:val="both"/>
      </w:pPr>
      <w:r>
        <w:rPr>
          <w:rFonts w:ascii="Aptos Light" w:hAnsi="Aptos Light"/>
          <w:szCs w:val="36"/>
        </w:rPr>
        <w:t>10</w:t>
      </w:r>
      <w:r w:rsidR="001A7837">
        <w:rPr>
          <w:rFonts w:ascii="Aptos Light" w:hAnsi="Aptos Light"/>
          <w:szCs w:val="36"/>
        </w:rPr>
        <w:t>.</w:t>
      </w:r>
      <w:r>
        <w:rPr>
          <w:rFonts w:ascii="Aptos Light" w:hAnsi="Aptos Light"/>
          <w:szCs w:val="36"/>
        </w:rPr>
        <w:t xml:space="preserve"> Account validation and password strength</w:t>
      </w:r>
    </w:p>
    <w:p w:rsidR="004A6372" w:rsidRDefault="00E074B0" w:rsidP="008A2703">
      <w:pPr>
        <w:spacing w:after="60" w:line="240" w:lineRule="auto"/>
        <w:jc w:val="both"/>
      </w:pPr>
      <w:r>
        <w:rPr>
          <w:rFonts w:ascii="Aptos Light" w:hAnsi="Aptos Light"/>
          <w:color w:val="000000"/>
          <w:szCs w:val="20"/>
        </w:rPr>
        <w:t>Test</w:t>
      </w:r>
      <w:r w:rsidR="00627B67">
        <w:rPr>
          <w:rFonts w:ascii="Aptos Light" w:hAnsi="Aptos Light"/>
          <w:color w:val="000000"/>
          <w:szCs w:val="20"/>
        </w:rPr>
        <w:t xml:space="preserve"> these in both </w:t>
      </w:r>
      <w:r w:rsidR="00627B67" w:rsidRPr="00E074B0">
        <w:rPr>
          <w:rFonts w:ascii="Aptos Mono" w:hAnsi="Aptos Mono"/>
          <w:color w:val="000000"/>
          <w:szCs w:val="20"/>
        </w:rPr>
        <w:t>Create Staff Account</w:t>
      </w:r>
      <w:r w:rsidR="00627B67">
        <w:rPr>
          <w:rFonts w:ascii="Aptos Light" w:hAnsi="Aptos Light"/>
          <w:color w:val="000000"/>
          <w:szCs w:val="20"/>
        </w:rPr>
        <w:t xml:space="preserve"> and </w:t>
      </w:r>
      <w:r w:rsidR="00627B67" w:rsidRPr="00E074B0">
        <w:rPr>
          <w:rFonts w:ascii="Aptos Mono" w:hAnsi="Aptos Mono"/>
          <w:color w:val="000000"/>
          <w:szCs w:val="20"/>
        </w:rPr>
        <w:t>Reset Password</w:t>
      </w:r>
      <w:r w:rsidR="00627B67">
        <w:rPr>
          <w:rFonts w:ascii="Aptos Light" w:hAnsi="Aptos Light"/>
          <w:color w:val="000000"/>
          <w:szCs w:val="20"/>
        </w:rPr>
        <w:t xml:space="preserve"> wherever the field is present.</w:t>
      </w:r>
    </w:p>
    <w:tbl>
      <w:tblPr>
        <w:tblStyle w:val="TableGrid"/>
        <w:tblW w:w="9493" w:type="dxa"/>
        <w:jc w:val="center"/>
        <w:tblBorders>
          <w:top w:val="single" w:sz="4" w:space="0" w:color="7A8490"/>
          <w:left w:val="single" w:sz="4" w:space="0" w:color="7A8490"/>
          <w:bottom w:val="single" w:sz="4" w:space="0" w:color="7A8490"/>
          <w:right w:val="single" w:sz="4" w:space="0" w:color="7A8490"/>
          <w:insideH w:val="single" w:sz="4" w:space="0" w:color="7A8490"/>
          <w:insideV w:val="single" w:sz="4" w:space="0" w:color="7A8490"/>
        </w:tblBorders>
        <w:tblLayout w:type="fixed"/>
        <w:tblLook w:val="04A0" w:firstRow="1" w:lastRow="0" w:firstColumn="1" w:lastColumn="0" w:noHBand="0" w:noVBand="1"/>
      </w:tblPr>
      <w:tblGrid>
        <w:gridCol w:w="4000"/>
        <w:gridCol w:w="5493"/>
      </w:tblGrid>
      <w:tr w:rsidR="004A6372" w:rsidTr="00E074B0">
        <w:trPr>
          <w:cantSplit/>
          <w:tblHeader/>
          <w:jc w:val="center"/>
        </w:trPr>
        <w:tc>
          <w:tcPr>
            <w:tcW w:w="4000" w:type="dxa"/>
            <w:shd w:val="clear" w:color="auto" w:fill="1F4E78"/>
            <w:tcMar>
              <w:top w:w="70" w:type="dxa"/>
              <w:left w:w="100" w:type="dxa"/>
              <w:bottom w:w="70" w:type="dxa"/>
              <w:right w:w="100" w:type="dxa"/>
            </w:tcMar>
            <w:vAlign w:val="center"/>
          </w:tcPr>
          <w:p w:rsidR="004A6372" w:rsidRDefault="00627B67" w:rsidP="008A2703">
            <w:pPr>
              <w:spacing w:after="0"/>
              <w:jc w:val="both"/>
            </w:pPr>
            <w:r>
              <w:rPr>
                <w:rFonts w:ascii="Aptos Light" w:hAnsi="Aptos Light"/>
                <w:b/>
                <w:color w:val="FFFFFF"/>
                <w:sz w:val="18"/>
                <w:szCs w:val="18"/>
              </w:rPr>
              <w:t>Password to try</w:t>
            </w:r>
          </w:p>
        </w:tc>
        <w:tc>
          <w:tcPr>
            <w:tcW w:w="5493" w:type="dxa"/>
            <w:shd w:val="clear" w:color="auto" w:fill="1F4E78"/>
            <w:tcMar>
              <w:top w:w="70" w:type="dxa"/>
              <w:left w:w="100" w:type="dxa"/>
              <w:bottom w:w="70" w:type="dxa"/>
              <w:right w:w="100" w:type="dxa"/>
            </w:tcMar>
            <w:vAlign w:val="center"/>
          </w:tcPr>
          <w:p w:rsidR="004A6372" w:rsidRDefault="00627B67" w:rsidP="008A2703">
            <w:pPr>
              <w:spacing w:after="0"/>
              <w:jc w:val="both"/>
            </w:pPr>
            <w:r>
              <w:rPr>
                <w:rFonts w:ascii="Aptos Light" w:hAnsi="Aptos Light"/>
                <w:b/>
                <w:color w:val="FFFFFF"/>
                <w:sz w:val="18"/>
                <w:szCs w:val="18"/>
              </w:rPr>
              <w:t>Expected feedback</w:t>
            </w:r>
          </w:p>
        </w:tc>
      </w:tr>
      <w:tr w:rsidR="004A6372" w:rsidTr="00E074B0">
        <w:trPr>
          <w:cantSplit/>
          <w:jc w:val="center"/>
        </w:trPr>
        <w:tc>
          <w:tcPr>
            <w:tcW w:w="4000" w:type="dxa"/>
            <w:shd w:val="clear" w:color="auto" w:fill="FFFFFF"/>
            <w:tcMar>
              <w:top w:w="70" w:type="dxa"/>
              <w:left w:w="100" w:type="dxa"/>
              <w:bottom w:w="70" w:type="dxa"/>
              <w:right w:w="100" w:type="dxa"/>
            </w:tcMar>
            <w:vAlign w:val="center"/>
          </w:tcPr>
          <w:p w:rsidR="004A6372" w:rsidRPr="00E074B0" w:rsidRDefault="00627B67" w:rsidP="008A2703">
            <w:pPr>
              <w:spacing w:after="0"/>
              <w:jc w:val="both"/>
              <w:rPr>
                <w:b/>
              </w:rPr>
            </w:pPr>
            <w:r w:rsidRPr="00E074B0">
              <w:rPr>
                <w:rFonts w:ascii="Aptos Light" w:hAnsi="Aptos Light"/>
                <w:b/>
                <w:color w:val="1F2937"/>
                <w:sz w:val="18"/>
                <w:szCs w:val="18"/>
              </w:rPr>
              <w:t>Empty; Aa</w:t>
            </w:r>
            <w:proofErr w:type="gramStart"/>
            <w:r w:rsidRPr="00E074B0">
              <w:rPr>
                <w:rFonts w:ascii="Aptos Light" w:hAnsi="Aptos Light"/>
                <w:b/>
                <w:color w:val="1F2937"/>
                <w:sz w:val="18"/>
                <w:szCs w:val="18"/>
              </w:rPr>
              <w:t>1!bcd</w:t>
            </w:r>
            <w:proofErr w:type="gramEnd"/>
          </w:p>
        </w:tc>
        <w:tc>
          <w:tcPr>
            <w:tcW w:w="5493" w:type="dxa"/>
            <w:shd w:val="clear" w:color="auto" w:fill="FFFFFF"/>
            <w:tcMar>
              <w:top w:w="70" w:type="dxa"/>
              <w:left w:w="100" w:type="dxa"/>
              <w:bottom w:w="70" w:type="dxa"/>
              <w:right w:w="100" w:type="dxa"/>
            </w:tcMar>
            <w:vAlign w:val="center"/>
          </w:tcPr>
          <w:p w:rsidR="004A6372" w:rsidRPr="00E074B0" w:rsidRDefault="00627B67" w:rsidP="008A2703">
            <w:pPr>
              <w:spacing w:after="0"/>
              <w:jc w:val="both"/>
              <w:rPr>
                <w:b/>
              </w:rPr>
            </w:pPr>
            <w:r w:rsidRPr="00E074B0">
              <w:rPr>
                <w:rFonts w:ascii="Aptos Light" w:hAnsi="Aptos Light"/>
                <w:b/>
                <w:color w:val="1F2937"/>
                <w:sz w:val="18"/>
                <w:szCs w:val="18"/>
              </w:rPr>
              <w:t>Required; then only 7 characters</w:t>
            </w:r>
          </w:p>
        </w:tc>
      </w:tr>
      <w:tr w:rsidR="004A6372" w:rsidTr="00E074B0">
        <w:trPr>
          <w:cantSplit/>
          <w:jc w:val="center"/>
        </w:trPr>
        <w:tc>
          <w:tcPr>
            <w:tcW w:w="4000" w:type="dxa"/>
            <w:shd w:val="clear" w:color="auto" w:fill="C6D9F1"/>
            <w:tcMar>
              <w:top w:w="70" w:type="dxa"/>
              <w:left w:w="100" w:type="dxa"/>
              <w:bottom w:w="70" w:type="dxa"/>
              <w:right w:w="100" w:type="dxa"/>
            </w:tcMar>
            <w:vAlign w:val="center"/>
          </w:tcPr>
          <w:p w:rsidR="004A6372" w:rsidRPr="00E074B0" w:rsidRDefault="00627B67" w:rsidP="008A2703">
            <w:pPr>
              <w:spacing w:after="0"/>
              <w:jc w:val="both"/>
              <w:rPr>
                <w:b/>
              </w:rPr>
            </w:pPr>
            <w:r w:rsidRPr="00E074B0">
              <w:rPr>
                <w:rFonts w:ascii="Aptos Light" w:hAnsi="Aptos Light"/>
                <w:b/>
                <w:color w:val="1F2937"/>
                <w:sz w:val="18"/>
                <w:szCs w:val="18"/>
              </w:rPr>
              <w:t>arctest</w:t>
            </w:r>
            <w:proofErr w:type="gramStart"/>
            <w:r w:rsidRPr="00E074B0">
              <w:rPr>
                <w:rFonts w:ascii="Aptos Light" w:hAnsi="Aptos Light"/>
                <w:b/>
                <w:color w:val="1F2937"/>
                <w:sz w:val="18"/>
                <w:szCs w:val="18"/>
              </w:rPr>
              <w:t>899!@</w:t>
            </w:r>
            <w:proofErr w:type="gramEnd"/>
            <w:r w:rsidRPr="00E074B0">
              <w:rPr>
                <w:rFonts w:ascii="Aptos Light" w:hAnsi="Aptos Light"/>
                <w:b/>
                <w:color w:val="1F2937"/>
                <w:sz w:val="18"/>
                <w:szCs w:val="18"/>
              </w:rPr>
              <w:t>#; ARCTEST899!@#</w:t>
            </w:r>
          </w:p>
        </w:tc>
        <w:tc>
          <w:tcPr>
            <w:tcW w:w="5493" w:type="dxa"/>
            <w:shd w:val="clear" w:color="auto" w:fill="C6D9F1"/>
            <w:tcMar>
              <w:top w:w="70" w:type="dxa"/>
              <w:left w:w="100" w:type="dxa"/>
              <w:bottom w:w="70" w:type="dxa"/>
              <w:right w:w="100" w:type="dxa"/>
            </w:tcMar>
            <w:vAlign w:val="center"/>
          </w:tcPr>
          <w:p w:rsidR="004A6372" w:rsidRPr="00E074B0" w:rsidRDefault="00627B67" w:rsidP="008A2703">
            <w:pPr>
              <w:spacing w:after="0"/>
              <w:jc w:val="both"/>
              <w:rPr>
                <w:b/>
              </w:rPr>
            </w:pPr>
            <w:r w:rsidRPr="00E074B0">
              <w:rPr>
                <w:rFonts w:ascii="Aptos Light" w:hAnsi="Aptos Light"/>
                <w:b/>
                <w:color w:val="1F2937"/>
                <w:sz w:val="18"/>
                <w:szCs w:val="18"/>
              </w:rPr>
              <w:t>Missing uppercase; missing lowercase</w:t>
            </w:r>
          </w:p>
        </w:tc>
      </w:tr>
      <w:tr w:rsidR="004A6372" w:rsidTr="00E074B0">
        <w:trPr>
          <w:cantSplit/>
          <w:jc w:val="center"/>
        </w:trPr>
        <w:tc>
          <w:tcPr>
            <w:tcW w:w="4000" w:type="dxa"/>
            <w:shd w:val="clear" w:color="auto" w:fill="FFFFFF"/>
            <w:tcMar>
              <w:top w:w="70" w:type="dxa"/>
              <w:left w:w="100" w:type="dxa"/>
              <w:bottom w:w="70" w:type="dxa"/>
              <w:right w:w="100" w:type="dxa"/>
            </w:tcMar>
            <w:vAlign w:val="center"/>
          </w:tcPr>
          <w:p w:rsidR="004A6372" w:rsidRPr="00E074B0" w:rsidRDefault="00627B67" w:rsidP="008A2703">
            <w:pPr>
              <w:spacing w:after="0"/>
              <w:jc w:val="both"/>
              <w:rPr>
                <w:b/>
              </w:rPr>
            </w:pPr>
            <w:proofErr w:type="gramStart"/>
            <w:r w:rsidRPr="00E074B0">
              <w:rPr>
                <w:rFonts w:ascii="Aptos Light" w:hAnsi="Aptos Light"/>
                <w:b/>
                <w:color w:val="1F2937"/>
                <w:sz w:val="18"/>
                <w:szCs w:val="18"/>
              </w:rPr>
              <w:t>Arctest!@</w:t>
            </w:r>
            <w:proofErr w:type="gramEnd"/>
            <w:r w:rsidRPr="00E074B0">
              <w:rPr>
                <w:rFonts w:ascii="Aptos Light" w:hAnsi="Aptos Light"/>
                <w:b/>
                <w:color w:val="1F2937"/>
                <w:sz w:val="18"/>
                <w:szCs w:val="18"/>
              </w:rPr>
              <w:t>#; Arctest899</w:t>
            </w:r>
          </w:p>
        </w:tc>
        <w:tc>
          <w:tcPr>
            <w:tcW w:w="5493" w:type="dxa"/>
            <w:shd w:val="clear" w:color="auto" w:fill="FFFFFF"/>
            <w:tcMar>
              <w:top w:w="70" w:type="dxa"/>
              <w:left w:w="100" w:type="dxa"/>
              <w:bottom w:w="70" w:type="dxa"/>
              <w:right w:w="100" w:type="dxa"/>
            </w:tcMar>
            <w:vAlign w:val="center"/>
          </w:tcPr>
          <w:p w:rsidR="004A6372" w:rsidRPr="00E074B0" w:rsidRDefault="00627B67" w:rsidP="008A2703">
            <w:pPr>
              <w:spacing w:after="0"/>
              <w:jc w:val="both"/>
              <w:rPr>
                <w:b/>
              </w:rPr>
            </w:pPr>
            <w:r w:rsidRPr="00E074B0">
              <w:rPr>
                <w:rFonts w:ascii="Aptos Light" w:hAnsi="Aptos Light"/>
                <w:b/>
                <w:color w:val="1F2937"/>
                <w:sz w:val="18"/>
                <w:szCs w:val="18"/>
              </w:rPr>
              <w:t>Missing digit; missing symbol</w:t>
            </w:r>
          </w:p>
        </w:tc>
      </w:tr>
      <w:tr w:rsidR="004A6372" w:rsidTr="00E074B0">
        <w:trPr>
          <w:cantSplit/>
          <w:jc w:val="center"/>
        </w:trPr>
        <w:tc>
          <w:tcPr>
            <w:tcW w:w="4000" w:type="dxa"/>
            <w:shd w:val="clear" w:color="auto" w:fill="C6D9F1"/>
            <w:tcMar>
              <w:top w:w="70" w:type="dxa"/>
              <w:left w:w="100" w:type="dxa"/>
              <w:bottom w:w="70" w:type="dxa"/>
              <w:right w:w="100" w:type="dxa"/>
            </w:tcMar>
            <w:vAlign w:val="center"/>
          </w:tcPr>
          <w:p w:rsidR="004A6372" w:rsidRPr="00E074B0" w:rsidRDefault="00627B67" w:rsidP="008A2703">
            <w:pPr>
              <w:spacing w:after="0"/>
              <w:jc w:val="both"/>
              <w:rPr>
                <w:b/>
              </w:rPr>
            </w:pPr>
            <w:r w:rsidRPr="00E074B0">
              <w:rPr>
                <w:rFonts w:ascii="Aptos Light" w:hAnsi="Aptos Light"/>
                <w:b/>
                <w:color w:val="1F2937"/>
                <w:sz w:val="18"/>
                <w:szCs w:val="18"/>
              </w:rPr>
              <w:t>Arc test</w:t>
            </w:r>
            <w:proofErr w:type="gramStart"/>
            <w:r w:rsidRPr="00E074B0">
              <w:rPr>
                <w:rFonts w:ascii="Aptos Light" w:hAnsi="Aptos Light"/>
                <w:b/>
                <w:color w:val="1F2937"/>
                <w:sz w:val="18"/>
                <w:szCs w:val="18"/>
              </w:rPr>
              <w:t>899!;</w:t>
            </w:r>
            <w:proofErr w:type="gramEnd"/>
            <w:r w:rsidRPr="00E074B0">
              <w:rPr>
                <w:rFonts w:ascii="Aptos Light" w:hAnsi="Aptos Light"/>
                <w:b/>
                <w:color w:val="1F2937"/>
                <w:sz w:val="18"/>
                <w:szCs w:val="18"/>
              </w:rPr>
              <w:t xml:space="preserve"> ÁrcTest899!</w:t>
            </w:r>
          </w:p>
        </w:tc>
        <w:tc>
          <w:tcPr>
            <w:tcW w:w="5493" w:type="dxa"/>
            <w:shd w:val="clear" w:color="auto" w:fill="C6D9F1"/>
            <w:tcMar>
              <w:top w:w="70" w:type="dxa"/>
              <w:left w:w="100" w:type="dxa"/>
              <w:bottom w:w="70" w:type="dxa"/>
              <w:right w:w="100" w:type="dxa"/>
            </w:tcMar>
            <w:vAlign w:val="center"/>
          </w:tcPr>
          <w:p w:rsidR="004A6372" w:rsidRPr="00E074B0" w:rsidRDefault="00627B67" w:rsidP="008A2703">
            <w:pPr>
              <w:spacing w:after="0"/>
              <w:jc w:val="both"/>
              <w:rPr>
                <w:b/>
              </w:rPr>
            </w:pPr>
            <w:r w:rsidRPr="00E074B0">
              <w:rPr>
                <w:rFonts w:ascii="Aptos Light" w:hAnsi="Aptos Light"/>
                <w:b/>
                <w:color w:val="1F2937"/>
                <w:sz w:val="18"/>
                <w:szCs w:val="18"/>
              </w:rPr>
              <w:t>Spaces or unsupported non-ASCII password characters rejected</w:t>
            </w:r>
          </w:p>
        </w:tc>
      </w:tr>
    </w:tbl>
    <w:p w:rsidR="004A6372" w:rsidRDefault="00627B67" w:rsidP="008A2703">
      <w:pPr>
        <w:pStyle w:val="Heading2"/>
        <w:spacing w:before="160" w:line="240" w:lineRule="auto"/>
        <w:jc w:val="both"/>
      </w:pPr>
      <w:r>
        <w:rPr>
          <w:rFonts w:ascii="Aptos Light" w:hAnsi="Aptos Light"/>
          <w:szCs w:val="28"/>
        </w:rPr>
        <w:t xml:space="preserve">USR06 </w:t>
      </w:r>
      <w:r w:rsidR="00E074B0">
        <w:rPr>
          <w:rFonts w:ascii="Aptos Light" w:hAnsi="Aptos Light"/>
          <w:szCs w:val="28"/>
        </w:rPr>
        <w:t xml:space="preserve">- </w:t>
      </w:r>
      <w:r>
        <w:rPr>
          <w:rFonts w:ascii="Aptos Light" w:hAnsi="Aptos Light"/>
          <w:szCs w:val="28"/>
        </w:rPr>
        <w:t>Reject incomplete duplicate and malformed profiles</w:t>
      </w:r>
    </w:p>
    <w:p w:rsidR="00EF6883" w:rsidRDefault="00627B67" w:rsidP="008A2703">
      <w:pPr>
        <w:spacing w:after="60" w:line="240" w:lineRule="auto"/>
        <w:jc w:val="both"/>
        <w:rPr>
          <w:rFonts w:ascii="Aptos Light" w:hAnsi="Aptos Light"/>
          <w:color w:val="000000"/>
          <w:szCs w:val="20"/>
        </w:rPr>
      </w:pPr>
      <w:r>
        <w:rPr>
          <w:rFonts w:ascii="Aptos Light" w:hAnsi="Aptos Light"/>
          <w:b/>
          <w:color w:val="000000"/>
          <w:szCs w:val="20"/>
        </w:rPr>
        <w:t>Try.</w:t>
      </w:r>
      <w:r w:rsidR="00E074B0">
        <w:rPr>
          <w:rFonts w:ascii="Aptos Light" w:hAnsi="Aptos Light"/>
          <w:b/>
          <w:color w:val="000000"/>
          <w:szCs w:val="20"/>
        </w:rPr>
        <w:tab/>
      </w:r>
      <w:r>
        <w:rPr>
          <w:rFonts w:ascii="Aptos Light" w:hAnsi="Aptos Light"/>
          <w:color w:val="000000"/>
          <w:szCs w:val="20"/>
        </w:rPr>
        <w:t xml:space="preserve">Try blank/spaces-only username or display name, missing role, </w:t>
      </w:r>
      <w:proofErr w:type="gramStart"/>
      <w:r w:rsidRPr="00E074B0">
        <w:rPr>
          <w:rFonts w:ascii="Aptos Mono" w:hAnsi="Aptos Mono"/>
          <w:color w:val="000000"/>
          <w:szCs w:val="20"/>
        </w:rPr>
        <w:t>qa.ops</w:t>
      </w:r>
      <w:proofErr w:type="gramEnd"/>
      <w:r w:rsidRPr="00E074B0">
        <w:rPr>
          <w:rFonts w:ascii="Aptos Mono" w:hAnsi="Aptos Mono"/>
          <w:color w:val="000000"/>
          <w:szCs w:val="20"/>
        </w:rPr>
        <w:t>9</w:t>
      </w:r>
      <w:r>
        <w:rPr>
          <w:rFonts w:ascii="Aptos Light" w:hAnsi="Aptos Light"/>
          <w:color w:val="000000"/>
          <w:szCs w:val="20"/>
        </w:rPr>
        <w:t xml:space="preserve"> again</w:t>
      </w:r>
    </w:p>
    <w:p w:rsidR="00EF6883" w:rsidRDefault="00EF6883" w:rsidP="00EF6883">
      <w:pPr>
        <w:spacing w:after="60" w:line="240" w:lineRule="auto"/>
        <w:ind w:firstLine="720"/>
        <w:rPr>
          <w:rFonts w:ascii="Aptos Light" w:hAnsi="Aptos Light"/>
          <w:color w:val="000000"/>
          <w:szCs w:val="20"/>
        </w:rPr>
      </w:pPr>
      <w:r>
        <w:rPr>
          <w:rFonts w:ascii="Aptos Light" w:hAnsi="Aptos Light"/>
          <w:color w:val="000000"/>
          <w:szCs w:val="20"/>
        </w:rPr>
        <w:t>D</w:t>
      </w:r>
      <w:r w:rsidR="00627B67">
        <w:rPr>
          <w:rFonts w:ascii="Aptos Light" w:hAnsi="Aptos Light"/>
          <w:color w:val="000000"/>
          <w:szCs w:val="20"/>
        </w:rPr>
        <w:t xml:space="preserve">uplicate </w:t>
      </w:r>
      <w:r w:rsidR="00627B67" w:rsidRPr="00E074B0">
        <w:rPr>
          <w:rFonts w:ascii="Aptos Mono" w:hAnsi="Aptos Mono"/>
          <w:color w:val="000000"/>
          <w:szCs w:val="20"/>
        </w:rPr>
        <w:t>nina.t901@example.com</w:t>
      </w:r>
      <w:r w:rsidR="00627B67">
        <w:rPr>
          <w:rFonts w:ascii="Aptos Light" w:hAnsi="Aptos Light"/>
          <w:color w:val="000000"/>
          <w:szCs w:val="20"/>
        </w:rPr>
        <w:t xml:space="preserve"> on a different account,</w:t>
      </w:r>
    </w:p>
    <w:p w:rsidR="004A6372" w:rsidRDefault="00627B67" w:rsidP="00EF6883">
      <w:pPr>
        <w:spacing w:after="60" w:line="240" w:lineRule="auto"/>
        <w:ind w:firstLine="720"/>
      </w:pPr>
      <w:r>
        <w:rPr>
          <w:rFonts w:ascii="Aptos Light" w:hAnsi="Aptos Light"/>
          <w:color w:val="000000"/>
          <w:szCs w:val="20"/>
        </w:rPr>
        <w:t xml:space="preserve">and malformed email </w:t>
      </w:r>
      <w:proofErr w:type="spellStart"/>
      <w:r w:rsidRPr="00EF6883">
        <w:rPr>
          <w:rFonts w:ascii="Aptos Mono" w:hAnsi="Aptos Mono"/>
          <w:color w:val="000000"/>
          <w:szCs w:val="20"/>
        </w:rPr>
        <w:t>nina</w:t>
      </w:r>
      <w:proofErr w:type="spellEnd"/>
      <w:r w:rsidRPr="00EF6883">
        <w:rPr>
          <w:rFonts w:ascii="Aptos Mono" w:hAnsi="Aptos Mono"/>
          <w:color w:val="000000"/>
          <w:szCs w:val="20"/>
        </w:rPr>
        <w:t>@</w:t>
      </w:r>
      <w:r>
        <w:rPr>
          <w:rFonts w:ascii="Aptos Light" w:hAnsi="Aptos Light"/>
          <w:color w:val="000000"/>
          <w:szCs w:val="20"/>
        </w:rPr>
        <w:t xml:space="preserve"> or</w:t>
      </w:r>
      <w:r w:rsidR="00EF6883">
        <w:rPr>
          <w:rFonts w:ascii="Aptos Light" w:hAnsi="Aptos Light"/>
          <w:color w:val="000000"/>
          <w:szCs w:val="20"/>
        </w:rPr>
        <w:t xml:space="preserve"> </w:t>
      </w:r>
      <w:r w:rsidRPr="00EF6883">
        <w:rPr>
          <w:rFonts w:ascii="Aptos Mono" w:hAnsi="Aptos Mono"/>
          <w:color w:val="000000"/>
          <w:szCs w:val="20"/>
        </w:rPr>
        <w:t>nina.example.com</w:t>
      </w:r>
      <w:r>
        <w:rPr>
          <w:rFonts w:ascii="Aptos Light" w:hAnsi="Aptos Light"/>
          <w:color w:val="000000"/>
          <w:szCs w:val="20"/>
        </w:rPr>
        <w:t>.</w:t>
      </w:r>
    </w:p>
    <w:p w:rsidR="00EF6883" w:rsidRDefault="00627B67" w:rsidP="008A2703">
      <w:pPr>
        <w:spacing w:after="60" w:line="240" w:lineRule="auto"/>
        <w:jc w:val="both"/>
        <w:rPr>
          <w:rFonts w:ascii="Aptos Light" w:hAnsi="Aptos Light"/>
          <w:color w:val="000000"/>
          <w:szCs w:val="20"/>
        </w:rPr>
      </w:pPr>
      <w:r>
        <w:rPr>
          <w:rFonts w:ascii="Aptos Light" w:hAnsi="Aptos Light"/>
          <w:b/>
          <w:color w:val="000000"/>
          <w:szCs w:val="20"/>
        </w:rPr>
        <w:t>Check.</w:t>
      </w:r>
      <w:r w:rsidR="00E074B0">
        <w:rPr>
          <w:rFonts w:ascii="Aptos Light" w:hAnsi="Aptos Light"/>
          <w:b/>
          <w:color w:val="000000"/>
          <w:szCs w:val="20"/>
        </w:rPr>
        <w:tab/>
      </w:r>
      <w:r>
        <w:rPr>
          <w:rFonts w:ascii="Aptos Light" w:hAnsi="Aptos Light"/>
          <w:color w:val="000000"/>
          <w:szCs w:val="20"/>
        </w:rPr>
        <w:t xml:space="preserve">No invalid account </w:t>
      </w:r>
      <w:r w:rsidR="00EF6883">
        <w:rPr>
          <w:rFonts w:ascii="Aptos Light" w:hAnsi="Aptos Light"/>
          <w:color w:val="000000"/>
          <w:szCs w:val="20"/>
        </w:rPr>
        <w:t>should be</w:t>
      </w:r>
      <w:r>
        <w:rPr>
          <w:rFonts w:ascii="Aptos Light" w:hAnsi="Aptos Light"/>
          <w:color w:val="000000"/>
          <w:szCs w:val="20"/>
        </w:rPr>
        <w:t xml:space="preserve"> created.</w:t>
      </w:r>
    </w:p>
    <w:p w:rsidR="00EF6883" w:rsidRDefault="00627B67" w:rsidP="00EF6883">
      <w:pPr>
        <w:spacing w:after="60" w:line="240" w:lineRule="auto"/>
        <w:ind w:firstLine="720"/>
        <w:jc w:val="both"/>
        <w:rPr>
          <w:rFonts w:ascii="Aptos Light" w:hAnsi="Aptos Light"/>
          <w:color w:val="000000"/>
          <w:szCs w:val="20"/>
        </w:rPr>
      </w:pPr>
      <w:r>
        <w:rPr>
          <w:rFonts w:ascii="Aptos Light" w:hAnsi="Aptos Light"/>
          <w:color w:val="000000"/>
          <w:szCs w:val="20"/>
        </w:rPr>
        <w:t>Feedback identifies the field/conflict without exposing a database exception.</w:t>
      </w:r>
    </w:p>
    <w:p w:rsidR="00EF6883" w:rsidRDefault="00EF6883" w:rsidP="00EF6883">
      <w:pPr>
        <w:spacing w:after="60" w:line="240" w:lineRule="auto"/>
        <w:ind w:left="720"/>
        <w:jc w:val="both"/>
        <w:rPr>
          <w:rFonts w:ascii="Aptos Light" w:hAnsi="Aptos Light"/>
          <w:color w:val="000000"/>
          <w:szCs w:val="20"/>
        </w:rPr>
      </w:pPr>
      <w:r>
        <w:rPr>
          <w:rFonts w:ascii="Aptos Light" w:hAnsi="Aptos Light"/>
          <w:color w:val="000000"/>
          <w:szCs w:val="20"/>
        </w:rPr>
        <w:t xml:space="preserve">Text limit for </w:t>
      </w:r>
      <w:r>
        <w:rPr>
          <w:rFonts w:ascii="Aptos Mono" w:hAnsi="Aptos Mono"/>
          <w:color w:val="000000"/>
          <w:sz w:val="18"/>
          <w:szCs w:val="20"/>
        </w:rPr>
        <w:t>Usern</w:t>
      </w:r>
      <w:r w:rsidRPr="00BA3275">
        <w:rPr>
          <w:rFonts w:ascii="Aptos Mono" w:hAnsi="Aptos Mono"/>
          <w:color w:val="000000"/>
          <w:sz w:val="18"/>
          <w:szCs w:val="20"/>
        </w:rPr>
        <w:t>ame</w:t>
      </w:r>
      <w:r>
        <w:rPr>
          <w:rFonts w:ascii="Aptos Light" w:hAnsi="Aptos Light"/>
          <w:color w:val="000000"/>
          <w:szCs w:val="20"/>
        </w:rPr>
        <w:t xml:space="preserve"> is maximum </w:t>
      </w:r>
      <w:r>
        <w:rPr>
          <w:rStyle w:val="Strong"/>
        </w:rPr>
        <w:t>20</w:t>
      </w:r>
      <w:r w:rsidRPr="00E66B43">
        <w:rPr>
          <w:rStyle w:val="Strong"/>
        </w:rPr>
        <w:t xml:space="preserve"> characters</w:t>
      </w:r>
      <w:r>
        <w:rPr>
          <w:rFonts w:ascii="Aptos Light" w:hAnsi="Aptos Light"/>
          <w:color w:val="000000"/>
          <w:szCs w:val="20"/>
        </w:rPr>
        <w:t>.</w:t>
      </w:r>
    </w:p>
    <w:p w:rsidR="00EF6883" w:rsidRDefault="00EF6883" w:rsidP="00EF6883">
      <w:pPr>
        <w:spacing w:after="60" w:line="240" w:lineRule="auto"/>
        <w:ind w:left="720"/>
        <w:jc w:val="both"/>
        <w:rPr>
          <w:rFonts w:ascii="Aptos Light" w:hAnsi="Aptos Light"/>
          <w:color w:val="000000"/>
          <w:szCs w:val="20"/>
        </w:rPr>
      </w:pPr>
      <w:r>
        <w:rPr>
          <w:rFonts w:ascii="Aptos Light" w:hAnsi="Aptos Light"/>
          <w:color w:val="000000"/>
          <w:szCs w:val="20"/>
        </w:rPr>
        <w:t xml:space="preserve">Text limit for </w:t>
      </w:r>
      <w:r>
        <w:rPr>
          <w:rFonts w:ascii="Aptos Mono" w:hAnsi="Aptos Mono"/>
          <w:color w:val="000000"/>
          <w:sz w:val="18"/>
          <w:szCs w:val="20"/>
        </w:rPr>
        <w:t>Name</w:t>
      </w:r>
      <w:r>
        <w:rPr>
          <w:rFonts w:ascii="Aptos Light" w:hAnsi="Aptos Light"/>
          <w:color w:val="000000"/>
          <w:szCs w:val="20"/>
        </w:rPr>
        <w:t xml:space="preserve"> is maximum </w:t>
      </w:r>
      <w:r>
        <w:rPr>
          <w:rStyle w:val="Strong"/>
        </w:rPr>
        <w:t>20</w:t>
      </w:r>
      <w:r w:rsidRPr="00E66B43">
        <w:rPr>
          <w:rStyle w:val="Strong"/>
        </w:rPr>
        <w:t xml:space="preserve"> characters</w:t>
      </w:r>
      <w:r>
        <w:rPr>
          <w:rFonts w:ascii="Aptos Light" w:hAnsi="Aptos Light"/>
          <w:color w:val="000000"/>
          <w:szCs w:val="20"/>
        </w:rPr>
        <w:t>.</w:t>
      </w:r>
    </w:p>
    <w:p w:rsidR="00EF6883" w:rsidRDefault="00EF6883" w:rsidP="00EF6883">
      <w:pPr>
        <w:spacing w:after="60" w:line="240" w:lineRule="auto"/>
        <w:ind w:left="720"/>
        <w:jc w:val="both"/>
        <w:rPr>
          <w:rFonts w:ascii="Aptos Light" w:hAnsi="Aptos Light"/>
          <w:color w:val="000000"/>
          <w:szCs w:val="20"/>
        </w:rPr>
      </w:pPr>
      <w:r>
        <w:rPr>
          <w:rFonts w:ascii="Aptos Light" w:hAnsi="Aptos Light"/>
          <w:color w:val="000000"/>
          <w:szCs w:val="20"/>
        </w:rPr>
        <w:t xml:space="preserve">Text limit for </w:t>
      </w:r>
      <w:r>
        <w:rPr>
          <w:rFonts w:ascii="Aptos Mono" w:hAnsi="Aptos Mono"/>
          <w:color w:val="000000"/>
          <w:sz w:val="18"/>
          <w:szCs w:val="20"/>
        </w:rPr>
        <w:t>Email</w:t>
      </w:r>
      <w:r>
        <w:rPr>
          <w:rFonts w:ascii="Aptos Light" w:hAnsi="Aptos Light"/>
          <w:color w:val="000000"/>
          <w:szCs w:val="20"/>
        </w:rPr>
        <w:t xml:space="preserve"> is maximum </w:t>
      </w:r>
      <w:r>
        <w:rPr>
          <w:rStyle w:val="Strong"/>
        </w:rPr>
        <w:t>30</w:t>
      </w:r>
      <w:r w:rsidRPr="00E66B43">
        <w:rPr>
          <w:rStyle w:val="Strong"/>
        </w:rPr>
        <w:t xml:space="preserve"> characters</w:t>
      </w:r>
      <w:r>
        <w:rPr>
          <w:rFonts w:ascii="Aptos Light" w:hAnsi="Aptos Light"/>
          <w:color w:val="000000"/>
          <w:szCs w:val="20"/>
        </w:rPr>
        <w:t>.</w:t>
      </w:r>
    </w:p>
    <w:p w:rsidR="00EF6883" w:rsidRPr="00EF6883" w:rsidRDefault="00EF6883" w:rsidP="00EF6883">
      <w:pPr>
        <w:spacing w:after="60" w:line="240" w:lineRule="auto"/>
        <w:ind w:left="720"/>
        <w:jc w:val="both"/>
        <w:rPr>
          <w:rFonts w:ascii="Aptos Light" w:hAnsi="Aptos Light"/>
          <w:color w:val="000000"/>
          <w:szCs w:val="20"/>
        </w:rPr>
      </w:pPr>
      <w:r>
        <w:rPr>
          <w:rFonts w:ascii="Aptos Light" w:hAnsi="Aptos Light"/>
          <w:color w:val="000000"/>
          <w:szCs w:val="20"/>
        </w:rPr>
        <w:t xml:space="preserve">Text limit for </w:t>
      </w:r>
      <w:r>
        <w:rPr>
          <w:rFonts w:ascii="Aptos Mono" w:hAnsi="Aptos Mono"/>
          <w:color w:val="000000"/>
          <w:sz w:val="18"/>
          <w:szCs w:val="20"/>
        </w:rPr>
        <w:t>Contact</w:t>
      </w:r>
      <w:r w:rsidRPr="00E66B43">
        <w:rPr>
          <w:rFonts w:ascii="Aptos Mono" w:hAnsi="Aptos Mono"/>
          <w:color w:val="000000"/>
          <w:sz w:val="18"/>
          <w:szCs w:val="20"/>
        </w:rPr>
        <w:t xml:space="preserve"> Number</w:t>
      </w:r>
      <w:r>
        <w:rPr>
          <w:rFonts w:ascii="Aptos Light" w:hAnsi="Aptos Light"/>
          <w:color w:val="000000"/>
          <w:szCs w:val="20"/>
        </w:rPr>
        <w:t xml:space="preserve"> is maximum </w:t>
      </w:r>
      <w:r>
        <w:rPr>
          <w:rStyle w:val="Strong"/>
        </w:rPr>
        <w:t>11</w:t>
      </w:r>
      <w:r w:rsidRPr="00E66B43">
        <w:rPr>
          <w:rStyle w:val="Strong"/>
        </w:rPr>
        <w:t xml:space="preserve"> characters</w:t>
      </w:r>
      <w:r>
        <w:rPr>
          <w:rFonts w:ascii="Aptos Light" w:hAnsi="Aptos Light"/>
          <w:color w:val="000000"/>
          <w:szCs w:val="20"/>
        </w:rPr>
        <w:t>.</w:t>
      </w:r>
    </w:p>
    <w:p w:rsidR="004A6372" w:rsidRDefault="00627B67" w:rsidP="008A2703">
      <w:pPr>
        <w:pStyle w:val="Heading2"/>
        <w:spacing w:before="160" w:line="240" w:lineRule="auto"/>
        <w:jc w:val="both"/>
      </w:pPr>
      <w:r>
        <w:rPr>
          <w:rFonts w:ascii="Aptos Light" w:hAnsi="Aptos Light"/>
          <w:szCs w:val="28"/>
        </w:rPr>
        <w:t xml:space="preserve">USR07 </w:t>
      </w:r>
      <w:r w:rsidR="00EF6883">
        <w:rPr>
          <w:rFonts w:ascii="Aptos Light" w:hAnsi="Aptos Light"/>
          <w:szCs w:val="28"/>
        </w:rPr>
        <w:t xml:space="preserve">- </w:t>
      </w:r>
      <w:r>
        <w:rPr>
          <w:rFonts w:ascii="Aptos Light" w:hAnsi="Aptos Light"/>
          <w:szCs w:val="28"/>
        </w:rPr>
        <w:t>Exercise each password rule</w:t>
      </w:r>
    </w:p>
    <w:p w:rsidR="00EF6883" w:rsidRDefault="00627B67" w:rsidP="008A2703">
      <w:pPr>
        <w:spacing w:after="60" w:line="240" w:lineRule="auto"/>
        <w:jc w:val="both"/>
        <w:rPr>
          <w:rFonts w:ascii="Aptos Light" w:hAnsi="Aptos Light"/>
          <w:color w:val="000000"/>
          <w:szCs w:val="20"/>
        </w:rPr>
      </w:pPr>
      <w:r>
        <w:rPr>
          <w:rFonts w:ascii="Aptos Light" w:hAnsi="Aptos Light"/>
          <w:b/>
          <w:color w:val="000000"/>
          <w:szCs w:val="20"/>
        </w:rPr>
        <w:t>Try.</w:t>
      </w:r>
      <w:r w:rsidR="00EF6883">
        <w:rPr>
          <w:rFonts w:ascii="Aptos Light" w:hAnsi="Aptos Light"/>
          <w:b/>
          <w:color w:val="000000"/>
          <w:szCs w:val="20"/>
        </w:rPr>
        <w:tab/>
      </w:r>
      <w:r>
        <w:rPr>
          <w:rFonts w:ascii="Aptos Light" w:hAnsi="Aptos Light"/>
          <w:color w:val="000000"/>
          <w:szCs w:val="20"/>
        </w:rPr>
        <w:t>Use the table one value at a time.</w:t>
      </w:r>
    </w:p>
    <w:p w:rsidR="004A6372" w:rsidRDefault="00627B67" w:rsidP="00EF6883">
      <w:pPr>
        <w:spacing w:after="60" w:line="240" w:lineRule="auto"/>
        <w:ind w:firstLine="720"/>
        <w:jc w:val="both"/>
      </w:pPr>
      <w:r>
        <w:rPr>
          <w:rFonts w:ascii="Aptos Light" w:hAnsi="Aptos Light"/>
          <w:color w:val="000000"/>
          <w:szCs w:val="20"/>
        </w:rPr>
        <w:t>Check both inline feedback while typing and the final Save/Reset attempt. Clear the field afterward.</w:t>
      </w:r>
    </w:p>
    <w:p w:rsidR="00EF6883" w:rsidRDefault="00627B67" w:rsidP="008A2703">
      <w:pPr>
        <w:spacing w:after="60" w:line="240" w:lineRule="auto"/>
        <w:jc w:val="both"/>
        <w:rPr>
          <w:rFonts w:ascii="Aptos Light" w:hAnsi="Aptos Light"/>
          <w:color w:val="000000"/>
          <w:szCs w:val="20"/>
        </w:rPr>
      </w:pPr>
      <w:r>
        <w:rPr>
          <w:rFonts w:ascii="Aptos Light" w:hAnsi="Aptos Light"/>
          <w:b/>
          <w:color w:val="000000"/>
          <w:szCs w:val="20"/>
        </w:rPr>
        <w:t>Check.</w:t>
      </w:r>
      <w:r w:rsidR="00EF6883">
        <w:rPr>
          <w:rFonts w:ascii="Aptos Light" w:hAnsi="Aptos Light"/>
          <w:b/>
          <w:color w:val="000000"/>
          <w:szCs w:val="20"/>
        </w:rPr>
        <w:tab/>
      </w:r>
      <w:r>
        <w:rPr>
          <w:rFonts w:ascii="Aptos Light" w:hAnsi="Aptos Light"/>
          <w:color w:val="000000"/>
          <w:szCs w:val="20"/>
        </w:rPr>
        <w:t>Invalid input has a red field state and cannot submit.</w:t>
      </w:r>
    </w:p>
    <w:p w:rsidR="00EF6883" w:rsidRDefault="00627B67" w:rsidP="00EF6883">
      <w:pPr>
        <w:spacing w:after="60" w:line="240" w:lineRule="auto"/>
        <w:ind w:firstLine="720"/>
        <w:jc w:val="both"/>
        <w:rPr>
          <w:rFonts w:ascii="Aptos Light" w:hAnsi="Aptos Light"/>
          <w:color w:val="000000"/>
          <w:szCs w:val="20"/>
        </w:rPr>
      </w:pPr>
      <w:r>
        <w:rPr>
          <w:rFonts w:ascii="Aptos Light" w:hAnsi="Aptos Light"/>
          <w:color w:val="000000"/>
          <w:szCs w:val="20"/>
        </w:rPr>
        <w:t xml:space="preserve">The short-password </w:t>
      </w:r>
      <w:r w:rsidR="00EF6883">
        <w:rPr>
          <w:rFonts w:ascii="Aptos Light" w:hAnsi="Aptos Light"/>
          <w:color w:val="000000"/>
          <w:szCs w:val="20"/>
        </w:rPr>
        <w:t>message</w:t>
      </w:r>
      <w:r>
        <w:rPr>
          <w:rFonts w:ascii="Aptos Light" w:hAnsi="Aptos Light"/>
          <w:color w:val="000000"/>
          <w:szCs w:val="20"/>
        </w:rPr>
        <w:t xml:space="preserve"> is</w:t>
      </w:r>
      <w:r w:rsidR="00EF6883">
        <w:rPr>
          <w:rFonts w:ascii="Aptos Light" w:hAnsi="Aptos Light"/>
          <w:color w:val="000000"/>
          <w:szCs w:val="20"/>
        </w:rPr>
        <w:t xml:space="preserve">: </w:t>
      </w:r>
      <w:r w:rsidRPr="00EF6883">
        <w:rPr>
          <w:rStyle w:val="Strong"/>
        </w:rPr>
        <w:t>Password must be at least 8 characters long</w:t>
      </w:r>
      <w:r>
        <w:rPr>
          <w:rFonts w:ascii="Aptos Light" w:hAnsi="Aptos Light"/>
          <w:color w:val="000000"/>
          <w:szCs w:val="20"/>
        </w:rPr>
        <w:t>.</w:t>
      </w:r>
    </w:p>
    <w:p w:rsidR="00EF6883" w:rsidRDefault="00EF6883" w:rsidP="00EF6883">
      <w:pPr>
        <w:spacing w:after="60" w:line="240" w:lineRule="auto"/>
        <w:ind w:firstLine="720"/>
        <w:jc w:val="both"/>
        <w:rPr>
          <w:rFonts w:ascii="Aptos Light" w:hAnsi="Aptos Light"/>
          <w:b/>
          <w:color w:val="00B050"/>
          <w:szCs w:val="20"/>
        </w:rPr>
      </w:pPr>
      <w:r>
        <w:rPr>
          <w:rFonts w:ascii="Aptos Light" w:hAnsi="Aptos Light"/>
          <w:color w:val="000000"/>
          <w:szCs w:val="20"/>
        </w:rPr>
        <w:t xml:space="preserve">It should detect the password strength of the encoded password: </w:t>
      </w:r>
      <w:r w:rsidRPr="00EF6883">
        <w:rPr>
          <w:rFonts w:ascii="Aptos Light" w:hAnsi="Aptos Light"/>
          <w:b/>
          <w:color w:val="FF0000"/>
          <w:szCs w:val="20"/>
        </w:rPr>
        <w:t>Weak</w:t>
      </w:r>
      <w:r w:rsidRPr="00EF6883">
        <w:rPr>
          <w:rFonts w:ascii="Aptos Light" w:hAnsi="Aptos Light"/>
          <w:b/>
          <w:color w:val="000000"/>
          <w:szCs w:val="20"/>
        </w:rPr>
        <w:t xml:space="preserve">, </w:t>
      </w:r>
      <w:r w:rsidRPr="00EF6883">
        <w:rPr>
          <w:rFonts w:ascii="Aptos Light" w:hAnsi="Aptos Light"/>
          <w:b/>
          <w:color w:val="FFC000"/>
          <w:szCs w:val="20"/>
        </w:rPr>
        <w:t>Moderate</w:t>
      </w:r>
      <w:r w:rsidRPr="00EF6883">
        <w:rPr>
          <w:rFonts w:ascii="Aptos Light" w:hAnsi="Aptos Light"/>
          <w:b/>
          <w:color w:val="000000"/>
          <w:szCs w:val="20"/>
        </w:rPr>
        <w:t xml:space="preserve">, </w:t>
      </w:r>
      <w:r w:rsidRPr="00EF6883">
        <w:rPr>
          <w:rFonts w:ascii="Aptos Light" w:hAnsi="Aptos Light"/>
          <w:b/>
          <w:color w:val="00B050"/>
          <w:szCs w:val="20"/>
        </w:rPr>
        <w:t>Strong</w:t>
      </w:r>
    </w:p>
    <w:p w:rsidR="00EF6883" w:rsidRDefault="00EF6883" w:rsidP="00EF6883">
      <w:pPr>
        <w:spacing w:after="60" w:line="240" w:lineRule="auto"/>
        <w:ind w:firstLine="720"/>
        <w:jc w:val="both"/>
        <w:rPr>
          <w:rFonts w:ascii="Aptos Light" w:hAnsi="Aptos Light"/>
          <w:color w:val="000000"/>
          <w:szCs w:val="20"/>
        </w:rPr>
      </w:pPr>
      <w:r>
        <w:rPr>
          <w:rFonts w:ascii="Aptos Light" w:hAnsi="Aptos Light"/>
          <w:color w:val="000000"/>
          <w:szCs w:val="20"/>
        </w:rPr>
        <w:t>The message should remind the user to use capitalized letters and special characters to increase password strength.</w:t>
      </w:r>
    </w:p>
    <w:p w:rsidR="004A6372" w:rsidRDefault="00627B67" w:rsidP="00EF6883">
      <w:pPr>
        <w:spacing w:after="60" w:line="240" w:lineRule="auto"/>
        <w:ind w:firstLine="720"/>
        <w:jc w:val="both"/>
      </w:pPr>
      <w:r>
        <w:rPr>
          <w:rFonts w:ascii="Aptos Light" w:hAnsi="Aptos Light"/>
          <w:color w:val="000000"/>
          <w:szCs w:val="20"/>
        </w:rPr>
        <w:t xml:space="preserve">Ordinary #, @ and ! </w:t>
      </w:r>
      <w:r w:rsidR="00EF6883">
        <w:rPr>
          <w:rFonts w:ascii="Aptos Light" w:hAnsi="Aptos Light"/>
          <w:color w:val="000000"/>
          <w:szCs w:val="20"/>
        </w:rPr>
        <w:t>characters</w:t>
      </w:r>
      <w:r>
        <w:rPr>
          <w:rFonts w:ascii="Aptos Light" w:hAnsi="Aptos Light"/>
          <w:color w:val="000000"/>
          <w:szCs w:val="20"/>
        </w:rPr>
        <w:t xml:space="preserve"> </w:t>
      </w:r>
      <w:r w:rsidR="00EF6883">
        <w:rPr>
          <w:rFonts w:ascii="Aptos Light" w:hAnsi="Aptos Light"/>
          <w:color w:val="000000"/>
          <w:szCs w:val="20"/>
        </w:rPr>
        <w:t>must be</w:t>
      </w:r>
      <w:r>
        <w:rPr>
          <w:rFonts w:ascii="Aptos Light" w:hAnsi="Aptos Light"/>
          <w:color w:val="000000"/>
          <w:szCs w:val="20"/>
        </w:rPr>
        <w:t xml:space="preserve"> accepted.</w:t>
      </w:r>
    </w:p>
    <w:p w:rsidR="004A6372" w:rsidRDefault="00627B67" w:rsidP="008A2703">
      <w:pPr>
        <w:pStyle w:val="Heading2"/>
        <w:spacing w:before="160" w:line="240" w:lineRule="auto"/>
        <w:jc w:val="both"/>
      </w:pPr>
      <w:r>
        <w:rPr>
          <w:rFonts w:ascii="Aptos Light" w:hAnsi="Aptos Light"/>
          <w:szCs w:val="28"/>
        </w:rPr>
        <w:t xml:space="preserve">USR08 </w:t>
      </w:r>
      <w:r w:rsidR="00EF6883">
        <w:rPr>
          <w:rFonts w:ascii="Aptos Light" w:hAnsi="Aptos Light"/>
          <w:szCs w:val="28"/>
        </w:rPr>
        <w:t xml:space="preserve">- </w:t>
      </w:r>
      <w:r>
        <w:rPr>
          <w:rFonts w:ascii="Aptos Light" w:hAnsi="Aptos Light"/>
          <w:szCs w:val="28"/>
        </w:rPr>
        <w:t>Check all four advisory strength labels</w:t>
      </w:r>
    </w:p>
    <w:p w:rsidR="004A6372" w:rsidRDefault="00627B67" w:rsidP="008A2703">
      <w:pPr>
        <w:spacing w:after="60" w:line="240" w:lineRule="auto"/>
        <w:jc w:val="both"/>
      </w:pPr>
      <w:r>
        <w:rPr>
          <w:rFonts w:ascii="Aptos Light" w:hAnsi="Aptos Light"/>
          <w:b/>
          <w:color w:val="000000"/>
          <w:szCs w:val="20"/>
        </w:rPr>
        <w:t>Try.</w:t>
      </w:r>
      <w:r w:rsidR="00EF6883">
        <w:rPr>
          <w:rFonts w:ascii="Aptos Light" w:hAnsi="Aptos Light"/>
          <w:b/>
          <w:color w:val="000000"/>
          <w:szCs w:val="20"/>
        </w:rPr>
        <w:tab/>
      </w:r>
      <w:r>
        <w:rPr>
          <w:rFonts w:ascii="Aptos Light" w:hAnsi="Aptos Light"/>
          <w:color w:val="000000"/>
          <w:szCs w:val="20"/>
        </w:rPr>
        <w:t>Type</w:t>
      </w:r>
      <w:r w:rsidRPr="00EF6883">
        <w:rPr>
          <w:rFonts w:ascii="Aptos Mono" w:hAnsi="Aptos Mono"/>
          <w:color w:val="000000"/>
          <w:szCs w:val="20"/>
        </w:rPr>
        <w:t xml:space="preserve"> Password1!, then Aa1!bcDe, then Arctest899!@#, </w:t>
      </w:r>
      <w:r>
        <w:rPr>
          <w:rFonts w:ascii="Aptos Light" w:hAnsi="Aptos Light"/>
          <w:color w:val="000000"/>
          <w:szCs w:val="20"/>
        </w:rPr>
        <w:t xml:space="preserve">then </w:t>
      </w:r>
      <w:r w:rsidRPr="00EF6883">
        <w:rPr>
          <w:rFonts w:ascii="Aptos Mono" w:hAnsi="Aptos Mono"/>
          <w:color w:val="000000"/>
          <w:szCs w:val="20"/>
        </w:rPr>
        <w:t>Ab1!Cd2@Ef3#Gh4$.</w:t>
      </w:r>
    </w:p>
    <w:p w:rsidR="004A6372" w:rsidRDefault="00627B67" w:rsidP="008A2703">
      <w:pPr>
        <w:spacing w:after="60" w:line="240" w:lineRule="auto"/>
        <w:jc w:val="both"/>
      </w:pPr>
      <w:r>
        <w:rPr>
          <w:rFonts w:ascii="Aptos Light" w:hAnsi="Aptos Light"/>
          <w:b/>
          <w:color w:val="000000"/>
          <w:szCs w:val="20"/>
        </w:rPr>
        <w:t>Check.</w:t>
      </w:r>
      <w:r w:rsidR="00EF6883">
        <w:rPr>
          <w:rFonts w:ascii="Aptos Light" w:hAnsi="Aptos Light"/>
          <w:b/>
          <w:color w:val="000000"/>
          <w:szCs w:val="20"/>
        </w:rPr>
        <w:tab/>
      </w:r>
      <w:r>
        <w:rPr>
          <w:rFonts w:ascii="Aptos Light" w:hAnsi="Aptos Light"/>
          <w:color w:val="000000"/>
          <w:szCs w:val="20"/>
        </w:rPr>
        <w:t>The estimates are weak, moderate, strong and very strong respectively. Strength is hidden before typing, updates during input and disappears when cleared. Validity and strength are different; a weak but policy-valid sample need not be rejected.</w:t>
      </w:r>
    </w:p>
    <w:p w:rsidR="004A6372" w:rsidRDefault="00627B67" w:rsidP="008A2703">
      <w:pPr>
        <w:pStyle w:val="Heading2"/>
        <w:spacing w:before="160" w:line="240" w:lineRule="auto"/>
        <w:jc w:val="both"/>
      </w:pPr>
      <w:r>
        <w:rPr>
          <w:rFonts w:ascii="Aptos Light" w:hAnsi="Aptos Light"/>
          <w:szCs w:val="28"/>
        </w:rPr>
        <w:t xml:space="preserve">USR09 </w:t>
      </w:r>
      <w:r w:rsidR="00EF6883">
        <w:rPr>
          <w:rFonts w:ascii="Aptos Light" w:hAnsi="Aptos Light"/>
          <w:szCs w:val="28"/>
        </w:rPr>
        <w:t xml:space="preserve">- </w:t>
      </w:r>
      <w:r>
        <w:rPr>
          <w:rFonts w:ascii="Aptos Light" w:hAnsi="Aptos Light"/>
          <w:szCs w:val="28"/>
        </w:rPr>
        <w:t xml:space="preserve">Check the </w:t>
      </w:r>
      <w:r w:rsidR="00EF6883">
        <w:rPr>
          <w:rFonts w:ascii="Aptos Light" w:hAnsi="Aptos Light"/>
          <w:szCs w:val="28"/>
        </w:rPr>
        <w:t>16-character</w:t>
      </w:r>
      <w:r>
        <w:rPr>
          <w:rFonts w:ascii="Aptos Light" w:hAnsi="Aptos Light"/>
          <w:szCs w:val="28"/>
        </w:rPr>
        <w:t xml:space="preserve"> cap</w:t>
      </w:r>
    </w:p>
    <w:p w:rsidR="00EF6883" w:rsidRDefault="00627B67" w:rsidP="008A2703">
      <w:pPr>
        <w:spacing w:after="60" w:line="240" w:lineRule="auto"/>
        <w:jc w:val="both"/>
        <w:rPr>
          <w:rFonts w:ascii="Aptos Light" w:hAnsi="Aptos Light"/>
          <w:color w:val="000000"/>
          <w:szCs w:val="20"/>
        </w:rPr>
      </w:pPr>
      <w:r>
        <w:rPr>
          <w:rFonts w:ascii="Aptos Light" w:hAnsi="Aptos Light"/>
          <w:b/>
          <w:color w:val="000000"/>
          <w:szCs w:val="20"/>
        </w:rPr>
        <w:t>Try.</w:t>
      </w:r>
      <w:r w:rsidR="00EF6883">
        <w:rPr>
          <w:rFonts w:ascii="Aptos Light" w:hAnsi="Aptos Light"/>
          <w:b/>
          <w:color w:val="000000"/>
          <w:szCs w:val="20"/>
        </w:rPr>
        <w:tab/>
      </w:r>
      <w:r>
        <w:rPr>
          <w:rFonts w:ascii="Aptos Light" w:hAnsi="Aptos Light"/>
          <w:color w:val="000000"/>
          <w:szCs w:val="20"/>
        </w:rPr>
        <w:t xml:space="preserve">Type/paste </w:t>
      </w:r>
      <w:r w:rsidRPr="00EF6883">
        <w:rPr>
          <w:rFonts w:ascii="Aptos Mono" w:hAnsi="Aptos Mono"/>
          <w:color w:val="000000"/>
          <w:szCs w:val="20"/>
        </w:rPr>
        <w:t>Ab1!Cd2@Ef3#Gh4$E</w:t>
      </w:r>
      <w:r>
        <w:rPr>
          <w:rFonts w:ascii="Aptos Light" w:hAnsi="Aptos Light"/>
          <w:color w:val="000000"/>
          <w:szCs w:val="20"/>
        </w:rPr>
        <w:t xml:space="preserve"> and a 500-character repeated r string. Inspect the retained text.</w:t>
      </w:r>
    </w:p>
    <w:p w:rsidR="004A6372" w:rsidRDefault="00627B67" w:rsidP="00EF6883">
      <w:pPr>
        <w:spacing w:after="60" w:line="240" w:lineRule="auto"/>
        <w:ind w:firstLine="720"/>
        <w:jc w:val="both"/>
      </w:pPr>
      <w:r>
        <w:rPr>
          <w:rFonts w:ascii="Aptos Light" w:hAnsi="Aptos Light"/>
          <w:color w:val="000000"/>
          <w:szCs w:val="20"/>
        </w:rPr>
        <w:t xml:space="preserve">Test the exact valid 8-character </w:t>
      </w:r>
      <w:r w:rsidRPr="00EF6883">
        <w:rPr>
          <w:rFonts w:ascii="Aptos Mono" w:hAnsi="Aptos Mono"/>
          <w:color w:val="000000"/>
          <w:szCs w:val="20"/>
        </w:rPr>
        <w:t>Aa1!bcDe</w:t>
      </w:r>
      <w:r>
        <w:rPr>
          <w:rFonts w:ascii="Aptos Light" w:hAnsi="Aptos Light"/>
          <w:color w:val="000000"/>
          <w:szCs w:val="20"/>
        </w:rPr>
        <w:t xml:space="preserve"> and </w:t>
      </w:r>
      <w:r w:rsidR="00EF6883">
        <w:rPr>
          <w:rFonts w:ascii="Aptos Light" w:hAnsi="Aptos Light"/>
          <w:color w:val="000000"/>
          <w:szCs w:val="20"/>
        </w:rPr>
        <w:t xml:space="preserve">the maximum </w:t>
      </w:r>
      <w:r>
        <w:rPr>
          <w:rFonts w:ascii="Aptos Light" w:hAnsi="Aptos Light"/>
          <w:color w:val="000000"/>
          <w:szCs w:val="20"/>
        </w:rPr>
        <w:t xml:space="preserve">16-character </w:t>
      </w:r>
      <w:r w:rsidRPr="00EF6883">
        <w:rPr>
          <w:rFonts w:ascii="Aptos Mono" w:hAnsi="Aptos Mono"/>
          <w:color w:val="000000"/>
          <w:szCs w:val="20"/>
        </w:rPr>
        <w:t>Ab1!Cd2@Ef3#Gh4$</w:t>
      </w:r>
      <w:r w:rsidR="00EF6883">
        <w:rPr>
          <w:rFonts w:ascii="Aptos Light" w:hAnsi="Aptos Light"/>
          <w:color w:val="000000"/>
          <w:szCs w:val="20"/>
        </w:rPr>
        <w:t xml:space="preserve"> password</w:t>
      </w:r>
      <w:r>
        <w:rPr>
          <w:rFonts w:ascii="Aptos Light" w:hAnsi="Aptos Light"/>
          <w:color w:val="000000"/>
          <w:szCs w:val="20"/>
        </w:rPr>
        <w:t>.</w:t>
      </w:r>
    </w:p>
    <w:p w:rsidR="00EF6883" w:rsidRDefault="00627B67" w:rsidP="008A2703">
      <w:pPr>
        <w:spacing w:after="60" w:line="240" w:lineRule="auto"/>
        <w:jc w:val="both"/>
        <w:rPr>
          <w:rFonts w:ascii="Aptos Light" w:hAnsi="Aptos Light"/>
          <w:color w:val="000000"/>
          <w:szCs w:val="20"/>
        </w:rPr>
      </w:pPr>
      <w:r>
        <w:rPr>
          <w:rFonts w:ascii="Aptos Light" w:hAnsi="Aptos Light"/>
          <w:b/>
          <w:color w:val="000000"/>
          <w:szCs w:val="20"/>
        </w:rPr>
        <w:t>Check.</w:t>
      </w:r>
      <w:r w:rsidR="00EF6883">
        <w:rPr>
          <w:rFonts w:ascii="Aptos Light" w:hAnsi="Aptos Light"/>
          <w:b/>
          <w:color w:val="000000"/>
          <w:szCs w:val="20"/>
        </w:rPr>
        <w:tab/>
      </w:r>
      <w:r>
        <w:rPr>
          <w:rFonts w:ascii="Aptos Light" w:hAnsi="Aptos Light"/>
          <w:color w:val="000000"/>
          <w:szCs w:val="20"/>
        </w:rPr>
        <w:t xml:space="preserve">The browser </w:t>
      </w:r>
      <w:r w:rsidR="00EF6883">
        <w:rPr>
          <w:rFonts w:ascii="Aptos Light" w:hAnsi="Aptos Light"/>
          <w:color w:val="000000"/>
          <w:szCs w:val="20"/>
        </w:rPr>
        <w:t>should cap the password</w:t>
      </w:r>
      <w:r>
        <w:rPr>
          <w:rFonts w:ascii="Aptos Light" w:hAnsi="Aptos Light"/>
          <w:color w:val="000000"/>
          <w:szCs w:val="20"/>
        </w:rPr>
        <w:t xml:space="preserve"> at </w:t>
      </w:r>
      <w:r w:rsidR="00EF6883">
        <w:rPr>
          <w:rFonts w:ascii="Aptos Light" w:hAnsi="Aptos Light"/>
          <w:color w:val="000000"/>
          <w:szCs w:val="20"/>
        </w:rPr>
        <w:t>exactly</w:t>
      </w:r>
      <w:r>
        <w:rPr>
          <w:rFonts w:ascii="Aptos Light" w:hAnsi="Aptos Light"/>
          <w:color w:val="000000"/>
          <w:szCs w:val="20"/>
        </w:rPr>
        <w:t xml:space="preserve"> 16</w:t>
      </w:r>
      <w:r w:rsidR="00EF6883">
        <w:rPr>
          <w:rFonts w:ascii="Aptos Light" w:hAnsi="Aptos Light"/>
          <w:color w:val="000000"/>
          <w:szCs w:val="20"/>
        </w:rPr>
        <w:t xml:space="preserve"> characters</w:t>
      </w:r>
      <w:r>
        <w:rPr>
          <w:rFonts w:ascii="Aptos Light" w:hAnsi="Aptos Light"/>
          <w:color w:val="000000"/>
          <w:szCs w:val="20"/>
        </w:rPr>
        <w:t>.</w:t>
      </w:r>
    </w:p>
    <w:p w:rsidR="004A6372" w:rsidRDefault="00627B67" w:rsidP="00EF6883">
      <w:pPr>
        <w:spacing w:after="60" w:line="240" w:lineRule="auto"/>
        <w:ind w:firstLine="720"/>
        <w:jc w:val="both"/>
      </w:pPr>
      <w:r>
        <w:rPr>
          <w:rFonts w:ascii="Aptos Light" w:hAnsi="Aptos Light"/>
          <w:color w:val="000000"/>
          <w:szCs w:val="20"/>
        </w:rPr>
        <w:t xml:space="preserve">Full overlength requests </w:t>
      </w:r>
      <w:r w:rsidR="00EB2DAB">
        <w:rPr>
          <w:rFonts w:ascii="Aptos Light" w:hAnsi="Aptos Light"/>
          <w:color w:val="000000"/>
          <w:szCs w:val="20"/>
        </w:rPr>
        <w:t xml:space="preserve">should reject the input and display a message: </w:t>
      </w:r>
      <w:r w:rsidR="00EB2DAB" w:rsidRPr="00EF6883">
        <w:rPr>
          <w:rStyle w:val="Strong"/>
        </w:rPr>
        <w:t>Password must be at least 8 characters long</w:t>
      </w:r>
      <w:r w:rsidR="00EB2DAB">
        <w:rPr>
          <w:rFonts w:ascii="Aptos Light" w:hAnsi="Aptos Light"/>
          <w:color w:val="000000"/>
          <w:szCs w:val="20"/>
        </w:rPr>
        <w:t>.</w:t>
      </w:r>
    </w:p>
    <w:p w:rsidR="004A6372" w:rsidRDefault="00627B67" w:rsidP="008A2703">
      <w:pPr>
        <w:pStyle w:val="Heading1"/>
        <w:pageBreakBefore/>
        <w:spacing w:before="160" w:after="80" w:line="240" w:lineRule="auto"/>
        <w:jc w:val="both"/>
      </w:pPr>
      <w:r>
        <w:rPr>
          <w:rFonts w:ascii="Aptos Light" w:hAnsi="Aptos Light"/>
          <w:szCs w:val="36"/>
        </w:rPr>
        <w:t>11</w:t>
      </w:r>
      <w:r w:rsidR="001A7837">
        <w:rPr>
          <w:rFonts w:ascii="Aptos Light" w:hAnsi="Aptos Light"/>
          <w:szCs w:val="36"/>
        </w:rPr>
        <w:t>.</w:t>
      </w:r>
      <w:r>
        <w:rPr>
          <w:rFonts w:ascii="Aptos Light" w:hAnsi="Aptos Light"/>
          <w:szCs w:val="36"/>
        </w:rPr>
        <w:t xml:space="preserve"> Account editing roles and reserved names</w:t>
      </w:r>
    </w:p>
    <w:p w:rsidR="004A6372" w:rsidRDefault="00627B67" w:rsidP="008A2703">
      <w:pPr>
        <w:pStyle w:val="Heading2"/>
        <w:spacing w:before="160" w:line="240" w:lineRule="auto"/>
        <w:jc w:val="both"/>
      </w:pPr>
      <w:r>
        <w:rPr>
          <w:rFonts w:ascii="Aptos Light" w:hAnsi="Aptos Light"/>
          <w:szCs w:val="28"/>
        </w:rPr>
        <w:t xml:space="preserve">USR10 </w:t>
      </w:r>
      <w:r w:rsidR="001A7837">
        <w:rPr>
          <w:rFonts w:ascii="Aptos Light" w:hAnsi="Aptos Light"/>
          <w:szCs w:val="28"/>
        </w:rPr>
        <w:t xml:space="preserve">- </w:t>
      </w:r>
      <w:r>
        <w:rPr>
          <w:rFonts w:ascii="Aptos Light" w:hAnsi="Aptos Light"/>
          <w:szCs w:val="28"/>
        </w:rPr>
        <w:t>Edit username display email and role together</w:t>
      </w:r>
    </w:p>
    <w:p w:rsidR="004A6372" w:rsidRDefault="00627B67" w:rsidP="001A7837">
      <w:pPr>
        <w:spacing w:after="60" w:line="240" w:lineRule="auto"/>
        <w:jc w:val="both"/>
      </w:pPr>
      <w:r>
        <w:rPr>
          <w:rFonts w:ascii="Aptos Light" w:hAnsi="Aptos Light"/>
          <w:b/>
          <w:color w:val="000000"/>
          <w:szCs w:val="20"/>
        </w:rPr>
        <w:t>Try.</w:t>
      </w:r>
      <w:r w:rsidR="001A7837">
        <w:rPr>
          <w:rFonts w:ascii="Aptos Light" w:hAnsi="Aptos Light"/>
          <w:b/>
          <w:color w:val="000000"/>
          <w:szCs w:val="20"/>
        </w:rPr>
        <w:tab/>
      </w:r>
      <w:r>
        <w:rPr>
          <w:rFonts w:ascii="Aptos Light" w:hAnsi="Aptos Light"/>
          <w:color w:val="000000"/>
          <w:szCs w:val="20"/>
        </w:rPr>
        <w:t xml:space="preserve">Select </w:t>
      </w:r>
      <w:r w:rsidRPr="001A7837">
        <w:rPr>
          <w:rFonts w:ascii="Aptos Mono" w:hAnsi="Aptos Mono"/>
          <w:color w:val="000000"/>
          <w:szCs w:val="20"/>
        </w:rPr>
        <w:t>Nina</w:t>
      </w:r>
      <w:r>
        <w:rPr>
          <w:rFonts w:ascii="Aptos Light" w:hAnsi="Aptos Light"/>
          <w:color w:val="000000"/>
          <w:szCs w:val="20"/>
        </w:rPr>
        <w:t xml:space="preserve"> </w:t>
      </w:r>
      <w:r w:rsidR="001A7837">
        <w:rPr>
          <w:rFonts w:ascii="Aptos Light" w:hAnsi="Aptos Light"/>
          <w:color w:val="000000"/>
          <w:szCs w:val="20"/>
        </w:rPr>
        <w:t>then</w:t>
      </w:r>
      <w:r>
        <w:rPr>
          <w:rFonts w:ascii="Aptos Light" w:hAnsi="Aptos Light"/>
          <w:color w:val="000000"/>
          <w:szCs w:val="20"/>
        </w:rPr>
        <w:t xml:space="preserve"> </w:t>
      </w:r>
      <w:r w:rsidRPr="001A7837">
        <w:rPr>
          <w:rFonts w:ascii="Aptos Mono" w:hAnsi="Aptos Mono"/>
          <w:color w:val="000000"/>
          <w:szCs w:val="20"/>
        </w:rPr>
        <w:t>Edit Account</w:t>
      </w:r>
      <w:r>
        <w:rPr>
          <w:rFonts w:ascii="Aptos Light" w:hAnsi="Aptos Light"/>
          <w:color w:val="000000"/>
          <w:szCs w:val="20"/>
        </w:rPr>
        <w:t xml:space="preserve">. Change </w:t>
      </w:r>
      <w:r w:rsidR="001A7837" w:rsidRPr="001A7837">
        <w:rPr>
          <w:rFonts w:ascii="Aptos Mono" w:hAnsi="Aptos Mono"/>
          <w:color w:val="000000"/>
          <w:szCs w:val="20"/>
        </w:rPr>
        <w:t>U</w:t>
      </w:r>
      <w:r w:rsidRPr="001A7837">
        <w:rPr>
          <w:rFonts w:ascii="Aptos Mono" w:hAnsi="Aptos Mono"/>
          <w:color w:val="000000"/>
          <w:szCs w:val="20"/>
        </w:rPr>
        <w:t>sername</w:t>
      </w:r>
      <w:r>
        <w:rPr>
          <w:rFonts w:ascii="Aptos Light" w:hAnsi="Aptos Light"/>
          <w:color w:val="000000"/>
          <w:szCs w:val="20"/>
        </w:rPr>
        <w:t xml:space="preserve"> to </w:t>
      </w:r>
      <w:r w:rsidRPr="001A7837">
        <w:rPr>
          <w:rFonts w:ascii="Aptos Mono" w:hAnsi="Aptos Mono"/>
          <w:color w:val="000000"/>
          <w:szCs w:val="20"/>
        </w:rPr>
        <w:t>qa.ops901.updated</w:t>
      </w:r>
      <w:r>
        <w:rPr>
          <w:rFonts w:ascii="Aptos Light" w:hAnsi="Aptos Light"/>
          <w:color w:val="000000"/>
          <w:szCs w:val="20"/>
        </w:rPr>
        <w:t xml:space="preserve">, </w:t>
      </w:r>
      <w:r w:rsidR="001A7837" w:rsidRPr="001A7837">
        <w:rPr>
          <w:rFonts w:ascii="Aptos Mono" w:hAnsi="Aptos Mono"/>
          <w:color w:val="000000"/>
          <w:szCs w:val="20"/>
        </w:rPr>
        <w:t>Name</w:t>
      </w:r>
      <w:r>
        <w:rPr>
          <w:rFonts w:ascii="Aptos Light" w:hAnsi="Aptos Light"/>
          <w:color w:val="000000"/>
          <w:szCs w:val="20"/>
        </w:rPr>
        <w:t xml:space="preserve"> to </w:t>
      </w:r>
      <w:r w:rsidRPr="001A7837">
        <w:rPr>
          <w:rFonts w:ascii="Aptos Mono" w:hAnsi="Aptos Mono"/>
          <w:color w:val="000000"/>
          <w:szCs w:val="20"/>
        </w:rPr>
        <w:t>Nina Santos Updated</w:t>
      </w:r>
      <w:r>
        <w:rPr>
          <w:rFonts w:ascii="Aptos Light" w:hAnsi="Aptos Light"/>
          <w:color w:val="000000"/>
          <w:szCs w:val="20"/>
        </w:rPr>
        <w:t xml:space="preserve">, clear </w:t>
      </w:r>
      <w:r w:rsidRPr="001A7837">
        <w:rPr>
          <w:rFonts w:ascii="Aptos Mono" w:hAnsi="Aptos Mono"/>
          <w:color w:val="000000"/>
          <w:szCs w:val="20"/>
        </w:rPr>
        <w:t>Email</w:t>
      </w:r>
      <w:r>
        <w:rPr>
          <w:rFonts w:ascii="Aptos Light" w:hAnsi="Aptos Light"/>
          <w:color w:val="000000"/>
          <w:szCs w:val="20"/>
        </w:rPr>
        <w:t xml:space="preserve"> and keep </w:t>
      </w:r>
      <w:r w:rsidRPr="001A7837">
        <w:rPr>
          <w:rFonts w:ascii="Aptos Mono" w:hAnsi="Aptos Mono"/>
          <w:color w:val="000000"/>
          <w:szCs w:val="20"/>
        </w:rPr>
        <w:t>OPERATIONS_STAFF</w:t>
      </w:r>
      <w:r>
        <w:rPr>
          <w:rFonts w:ascii="Aptos Light" w:hAnsi="Aptos Light"/>
          <w:color w:val="000000"/>
          <w:szCs w:val="20"/>
        </w:rPr>
        <w:t>. Save Changes, refresh and reopen.</w:t>
      </w:r>
    </w:p>
    <w:p w:rsidR="001A7837" w:rsidRDefault="00627B67" w:rsidP="008A2703">
      <w:pPr>
        <w:spacing w:after="60" w:line="240" w:lineRule="auto"/>
        <w:jc w:val="both"/>
        <w:rPr>
          <w:rFonts w:ascii="Aptos Light" w:hAnsi="Aptos Light"/>
          <w:color w:val="000000"/>
          <w:szCs w:val="20"/>
        </w:rPr>
      </w:pPr>
      <w:r>
        <w:rPr>
          <w:rFonts w:ascii="Aptos Light" w:hAnsi="Aptos Light"/>
          <w:b/>
          <w:color w:val="000000"/>
          <w:szCs w:val="20"/>
        </w:rPr>
        <w:t>Check.</w:t>
      </w:r>
      <w:r w:rsidR="001A7837">
        <w:rPr>
          <w:rFonts w:ascii="Aptos Light" w:hAnsi="Aptos Light"/>
          <w:b/>
          <w:color w:val="000000"/>
          <w:szCs w:val="20"/>
        </w:rPr>
        <w:tab/>
      </w:r>
      <w:r>
        <w:rPr>
          <w:rFonts w:ascii="Aptos Light" w:hAnsi="Aptos Light"/>
          <w:color w:val="000000"/>
          <w:szCs w:val="20"/>
        </w:rPr>
        <w:t>All values persist on the same account ID.</w:t>
      </w:r>
    </w:p>
    <w:p w:rsidR="001A7837" w:rsidRDefault="00627B67" w:rsidP="001A7837">
      <w:pPr>
        <w:spacing w:after="60" w:line="240" w:lineRule="auto"/>
        <w:ind w:firstLine="720"/>
        <w:jc w:val="both"/>
        <w:rPr>
          <w:rFonts w:ascii="Aptos Light" w:hAnsi="Aptos Light"/>
          <w:color w:val="000000"/>
          <w:szCs w:val="20"/>
        </w:rPr>
      </w:pPr>
      <w:r w:rsidRPr="001A7837">
        <w:rPr>
          <w:rFonts w:ascii="Aptos Mono" w:hAnsi="Aptos Mono"/>
          <w:color w:val="000000"/>
          <w:szCs w:val="20"/>
        </w:rPr>
        <w:t>Password</w:t>
      </w:r>
      <w:r>
        <w:rPr>
          <w:rFonts w:ascii="Aptos Light" w:hAnsi="Aptos Light"/>
          <w:color w:val="000000"/>
          <w:szCs w:val="20"/>
        </w:rPr>
        <w:t xml:space="preserve"> and active/archive state </w:t>
      </w:r>
      <w:r w:rsidR="001A7837">
        <w:rPr>
          <w:rFonts w:ascii="Aptos Light" w:hAnsi="Aptos Light"/>
          <w:color w:val="000000"/>
          <w:szCs w:val="20"/>
        </w:rPr>
        <w:t>will remain</w:t>
      </w:r>
      <w:r>
        <w:rPr>
          <w:rFonts w:ascii="Aptos Light" w:hAnsi="Aptos Light"/>
          <w:color w:val="000000"/>
          <w:szCs w:val="20"/>
        </w:rPr>
        <w:t xml:space="preserve"> unchanged.</w:t>
      </w:r>
    </w:p>
    <w:p w:rsidR="004A6372" w:rsidRDefault="00627B67" w:rsidP="001A7837">
      <w:pPr>
        <w:spacing w:after="60" w:line="240" w:lineRule="auto"/>
        <w:ind w:firstLine="720"/>
        <w:jc w:val="both"/>
      </w:pPr>
      <w:r>
        <w:rPr>
          <w:rFonts w:ascii="Aptos Light" w:hAnsi="Aptos Light"/>
          <w:color w:val="000000"/>
          <w:szCs w:val="20"/>
        </w:rPr>
        <w:t xml:space="preserve">The previous username stays reserved for </w:t>
      </w:r>
      <w:r w:rsidR="001A7837">
        <w:rPr>
          <w:rFonts w:ascii="Aptos Light" w:hAnsi="Aptos Light"/>
          <w:color w:val="000000"/>
          <w:szCs w:val="20"/>
        </w:rPr>
        <w:t>attribution,</w:t>
      </w:r>
      <w:r>
        <w:rPr>
          <w:rFonts w:ascii="Aptos Light" w:hAnsi="Aptos Light"/>
          <w:color w:val="000000"/>
          <w:szCs w:val="20"/>
        </w:rPr>
        <w:t xml:space="preserve"> it is not an alternative login.</w:t>
      </w:r>
    </w:p>
    <w:p w:rsidR="004A6372" w:rsidRDefault="00627B67" w:rsidP="008A2703">
      <w:pPr>
        <w:pStyle w:val="Heading2"/>
        <w:spacing w:before="160" w:line="240" w:lineRule="auto"/>
        <w:jc w:val="both"/>
      </w:pPr>
      <w:r>
        <w:rPr>
          <w:rFonts w:ascii="Aptos Light" w:hAnsi="Aptos Light"/>
          <w:szCs w:val="28"/>
        </w:rPr>
        <w:t xml:space="preserve">USR11 </w:t>
      </w:r>
      <w:r w:rsidR="001A7837">
        <w:rPr>
          <w:rFonts w:ascii="Aptos Light" w:hAnsi="Aptos Light"/>
          <w:szCs w:val="28"/>
        </w:rPr>
        <w:t xml:space="preserve">- </w:t>
      </w:r>
      <w:r>
        <w:rPr>
          <w:rFonts w:ascii="Aptos Light" w:hAnsi="Aptos Light"/>
          <w:szCs w:val="28"/>
        </w:rPr>
        <w:t>Reject a conflicting or reserved name atomically</w:t>
      </w:r>
    </w:p>
    <w:p w:rsidR="001A7837" w:rsidRDefault="00627B67" w:rsidP="008A2703">
      <w:pPr>
        <w:spacing w:after="60" w:line="240" w:lineRule="auto"/>
        <w:jc w:val="both"/>
        <w:rPr>
          <w:rFonts w:ascii="Aptos Light" w:hAnsi="Aptos Light"/>
          <w:color w:val="000000"/>
          <w:szCs w:val="20"/>
        </w:rPr>
      </w:pPr>
      <w:r>
        <w:rPr>
          <w:rFonts w:ascii="Aptos Light" w:hAnsi="Aptos Light"/>
          <w:b/>
          <w:color w:val="000000"/>
          <w:szCs w:val="20"/>
        </w:rPr>
        <w:t>Try.</w:t>
      </w:r>
      <w:r w:rsidR="001A7837">
        <w:rPr>
          <w:rFonts w:ascii="Aptos Light" w:hAnsi="Aptos Light"/>
          <w:b/>
          <w:color w:val="000000"/>
          <w:szCs w:val="20"/>
        </w:rPr>
        <w:tab/>
      </w:r>
      <w:r>
        <w:rPr>
          <w:rFonts w:ascii="Aptos Light" w:hAnsi="Aptos Light"/>
          <w:color w:val="000000"/>
          <w:szCs w:val="20"/>
        </w:rPr>
        <w:t xml:space="preserve">On </w:t>
      </w:r>
      <w:r w:rsidRPr="001A7837">
        <w:rPr>
          <w:rFonts w:ascii="Aptos Mono" w:hAnsi="Aptos Mono"/>
          <w:color w:val="000000"/>
          <w:szCs w:val="20"/>
        </w:rPr>
        <w:t>Luis</w:t>
      </w:r>
      <w:r>
        <w:rPr>
          <w:rFonts w:ascii="Aptos Light" w:hAnsi="Aptos Light"/>
          <w:color w:val="000000"/>
          <w:szCs w:val="20"/>
        </w:rPr>
        <w:t xml:space="preserve"> try </w:t>
      </w:r>
      <w:r w:rsidR="001A7837" w:rsidRPr="001A7837">
        <w:rPr>
          <w:rFonts w:ascii="Aptos Mono" w:hAnsi="Aptos Mono"/>
          <w:color w:val="000000"/>
          <w:szCs w:val="20"/>
        </w:rPr>
        <w:t>U</w:t>
      </w:r>
      <w:r w:rsidRPr="001A7837">
        <w:rPr>
          <w:rFonts w:ascii="Aptos Mono" w:hAnsi="Aptos Mono"/>
          <w:color w:val="000000"/>
          <w:szCs w:val="20"/>
        </w:rPr>
        <w:t>sername</w:t>
      </w:r>
      <w:r w:rsidR="001A7837" w:rsidRPr="001A7837">
        <w:rPr>
          <w:rFonts w:ascii="Aptos Mono" w:hAnsi="Aptos Mono"/>
          <w:color w:val="000000"/>
          <w:szCs w:val="20"/>
        </w:rPr>
        <w:t>:</w:t>
      </w:r>
      <w:r w:rsidRPr="001A7837">
        <w:rPr>
          <w:rFonts w:ascii="Aptos Mono" w:hAnsi="Aptos Mono"/>
          <w:color w:val="000000"/>
          <w:szCs w:val="20"/>
        </w:rPr>
        <w:t xml:space="preserve"> qa.ops901.updated</w:t>
      </w:r>
      <w:r>
        <w:rPr>
          <w:rFonts w:ascii="Aptos Light" w:hAnsi="Aptos Light"/>
          <w:color w:val="000000"/>
          <w:szCs w:val="20"/>
        </w:rPr>
        <w:t xml:space="preserve">, then </w:t>
      </w:r>
      <w:r w:rsidRPr="001A7837">
        <w:rPr>
          <w:rFonts w:ascii="Aptos Mono" w:hAnsi="Aptos Mono"/>
          <w:color w:val="000000"/>
          <w:szCs w:val="20"/>
        </w:rPr>
        <w:t>qa.ops901</w:t>
      </w:r>
      <w:r>
        <w:rPr>
          <w:rFonts w:ascii="Aptos Light" w:hAnsi="Aptos Light"/>
          <w:color w:val="000000"/>
          <w:szCs w:val="20"/>
        </w:rPr>
        <w:t>.</w:t>
      </w:r>
    </w:p>
    <w:p w:rsidR="001A7837" w:rsidRDefault="00627B67" w:rsidP="001A7837">
      <w:pPr>
        <w:spacing w:after="60" w:line="240" w:lineRule="auto"/>
        <w:ind w:firstLine="720"/>
        <w:jc w:val="both"/>
        <w:rPr>
          <w:rFonts w:ascii="Aptos Light" w:hAnsi="Aptos Light"/>
          <w:color w:val="000000"/>
          <w:szCs w:val="20"/>
        </w:rPr>
      </w:pPr>
      <w:r>
        <w:rPr>
          <w:rFonts w:ascii="Aptos Light" w:hAnsi="Aptos Light"/>
          <w:color w:val="000000"/>
          <w:szCs w:val="20"/>
        </w:rPr>
        <w:t xml:space="preserve">Include a different display name and </w:t>
      </w:r>
      <w:r w:rsidRPr="001A7837">
        <w:rPr>
          <w:rFonts w:ascii="Aptos Mono" w:hAnsi="Aptos Mono"/>
          <w:color w:val="000000"/>
          <w:szCs w:val="20"/>
        </w:rPr>
        <w:t>SYSTEM_ADMIN</w:t>
      </w:r>
      <w:r>
        <w:rPr>
          <w:rFonts w:ascii="Aptos Light" w:hAnsi="Aptos Light"/>
          <w:color w:val="000000"/>
          <w:szCs w:val="20"/>
        </w:rPr>
        <w:t xml:space="preserve"> in the attempted edit.</w:t>
      </w:r>
    </w:p>
    <w:p w:rsidR="004A6372" w:rsidRDefault="00627B67" w:rsidP="001A7837">
      <w:pPr>
        <w:spacing w:after="60" w:line="240" w:lineRule="auto"/>
        <w:ind w:firstLine="720"/>
        <w:jc w:val="both"/>
      </w:pPr>
      <w:r>
        <w:rPr>
          <w:rFonts w:ascii="Aptos Light" w:hAnsi="Aptos Light"/>
          <w:color w:val="000000"/>
          <w:szCs w:val="20"/>
        </w:rPr>
        <w:t>Try malformed email and missing role separately.</w:t>
      </w:r>
    </w:p>
    <w:p w:rsidR="001A7837" w:rsidRDefault="00627B67" w:rsidP="008A2703">
      <w:pPr>
        <w:spacing w:after="60" w:line="240" w:lineRule="auto"/>
        <w:jc w:val="both"/>
        <w:rPr>
          <w:rFonts w:ascii="Aptos Light" w:hAnsi="Aptos Light"/>
          <w:color w:val="000000"/>
          <w:szCs w:val="20"/>
        </w:rPr>
      </w:pPr>
      <w:r>
        <w:rPr>
          <w:rFonts w:ascii="Aptos Light" w:hAnsi="Aptos Light"/>
          <w:b/>
          <w:color w:val="000000"/>
          <w:szCs w:val="20"/>
        </w:rPr>
        <w:t>Check.</w:t>
      </w:r>
      <w:r w:rsidR="001A7837">
        <w:rPr>
          <w:rFonts w:ascii="Aptos Light" w:hAnsi="Aptos Light"/>
          <w:b/>
          <w:color w:val="000000"/>
          <w:szCs w:val="20"/>
        </w:rPr>
        <w:tab/>
      </w:r>
      <w:r>
        <w:rPr>
          <w:rFonts w:ascii="Aptos Light" w:hAnsi="Aptos Light"/>
          <w:color w:val="000000"/>
          <w:szCs w:val="20"/>
        </w:rPr>
        <w:t xml:space="preserve">Each invalid save rejects the </w:t>
      </w:r>
      <w:r w:rsidR="001A7837">
        <w:rPr>
          <w:rFonts w:ascii="Aptos Light" w:hAnsi="Aptos Light"/>
          <w:color w:val="000000"/>
          <w:szCs w:val="20"/>
        </w:rPr>
        <w:t>entire</w:t>
      </w:r>
      <w:r>
        <w:rPr>
          <w:rFonts w:ascii="Aptos Light" w:hAnsi="Aptos Light"/>
          <w:color w:val="000000"/>
          <w:szCs w:val="20"/>
        </w:rPr>
        <w:t xml:space="preserve"> change. </w:t>
      </w:r>
    </w:p>
    <w:p w:rsidR="001A7837" w:rsidRDefault="00627B67" w:rsidP="001A7837">
      <w:pPr>
        <w:spacing w:after="60" w:line="240" w:lineRule="auto"/>
        <w:ind w:firstLine="720"/>
        <w:jc w:val="both"/>
        <w:rPr>
          <w:rFonts w:ascii="Aptos Light" w:hAnsi="Aptos Light"/>
          <w:color w:val="000000"/>
          <w:szCs w:val="20"/>
        </w:rPr>
      </w:pPr>
      <w:r w:rsidRPr="001A7837">
        <w:rPr>
          <w:rFonts w:ascii="Aptos Mono" w:hAnsi="Aptos Mono"/>
          <w:color w:val="000000"/>
          <w:szCs w:val="20"/>
        </w:rPr>
        <w:t>Luis</w:t>
      </w:r>
      <w:r>
        <w:rPr>
          <w:rFonts w:ascii="Aptos Light" w:hAnsi="Aptos Light"/>
          <w:color w:val="000000"/>
          <w:szCs w:val="20"/>
        </w:rPr>
        <w:t xml:space="preserve"> </w:t>
      </w:r>
      <w:r w:rsidR="001A7837">
        <w:rPr>
          <w:rFonts w:ascii="Aptos Light" w:hAnsi="Aptos Light"/>
          <w:color w:val="000000"/>
          <w:szCs w:val="20"/>
        </w:rPr>
        <w:t>should</w:t>
      </w:r>
      <w:r>
        <w:rPr>
          <w:rFonts w:ascii="Aptos Light" w:hAnsi="Aptos Light"/>
          <w:color w:val="000000"/>
          <w:szCs w:val="20"/>
        </w:rPr>
        <w:t xml:space="preserve"> not </w:t>
      </w:r>
      <w:r w:rsidR="001A7837">
        <w:rPr>
          <w:rFonts w:ascii="Aptos Light" w:hAnsi="Aptos Light"/>
          <w:color w:val="000000"/>
          <w:szCs w:val="20"/>
        </w:rPr>
        <w:t xml:space="preserve">be </w:t>
      </w:r>
      <w:r>
        <w:rPr>
          <w:rFonts w:ascii="Aptos Light" w:hAnsi="Aptos Light"/>
          <w:color w:val="000000"/>
          <w:szCs w:val="20"/>
        </w:rPr>
        <w:t>partially renamed or promoted.</w:t>
      </w:r>
    </w:p>
    <w:p w:rsidR="004A6372" w:rsidRDefault="00627B67" w:rsidP="001A7837">
      <w:pPr>
        <w:spacing w:after="60" w:line="240" w:lineRule="auto"/>
        <w:ind w:firstLine="720"/>
        <w:jc w:val="both"/>
      </w:pPr>
      <w:r>
        <w:rPr>
          <w:rFonts w:ascii="Aptos Light" w:hAnsi="Aptos Light"/>
          <w:color w:val="000000"/>
          <w:szCs w:val="20"/>
        </w:rPr>
        <w:t xml:space="preserve">Neither current nor former </w:t>
      </w:r>
      <w:r w:rsidR="001A7837" w:rsidRPr="001A7837">
        <w:rPr>
          <w:rFonts w:ascii="Aptos Mono" w:hAnsi="Aptos Mono"/>
          <w:color w:val="000000"/>
          <w:szCs w:val="20"/>
        </w:rPr>
        <w:t>Username</w:t>
      </w:r>
      <w:r w:rsidR="001A7837">
        <w:rPr>
          <w:rFonts w:ascii="Aptos Light" w:hAnsi="Aptos Light"/>
          <w:color w:val="000000"/>
          <w:szCs w:val="20"/>
        </w:rPr>
        <w:t xml:space="preserve"> </w:t>
      </w:r>
      <w:r>
        <w:rPr>
          <w:rFonts w:ascii="Aptos Light" w:hAnsi="Aptos Light"/>
          <w:color w:val="000000"/>
          <w:szCs w:val="20"/>
        </w:rPr>
        <w:t>owned by another account can be reused.</w:t>
      </w:r>
    </w:p>
    <w:p w:rsidR="004A6372" w:rsidRDefault="00627B67" w:rsidP="008A2703">
      <w:pPr>
        <w:pStyle w:val="Heading2"/>
        <w:spacing w:before="160" w:line="240" w:lineRule="auto"/>
        <w:jc w:val="both"/>
      </w:pPr>
      <w:r>
        <w:rPr>
          <w:rFonts w:ascii="Aptos Light" w:hAnsi="Aptos Light"/>
          <w:szCs w:val="28"/>
        </w:rPr>
        <w:t xml:space="preserve">USR12 </w:t>
      </w:r>
      <w:r w:rsidR="001A7837">
        <w:rPr>
          <w:rFonts w:ascii="Aptos Light" w:hAnsi="Aptos Light"/>
          <w:szCs w:val="28"/>
        </w:rPr>
        <w:t xml:space="preserve">- </w:t>
      </w:r>
      <w:r>
        <w:rPr>
          <w:rFonts w:ascii="Aptos Light" w:hAnsi="Aptos Light"/>
          <w:szCs w:val="28"/>
        </w:rPr>
        <w:t>Change role then verify a fresh sign in</w:t>
      </w:r>
    </w:p>
    <w:p w:rsidR="001A7837" w:rsidRDefault="00627B67" w:rsidP="001A7837">
      <w:pPr>
        <w:spacing w:after="60" w:line="240" w:lineRule="auto"/>
        <w:jc w:val="both"/>
        <w:rPr>
          <w:rFonts w:ascii="Aptos Light" w:hAnsi="Aptos Light"/>
          <w:color w:val="000000"/>
          <w:szCs w:val="20"/>
        </w:rPr>
      </w:pPr>
      <w:r>
        <w:rPr>
          <w:rFonts w:ascii="Aptos Light" w:hAnsi="Aptos Light"/>
          <w:b/>
          <w:color w:val="000000"/>
          <w:szCs w:val="20"/>
        </w:rPr>
        <w:t>Try.</w:t>
      </w:r>
      <w:r w:rsidR="001A7837">
        <w:rPr>
          <w:rFonts w:ascii="Aptos Light" w:hAnsi="Aptos Light"/>
          <w:b/>
          <w:color w:val="000000"/>
          <w:szCs w:val="20"/>
        </w:rPr>
        <w:tab/>
      </w:r>
      <w:r>
        <w:rPr>
          <w:rFonts w:ascii="Aptos Light" w:hAnsi="Aptos Light"/>
          <w:color w:val="000000"/>
          <w:szCs w:val="20"/>
        </w:rPr>
        <w:t xml:space="preserve">Promote </w:t>
      </w:r>
      <w:r w:rsidRPr="001A7837">
        <w:rPr>
          <w:rFonts w:ascii="Aptos Mono" w:hAnsi="Aptos Mono"/>
          <w:color w:val="000000"/>
          <w:szCs w:val="20"/>
        </w:rPr>
        <w:t>Nina</w:t>
      </w:r>
      <w:r>
        <w:rPr>
          <w:rFonts w:ascii="Aptos Light" w:hAnsi="Aptos Light"/>
          <w:color w:val="000000"/>
          <w:szCs w:val="20"/>
        </w:rPr>
        <w:t xml:space="preserve"> to </w:t>
      </w:r>
      <w:r w:rsidRPr="001A7837">
        <w:rPr>
          <w:rFonts w:ascii="Aptos Mono" w:hAnsi="Aptos Mono"/>
          <w:color w:val="000000"/>
          <w:szCs w:val="20"/>
        </w:rPr>
        <w:t>SYSTEM_ADMIN</w:t>
      </w:r>
      <w:r>
        <w:rPr>
          <w:rFonts w:ascii="Aptos Light" w:hAnsi="Aptos Light"/>
          <w:color w:val="000000"/>
          <w:szCs w:val="20"/>
        </w:rPr>
        <w:t>, save, and use a fresh sign-in in the separate profile to check account/audit access.</w:t>
      </w:r>
    </w:p>
    <w:p w:rsidR="004A6372" w:rsidRDefault="00627B67" w:rsidP="001A7837">
      <w:pPr>
        <w:spacing w:after="60" w:line="240" w:lineRule="auto"/>
        <w:ind w:firstLine="720"/>
        <w:jc w:val="both"/>
      </w:pPr>
      <w:r>
        <w:rPr>
          <w:rFonts w:ascii="Aptos Light" w:hAnsi="Aptos Light"/>
          <w:color w:val="000000"/>
          <w:szCs w:val="20"/>
        </w:rPr>
        <w:t xml:space="preserve">Return her to </w:t>
      </w:r>
      <w:r w:rsidRPr="001A7837">
        <w:rPr>
          <w:rFonts w:ascii="Aptos Mono" w:hAnsi="Aptos Mono"/>
          <w:color w:val="000000"/>
          <w:szCs w:val="20"/>
        </w:rPr>
        <w:t>OPERATIONS_STAFF</w:t>
      </w:r>
      <w:r>
        <w:rPr>
          <w:rFonts w:ascii="Aptos Light" w:hAnsi="Aptos Light"/>
          <w:color w:val="000000"/>
          <w:szCs w:val="20"/>
        </w:rPr>
        <w:t xml:space="preserve"> and sign in fresh again.</w:t>
      </w:r>
    </w:p>
    <w:p w:rsidR="001A7837" w:rsidRDefault="00627B67" w:rsidP="008A2703">
      <w:pPr>
        <w:spacing w:after="60" w:line="240" w:lineRule="auto"/>
        <w:jc w:val="both"/>
        <w:rPr>
          <w:rFonts w:ascii="Aptos Light" w:hAnsi="Aptos Light"/>
          <w:color w:val="000000"/>
          <w:szCs w:val="20"/>
        </w:rPr>
      </w:pPr>
      <w:r>
        <w:rPr>
          <w:rFonts w:ascii="Aptos Light" w:hAnsi="Aptos Light"/>
          <w:b/>
          <w:color w:val="000000"/>
          <w:szCs w:val="20"/>
        </w:rPr>
        <w:t>Check.</w:t>
      </w:r>
      <w:r w:rsidR="001A7837">
        <w:rPr>
          <w:rFonts w:ascii="Aptos Light" w:hAnsi="Aptos Light"/>
          <w:b/>
          <w:color w:val="000000"/>
          <w:szCs w:val="20"/>
        </w:rPr>
        <w:tab/>
      </w:r>
      <w:r>
        <w:rPr>
          <w:rFonts w:ascii="Aptos Light" w:hAnsi="Aptos Light"/>
          <w:color w:val="000000"/>
          <w:szCs w:val="20"/>
        </w:rPr>
        <w:t>Saved role changes affect new authentication.</w:t>
      </w:r>
    </w:p>
    <w:p w:rsidR="004A6372" w:rsidRDefault="00627B67" w:rsidP="001A7837">
      <w:pPr>
        <w:spacing w:after="60" w:line="240" w:lineRule="auto"/>
        <w:ind w:firstLine="720"/>
        <w:jc w:val="both"/>
      </w:pPr>
      <w:r>
        <w:rPr>
          <w:rFonts w:ascii="Aptos Light" w:hAnsi="Aptos Light"/>
          <w:color w:val="000000"/>
          <w:szCs w:val="20"/>
        </w:rPr>
        <w:t>Ordinary profile-only saves preserve existing role assignments.</w:t>
      </w:r>
    </w:p>
    <w:p w:rsidR="004A6372" w:rsidRDefault="00627B67" w:rsidP="008A2703">
      <w:pPr>
        <w:pStyle w:val="Heading2"/>
        <w:spacing w:before="160" w:line="240" w:lineRule="auto"/>
        <w:jc w:val="both"/>
      </w:pPr>
      <w:r>
        <w:rPr>
          <w:rFonts w:ascii="Aptos Light" w:hAnsi="Aptos Light"/>
          <w:szCs w:val="28"/>
        </w:rPr>
        <w:t xml:space="preserve">USR13 </w:t>
      </w:r>
      <w:r w:rsidR="001A7837">
        <w:rPr>
          <w:rFonts w:ascii="Aptos Light" w:hAnsi="Aptos Light"/>
          <w:szCs w:val="28"/>
        </w:rPr>
        <w:t xml:space="preserve">- </w:t>
      </w:r>
      <w:r>
        <w:rPr>
          <w:rFonts w:ascii="Aptos Light" w:hAnsi="Aptos Light"/>
          <w:szCs w:val="28"/>
        </w:rPr>
        <w:t>Reclaim the account's own former username</w:t>
      </w:r>
    </w:p>
    <w:p w:rsidR="001A7837" w:rsidRDefault="00627B67" w:rsidP="001A7837">
      <w:pPr>
        <w:spacing w:after="60" w:line="240" w:lineRule="auto"/>
        <w:jc w:val="both"/>
        <w:rPr>
          <w:rFonts w:ascii="Aptos Light" w:hAnsi="Aptos Light"/>
          <w:color w:val="000000"/>
          <w:szCs w:val="20"/>
        </w:rPr>
      </w:pPr>
      <w:r>
        <w:rPr>
          <w:rFonts w:ascii="Aptos Light" w:hAnsi="Aptos Light"/>
          <w:b/>
          <w:color w:val="000000"/>
          <w:szCs w:val="20"/>
        </w:rPr>
        <w:t>Try.</w:t>
      </w:r>
      <w:r w:rsidR="001A7837">
        <w:rPr>
          <w:rFonts w:ascii="Aptos Light" w:hAnsi="Aptos Light"/>
          <w:b/>
          <w:color w:val="000000"/>
          <w:szCs w:val="20"/>
        </w:rPr>
        <w:tab/>
      </w:r>
      <w:r>
        <w:rPr>
          <w:rFonts w:ascii="Aptos Light" w:hAnsi="Aptos Light"/>
          <w:color w:val="000000"/>
          <w:szCs w:val="20"/>
        </w:rPr>
        <w:t xml:space="preserve">Rename </w:t>
      </w:r>
      <w:r w:rsidRPr="001A7837">
        <w:rPr>
          <w:rFonts w:ascii="Aptos Mono" w:hAnsi="Aptos Mono"/>
          <w:color w:val="000000"/>
          <w:szCs w:val="20"/>
        </w:rPr>
        <w:t>Nina</w:t>
      </w:r>
      <w:r>
        <w:rPr>
          <w:rFonts w:ascii="Aptos Light" w:hAnsi="Aptos Light"/>
          <w:color w:val="000000"/>
          <w:szCs w:val="20"/>
        </w:rPr>
        <w:t xml:space="preserve"> back to </w:t>
      </w:r>
      <w:proofErr w:type="gramStart"/>
      <w:r w:rsidRPr="001A7837">
        <w:rPr>
          <w:rFonts w:ascii="Aptos Mono" w:hAnsi="Aptos Mono"/>
          <w:color w:val="000000"/>
          <w:szCs w:val="20"/>
        </w:rPr>
        <w:t>qa.ops</w:t>
      </w:r>
      <w:proofErr w:type="gramEnd"/>
      <w:r w:rsidRPr="001A7837">
        <w:rPr>
          <w:rFonts w:ascii="Aptos Mono" w:hAnsi="Aptos Mono"/>
          <w:color w:val="000000"/>
          <w:szCs w:val="20"/>
        </w:rPr>
        <w:t>901</w:t>
      </w:r>
      <w:r>
        <w:rPr>
          <w:rFonts w:ascii="Aptos Light" w:hAnsi="Aptos Light"/>
          <w:color w:val="000000"/>
          <w:szCs w:val="20"/>
        </w:rPr>
        <w:t xml:space="preserve"> using </w:t>
      </w:r>
      <w:r w:rsidRPr="001A7837">
        <w:rPr>
          <w:rFonts w:ascii="Aptos Mono" w:hAnsi="Aptos Mono"/>
          <w:color w:val="000000"/>
          <w:szCs w:val="20"/>
        </w:rPr>
        <w:t>Edit Account</w:t>
      </w:r>
      <w:r>
        <w:rPr>
          <w:rFonts w:ascii="Aptos Light" w:hAnsi="Aptos Light"/>
          <w:color w:val="000000"/>
          <w:szCs w:val="20"/>
        </w:rPr>
        <w:t>.</w:t>
      </w:r>
    </w:p>
    <w:p w:rsidR="004A6372" w:rsidRDefault="00627B67" w:rsidP="001A7837">
      <w:pPr>
        <w:spacing w:after="60" w:line="240" w:lineRule="auto"/>
        <w:ind w:firstLine="720"/>
        <w:jc w:val="both"/>
      </w:pPr>
      <w:r>
        <w:rPr>
          <w:rFonts w:ascii="Aptos Light" w:hAnsi="Aptos Light"/>
          <w:color w:val="000000"/>
          <w:szCs w:val="20"/>
        </w:rPr>
        <w:t xml:space="preserve">Sign in fresh with </w:t>
      </w:r>
      <w:proofErr w:type="gramStart"/>
      <w:r w:rsidRPr="001A7837">
        <w:rPr>
          <w:rFonts w:ascii="Aptos Mono" w:hAnsi="Aptos Mono"/>
          <w:color w:val="000000"/>
          <w:szCs w:val="20"/>
        </w:rPr>
        <w:t>qa.ops</w:t>
      </w:r>
      <w:proofErr w:type="gramEnd"/>
      <w:r w:rsidRPr="001A7837">
        <w:rPr>
          <w:rFonts w:ascii="Aptos Mono" w:hAnsi="Aptos Mono"/>
          <w:color w:val="000000"/>
          <w:szCs w:val="20"/>
        </w:rPr>
        <w:t>901</w:t>
      </w:r>
      <w:r>
        <w:rPr>
          <w:rFonts w:ascii="Aptos Light" w:hAnsi="Aptos Light"/>
          <w:color w:val="000000"/>
          <w:szCs w:val="20"/>
        </w:rPr>
        <w:t xml:space="preserve"> and the unchanged password</w:t>
      </w:r>
      <w:r w:rsidR="001A7837">
        <w:rPr>
          <w:rFonts w:ascii="Aptos Light" w:hAnsi="Aptos Light"/>
          <w:color w:val="000000"/>
          <w:szCs w:val="20"/>
        </w:rPr>
        <w:t>,</w:t>
      </w:r>
      <w:r>
        <w:rPr>
          <w:rFonts w:ascii="Aptos Light" w:hAnsi="Aptos Light"/>
          <w:color w:val="000000"/>
          <w:szCs w:val="20"/>
        </w:rPr>
        <w:t xml:space="preserve"> try </w:t>
      </w:r>
      <w:r w:rsidRPr="001A7837">
        <w:rPr>
          <w:rFonts w:ascii="Aptos Mono" w:hAnsi="Aptos Mono"/>
          <w:color w:val="000000"/>
          <w:szCs w:val="20"/>
        </w:rPr>
        <w:t>qa.ops901.updated</w:t>
      </w:r>
      <w:r>
        <w:rPr>
          <w:rFonts w:ascii="Aptos Light" w:hAnsi="Aptos Light"/>
          <w:color w:val="000000"/>
          <w:szCs w:val="20"/>
        </w:rPr>
        <w:t xml:space="preserve"> afterward.</w:t>
      </w:r>
    </w:p>
    <w:p w:rsidR="001A7837" w:rsidRDefault="00627B67" w:rsidP="008A2703">
      <w:pPr>
        <w:spacing w:after="60" w:line="240" w:lineRule="auto"/>
        <w:jc w:val="both"/>
        <w:rPr>
          <w:rFonts w:ascii="Aptos Light" w:hAnsi="Aptos Light"/>
          <w:color w:val="000000"/>
          <w:szCs w:val="20"/>
        </w:rPr>
      </w:pPr>
      <w:r>
        <w:rPr>
          <w:rFonts w:ascii="Aptos Light" w:hAnsi="Aptos Light"/>
          <w:b/>
          <w:color w:val="000000"/>
          <w:szCs w:val="20"/>
        </w:rPr>
        <w:t>Check.</w:t>
      </w:r>
      <w:r w:rsidR="001A7837">
        <w:rPr>
          <w:rFonts w:ascii="Aptos Light" w:hAnsi="Aptos Light"/>
          <w:b/>
          <w:color w:val="000000"/>
          <w:szCs w:val="20"/>
        </w:rPr>
        <w:tab/>
      </w:r>
      <w:r>
        <w:rPr>
          <w:rFonts w:ascii="Aptos Light" w:hAnsi="Aptos Light"/>
          <w:color w:val="000000"/>
          <w:szCs w:val="20"/>
        </w:rPr>
        <w:t>An account may return to its own reserved name.</w:t>
      </w:r>
    </w:p>
    <w:p w:rsidR="004A6372" w:rsidRDefault="00627B67" w:rsidP="001A7837">
      <w:pPr>
        <w:spacing w:after="60" w:line="240" w:lineRule="auto"/>
        <w:ind w:firstLine="720"/>
        <w:jc w:val="both"/>
      </w:pPr>
      <w:r>
        <w:rPr>
          <w:rFonts w:ascii="Aptos Light" w:hAnsi="Aptos Light"/>
          <w:color w:val="000000"/>
          <w:szCs w:val="20"/>
        </w:rPr>
        <w:t>Only the current username authenticates.</w:t>
      </w:r>
    </w:p>
    <w:p w:rsidR="004A6372" w:rsidRDefault="00627B67" w:rsidP="008A2703">
      <w:pPr>
        <w:pStyle w:val="Heading2"/>
        <w:spacing w:before="160" w:line="240" w:lineRule="auto"/>
        <w:jc w:val="both"/>
      </w:pPr>
      <w:r>
        <w:rPr>
          <w:rFonts w:ascii="Aptos Light" w:hAnsi="Aptos Light"/>
          <w:szCs w:val="28"/>
        </w:rPr>
        <w:t xml:space="preserve">USR14 </w:t>
      </w:r>
      <w:r w:rsidR="001A7837">
        <w:rPr>
          <w:rFonts w:ascii="Aptos Light" w:hAnsi="Aptos Light"/>
          <w:szCs w:val="28"/>
        </w:rPr>
        <w:t xml:space="preserve">- </w:t>
      </w:r>
      <w:r>
        <w:rPr>
          <w:rFonts w:ascii="Aptos Light" w:hAnsi="Aptos Light"/>
          <w:szCs w:val="28"/>
        </w:rPr>
        <w:t>Reject an outdated account editor</w:t>
      </w:r>
    </w:p>
    <w:p w:rsidR="001A7837" w:rsidRDefault="00627B67" w:rsidP="001A7837">
      <w:pPr>
        <w:spacing w:after="60" w:line="240" w:lineRule="auto"/>
        <w:jc w:val="both"/>
        <w:rPr>
          <w:rFonts w:ascii="Aptos Light" w:hAnsi="Aptos Light"/>
          <w:color w:val="000000"/>
          <w:szCs w:val="20"/>
        </w:rPr>
      </w:pPr>
      <w:r>
        <w:rPr>
          <w:rFonts w:ascii="Aptos Light" w:hAnsi="Aptos Light"/>
          <w:b/>
          <w:color w:val="000000"/>
          <w:szCs w:val="20"/>
        </w:rPr>
        <w:t>Try.</w:t>
      </w:r>
      <w:r w:rsidR="001A7837">
        <w:rPr>
          <w:rFonts w:ascii="Aptos Light" w:hAnsi="Aptos Light"/>
          <w:b/>
          <w:color w:val="000000"/>
          <w:szCs w:val="20"/>
        </w:rPr>
        <w:tab/>
      </w:r>
      <w:r>
        <w:rPr>
          <w:rFonts w:ascii="Aptos Light" w:hAnsi="Aptos Light"/>
          <w:color w:val="000000"/>
          <w:szCs w:val="20"/>
        </w:rPr>
        <w:t xml:space="preserve">Open </w:t>
      </w:r>
      <w:r w:rsidRPr="001A7837">
        <w:rPr>
          <w:rFonts w:ascii="Aptos Mono" w:hAnsi="Aptos Mono"/>
          <w:color w:val="000000"/>
          <w:szCs w:val="20"/>
        </w:rPr>
        <w:t>Luis's</w:t>
      </w:r>
      <w:r>
        <w:rPr>
          <w:rFonts w:ascii="Aptos Light" w:hAnsi="Aptos Light"/>
          <w:color w:val="000000"/>
          <w:szCs w:val="20"/>
        </w:rPr>
        <w:t xml:space="preserve"> </w:t>
      </w:r>
      <w:r w:rsidRPr="001A7837">
        <w:rPr>
          <w:rFonts w:ascii="Aptos Mono" w:hAnsi="Aptos Mono"/>
          <w:color w:val="000000"/>
          <w:szCs w:val="20"/>
        </w:rPr>
        <w:t>Edit Account</w:t>
      </w:r>
      <w:r>
        <w:rPr>
          <w:rFonts w:ascii="Aptos Light" w:hAnsi="Aptos Light"/>
          <w:color w:val="000000"/>
          <w:szCs w:val="20"/>
        </w:rPr>
        <w:t xml:space="preserve"> in two tabs before saving either</w:t>
      </w:r>
    </w:p>
    <w:p w:rsidR="004A6372" w:rsidRDefault="00627B67" w:rsidP="001A7837">
      <w:pPr>
        <w:spacing w:after="60" w:line="240" w:lineRule="auto"/>
        <w:ind w:firstLine="720"/>
        <w:jc w:val="both"/>
      </w:pPr>
      <w:r>
        <w:rPr>
          <w:rFonts w:ascii="Aptos Light" w:hAnsi="Aptos Light"/>
          <w:color w:val="000000"/>
          <w:szCs w:val="20"/>
        </w:rPr>
        <w:t>Save display Luis First Edit in tab A, then Luis Second Edit in tab B.</w:t>
      </w:r>
    </w:p>
    <w:p w:rsidR="00633741" w:rsidRDefault="00627B67" w:rsidP="008A2703">
      <w:pPr>
        <w:spacing w:after="60" w:line="240" w:lineRule="auto"/>
        <w:jc w:val="both"/>
        <w:rPr>
          <w:rFonts w:ascii="Aptos Light" w:hAnsi="Aptos Light"/>
          <w:color w:val="000000"/>
          <w:szCs w:val="20"/>
        </w:rPr>
      </w:pPr>
      <w:r>
        <w:rPr>
          <w:rFonts w:ascii="Aptos Light" w:hAnsi="Aptos Light"/>
          <w:b/>
          <w:color w:val="000000"/>
          <w:szCs w:val="20"/>
        </w:rPr>
        <w:t>Check.</w:t>
      </w:r>
      <w:r w:rsidR="00633741">
        <w:rPr>
          <w:rFonts w:ascii="Aptos Light" w:hAnsi="Aptos Light"/>
          <w:b/>
          <w:color w:val="000000"/>
          <w:szCs w:val="20"/>
        </w:rPr>
        <w:tab/>
      </w:r>
      <w:r>
        <w:rPr>
          <w:rFonts w:ascii="Aptos Light" w:hAnsi="Aptos Light"/>
          <w:color w:val="000000"/>
          <w:szCs w:val="20"/>
        </w:rPr>
        <w:t>The stale second editor is rejected with reopen/refresh guidance.</w:t>
      </w:r>
    </w:p>
    <w:p w:rsidR="00633741" w:rsidRDefault="00627B67" w:rsidP="00633741">
      <w:pPr>
        <w:spacing w:after="60" w:line="240" w:lineRule="auto"/>
        <w:ind w:firstLine="720"/>
        <w:jc w:val="both"/>
        <w:rPr>
          <w:rFonts w:ascii="Aptos Light" w:hAnsi="Aptos Light"/>
          <w:color w:val="000000"/>
          <w:szCs w:val="20"/>
        </w:rPr>
      </w:pPr>
      <w:r>
        <w:rPr>
          <w:rFonts w:ascii="Aptos Light" w:hAnsi="Aptos Light"/>
          <w:color w:val="000000"/>
          <w:szCs w:val="20"/>
        </w:rPr>
        <w:t>The first save remains intact.</w:t>
      </w:r>
    </w:p>
    <w:p w:rsidR="004A6372" w:rsidRDefault="00627B67" w:rsidP="00633741">
      <w:pPr>
        <w:spacing w:after="60" w:line="240" w:lineRule="auto"/>
        <w:ind w:firstLine="720"/>
        <w:jc w:val="both"/>
      </w:pPr>
      <w:r>
        <w:rPr>
          <w:rFonts w:ascii="Aptos Light" w:hAnsi="Aptos Light"/>
          <w:color w:val="000000"/>
          <w:szCs w:val="20"/>
        </w:rPr>
        <w:t>Reopen the editor before making another change.</w:t>
      </w:r>
    </w:p>
    <w:p w:rsidR="004A6372" w:rsidRDefault="00627B67" w:rsidP="008A2703">
      <w:pPr>
        <w:pStyle w:val="Heading1"/>
        <w:pageBreakBefore/>
        <w:spacing w:before="160" w:after="80" w:line="240" w:lineRule="auto"/>
        <w:jc w:val="both"/>
      </w:pPr>
      <w:r>
        <w:rPr>
          <w:rFonts w:ascii="Aptos Light" w:hAnsi="Aptos Light"/>
          <w:szCs w:val="36"/>
        </w:rPr>
        <w:t>12</w:t>
      </w:r>
      <w:r w:rsidR="00633741">
        <w:rPr>
          <w:rFonts w:ascii="Aptos Light" w:hAnsi="Aptos Light"/>
          <w:szCs w:val="36"/>
        </w:rPr>
        <w:t>.</w:t>
      </w:r>
      <w:r>
        <w:rPr>
          <w:rFonts w:ascii="Aptos Light" w:hAnsi="Aptos Light"/>
          <w:szCs w:val="36"/>
        </w:rPr>
        <w:t xml:space="preserve"> Password resets and administrator protections</w:t>
      </w:r>
    </w:p>
    <w:p w:rsidR="004A6372" w:rsidRDefault="00627B67" w:rsidP="008A2703">
      <w:pPr>
        <w:pStyle w:val="Heading2"/>
        <w:spacing w:before="160" w:line="240" w:lineRule="auto"/>
        <w:jc w:val="both"/>
      </w:pPr>
      <w:r>
        <w:rPr>
          <w:rFonts w:ascii="Aptos Light" w:hAnsi="Aptos Light"/>
          <w:szCs w:val="28"/>
        </w:rPr>
        <w:t xml:space="preserve">USR15 </w:t>
      </w:r>
      <w:r w:rsidR="00633741">
        <w:rPr>
          <w:rFonts w:ascii="Aptos Light" w:hAnsi="Aptos Light"/>
          <w:szCs w:val="28"/>
        </w:rPr>
        <w:t xml:space="preserve">- </w:t>
      </w:r>
      <w:r>
        <w:rPr>
          <w:rFonts w:ascii="Aptos Light" w:hAnsi="Aptos Light"/>
          <w:szCs w:val="28"/>
        </w:rPr>
        <w:t>Reset a password and try both</w:t>
      </w:r>
      <w:r w:rsidR="00000F91">
        <w:rPr>
          <w:rFonts w:ascii="Aptos Light" w:hAnsi="Aptos Light"/>
          <w:szCs w:val="28"/>
        </w:rPr>
        <w:t xml:space="preserve"> old and new password</w:t>
      </w:r>
      <w:r>
        <w:rPr>
          <w:rFonts w:ascii="Aptos Light" w:hAnsi="Aptos Light"/>
          <w:szCs w:val="28"/>
        </w:rPr>
        <w:t xml:space="preserve"> credentials</w:t>
      </w:r>
    </w:p>
    <w:p w:rsidR="006A5039" w:rsidRDefault="00627B67" w:rsidP="008A2703">
      <w:pPr>
        <w:spacing w:after="60" w:line="240" w:lineRule="auto"/>
        <w:jc w:val="both"/>
        <w:rPr>
          <w:rFonts w:ascii="Aptos Light" w:hAnsi="Aptos Light"/>
          <w:color w:val="000000"/>
          <w:szCs w:val="20"/>
        </w:rPr>
      </w:pPr>
      <w:r>
        <w:rPr>
          <w:rFonts w:ascii="Aptos Light" w:hAnsi="Aptos Light"/>
          <w:b/>
          <w:color w:val="000000"/>
          <w:szCs w:val="20"/>
        </w:rPr>
        <w:t>Try.</w:t>
      </w:r>
      <w:r w:rsidR="00633741">
        <w:rPr>
          <w:rFonts w:ascii="Aptos Light" w:hAnsi="Aptos Light"/>
          <w:b/>
          <w:color w:val="000000"/>
          <w:szCs w:val="20"/>
        </w:rPr>
        <w:tab/>
      </w:r>
      <w:r>
        <w:rPr>
          <w:rFonts w:ascii="Aptos Light" w:hAnsi="Aptos Light"/>
          <w:color w:val="000000"/>
          <w:szCs w:val="20"/>
        </w:rPr>
        <w:t xml:space="preserve">Select </w:t>
      </w:r>
      <w:r w:rsidRPr="006A5039">
        <w:rPr>
          <w:rFonts w:ascii="Aptos Mono" w:hAnsi="Aptos Mono"/>
          <w:color w:val="000000"/>
          <w:szCs w:val="20"/>
        </w:rPr>
        <w:t>Luis</w:t>
      </w:r>
      <w:r>
        <w:rPr>
          <w:rFonts w:ascii="Aptos Light" w:hAnsi="Aptos Light"/>
          <w:color w:val="000000"/>
          <w:szCs w:val="20"/>
        </w:rPr>
        <w:t xml:space="preserve"> </w:t>
      </w:r>
      <w:r w:rsidR="006A5039">
        <w:rPr>
          <w:rFonts w:ascii="Aptos Light" w:hAnsi="Aptos Light"/>
          <w:color w:val="000000"/>
          <w:szCs w:val="20"/>
        </w:rPr>
        <w:t>then</w:t>
      </w:r>
      <w:r>
        <w:rPr>
          <w:rFonts w:ascii="Aptos Light" w:hAnsi="Aptos Light"/>
          <w:color w:val="000000"/>
          <w:szCs w:val="20"/>
        </w:rPr>
        <w:t xml:space="preserve"> </w:t>
      </w:r>
      <w:r w:rsidRPr="006A5039">
        <w:rPr>
          <w:rFonts w:ascii="Aptos Mono" w:hAnsi="Aptos Mono"/>
          <w:color w:val="000000"/>
          <w:szCs w:val="20"/>
        </w:rPr>
        <w:t>Reset Password</w:t>
      </w:r>
      <w:r>
        <w:rPr>
          <w:rFonts w:ascii="Aptos Light" w:hAnsi="Aptos Light"/>
          <w:color w:val="000000"/>
          <w:szCs w:val="20"/>
        </w:rPr>
        <w:t>.</w:t>
      </w:r>
    </w:p>
    <w:p w:rsidR="004A6372" w:rsidRDefault="00627B67" w:rsidP="006A5039">
      <w:pPr>
        <w:spacing w:after="60" w:line="240" w:lineRule="auto"/>
        <w:ind w:firstLine="720"/>
        <w:jc w:val="both"/>
      </w:pPr>
      <w:r>
        <w:rPr>
          <w:rFonts w:ascii="Aptos Light" w:hAnsi="Aptos Light"/>
          <w:color w:val="000000"/>
          <w:szCs w:val="20"/>
        </w:rPr>
        <w:t xml:space="preserve">Reset to </w:t>
      </w:r>
      <w:r w:rsidRPr="006A5039">
        <w:rPr>
          <w:rFonts w:ascii="Aptos Mono" w:hAnsi="Aptos Mono"/>
          <w:color w:val="000000"/>
          <w:szCs w:val="20"/>
        </w:rPr>
        <w:t>Ab1!Cd2@Ef3#Gh4$,</w:t>
      </w:r>
      <w:r>
        <w:rPr>
          <w:rFonts w:ascii="Aptos Light" w:hAnsi="Aptos Light"/>
          <w:color w:val="000000"/>
          <w:szCs w:val="20"/>
        </w:rPr>
        <w:t xml:space="preserve"> sign out of Luis and sign in</w:t>
      </w:r>
      <w:r w:rsidR="00000F91">
        <w:rPr>
          <w:rFonts w:ascii="Aptos Light" w:hAnsi="Aptos Light"/>
          <w:color w:val="000000"/>
          <w:szCs w:val="20"/>
        </w:rPr>
        <w:t xml:space="preserve"> using the new password</w:t>
      </w:r>
      <w:r>
        <w:rPr>
          <w:rFonts w:ascii="Aptos Light" w:hAnsi="Aptos Light"/>
          <w:color w:val="000000"/>
          <w:szCs w:val="20"/>
        </w:rPr>
        <w:t>. Try the old sample password too.</w:t>
      </w:r>
    </w:p>
    <w:p w:rsidR="004A6372" w:rsidRPr="00000F91" w:rsidRDefault="00627B67" w:rsidP="00000F91">
      <w:pPr>
        <w:spacing w:after="60" w:line="240" w:lineRule="auto"/>
        <w:jc w:val="both"/>
        <w:rPr>
          <w:rFonts w:ascii="Aptos Light" w:hAnsi="Aptos Light"/>
          <w:color w:val="000000"/>
          <w:szCs w:val="20"/>
        </w:rPr>
      </w:pPr>
      <w:r>
        <w:rPr>
          <w:rFonts w:ascii="Aptos Light" w:hAnsi="Aptos Light"/>
          <w:b/>
          <w:color w:val="000000"/>
          <w:szCs w:val="20"/>
        </w:rPr>
        <w:t>Check.</w:t>
      </w:r>
      <w:r w:rsidR="00633741">
        <w:rPr>
          <w:rFonts w:ascii="Aptos Light" w:hAnsi="Aptos Light"/>
          <w:b/>
          <w:color w:val="000000"/>
          <w:szCs w:val="20"/>
        </w:rPr>
        <w:tab/>
      </w:r>
      <w:r w:rsidR="00000F91">
        <w:rPr>
          <w:rFonts w:ascii="Aptos Light" w:hAnsi="Aptos Light"/>
          <w:color w:val="000000"/>
          <w:szCs w:val="20"/>
        </w:rPr>
        <w:t xml:space="preserve"> A password reset </w:t>
      </w:r>
      <w:r>
        <w:rPr>
          <w:rFonts w:ascii="Aptos Light" w:hAnsi="Aptos Light"/>
          <w:color w:val="000000"/>
          <w:szCs w:val="20"/>
        </w:rPr>
        <w:t xml:space="preserve">confirmed </w:t>
      </w:r>
      <w:r w:rsidR="00000F91">
        <w:rPr>
          <w:rFonts w:ascii="Aptos Light" w:hAnsi="Aptos Light"/>
          <w:color w:val="000000"/>
          <w:szCs w:val="20"/>
        </w:rPr>
        <w:t>when the system accepts the new password and rejects the old one.</w:t>
      </w:r>
    </w:p>
    <w:p w:rsidR="004A6372" w:rsidRDefault="00627B67" w:rsidP="008A2703">
      <w:pPr>
        <w:pStyle w:val="Heading2"/>
        <w:spacing w:before="160" w:line="240" w:lineRule="auto"/>
        <w:jc w:val="both"/>
      </w:pPr>
      <w:r>
        <w:rPr>
          <w:rFonts w:ascii="Aptos Light" w:hAnsi="Aptos Light"/>
          <w:szCs w:val="28"/>
        </w:rPr>
        <w:t xml:space="preserve">USR17 </w:t>
      </w:r>
      <w:r w:rsidR="00633741">
        <w:rPr>
          <w:rFonts w:ascii="Aptos Light" w:hAnsi="Aptos Light"/>
          <w:szCs w:val="28"/>
        </w:rPr>
        <w:t xml:space="preserve">- </w:t>
      </w:r>
      <w:r>
        <w:rPr>
          <w:rFonts w:ascii="Aptos Light" w:hAnsi="Aptos Light"/>
          <w:szCs w:val="28"/>
        </w:rPr>
        <w:t>Protect the last active administrator</w:t>
      </w:r>
    </w:p>
    <w:p w:rsidR="00000F91" w:rsidRDefault="00627B67" w:rsidP="00000F91">
      <w:pPr>
        <w:spacing w:after="60" w:line="240" w:lineRule="auto"/>
        <w:jc w:val="both"/>
        <w:rPr>
          <w:rFonts w:ascii="Aptos Light" w:hAnsi="Aptos Light"/>
          <w:color w:val="000000"/>
          <w:szCs w:val="20"/>
        </w:rPr>
      </w:pPr>
      <w:r>
        <w:rPr>
          <w:rFonts w:ascii="Aptos Light" w:hAnsi="Aptos Light"/>
          <w:b/>
          <w:color w:val="000000"/>
          <w:szCs w:val="20"/>
        </w:rPr>
        <w:t>Try.</w:t>
      </w:r>
      <w:r w:rsidR="00633741">
        <w:rPr>
          <w:rFonts w:ascii="Aptos Light" w:hAnsi="Aptos Light"/>
          <w:b/>
          <w:color w:val="000000"/>
          <w:szCs w:val="20"/>
        </w:rPr>
        <w:tab/>
      </w:r>
      <w:r>
        <w:rPr>
          <w:rFonts w:ascii="Aptos Light" w:hAnsi="Aptos Light"/>
          <w:color w:val="000000"/>
          <w:szCs w:val="20"/>
        </w:rPr>
        <w:t xml:space="preserve">In a disposable environment prepared with exactly one active administrator, </w:t>
      </w:r>
      <w:r w:rsidR="00000F91">
        <w:rPr>
          <w:rFonts w:ascii="Aptos Light" w:hAnsi="Aptos Light"/>
          <w:color w:val="000000"/>
          <w:szCs w:val="20"/>
        </w:rPr>
        <w:t xml:space="preserve">try to </w:t>
      </w:r>
      <w:r>
        <w:rPr>
          <w:rFonts w:ascii="Aptos Light" w:hAnsi="Aptos Light"/>
          <w:color w:val="000000"/>
          <w:szCs w:val="20"/>
        </w:rPr>
        <w:t xml:space="preserve">attempt a self-demotion or archival through supported controls. </w:t>
      </w:r>
    </w:p>
    <w:p w:rsidR="004A6372" w:rsidRDefault="00627B67" w:rsidP="008A2703">
      <w:pPr>
        <w:spacing w:after="60" w:line="240" w:lineRule="auto"/>
        <w:jc w:val="both"/>
      </w:pPr>
      <w:r>
        <w:rPr>
          <w:rFonts w:ascii="Aptos Light" w:hAnsi="Aptos Light"/>
          <w:b/>
          <w:color w:val="000000"/>
          <w:szCs w:val="20"/>
        </w:rPr>
        <w:t>Check.</w:t>
      </w:r>
      <w:r w:rsidR="00633741">
        <w:rPr>
          <w:rFonts w:ascii="Aptos Light" w:hAnsi="Aptos Light"/>
          <w:b/>
          <w:color w:val="000000"/>
          <w:szCs w:val="20"/>
        </w:rPr>
        <w:tab/>
      </w:r>
      <w:r w:rsidR="00000F91">
        <w:rPr>
          <w:rFonts w:ascii="Aptos Light" w:hAnsi="Aptos Light"/>
          <w:color w:val="000000"/>
          <w:szCs w:val="20"/>
        </w:rPr>
        <w:t>If it is the only last admin account, the system rejects the change of role demotion and account archival/deletion.</w:t>
      </w:r>
    </w:p>
    <w:p w:rsidR="004A6372" w:rsidRDefault="00627B67" w:rsidP="00D61AB0">
      <w:pPr>
        <w:pStyle w:val="Heading1"/>
        <w:pageBreakBefore/>
        <w:spacing w:before="160" w:after="80" w:line="240" w:lineRule="auto"/>
        <w:jc w:val="both"/>
      </w:pPr>
      <w:r>
        <w:rPr>
          <w:rFonts w:ascii="Aptos Light" w:hAnsi="Aptos Light"/>
          <w:szCs w:val="36"/>
        </w:rPr>
        <w:t>13</w:t>
      </w:r>
      <w:r w:rsidR="00351F10">
        <w:rPr>
          <w:rFonts w:ascii="Aptos Light" w:hAnsi="Aptos Light"/>
          <w:szCs w:val="36"/>
        </w:rPr>
        <w:t>.</w:t>
      </w:r>
      <w:r>
        <w:rPr>
          <w:rFonts w:ascii="Aptos Light" w:hAnsi="Aptos Light"/>
          <w:szCs w:val="36"/>
        </w:rPr>
        <w:t xml:space="preserve"> Route creation stops and status</w:t>
      </w:r>
    </w:p>
    <w:p w:rsidR="004A6372" w:rsidRDefault="00627B67" w:rsidP="008A2703">
      <w:pPr>
        <w:pStyle w:val="Heading2"/>
        <w:spacing w:before="160" w:line="240" w:lineRule="auto"/>
        <w:jc w:val="both"/>
      </w:pPr>
      <w:r>
        <w:rPr>
          <w:rFonts w:ascii="Aptos Light" w:hAnsi="Aptos Light"/>
          <w:szCs w:val="28"/>
        </w:rPr>
        <w:t xml:space="preserve">RTE01 </w:t>
      </w:r>
      <w:r w:rsidR="00351F10">
        <w:rPr>
          <w:rFonts w:ascii="Aptos Light" w:hAnsi="Aptos Light"/>
          <w:szCs w:val="28"/>
        </w:rPr>
        <w:t xml:space="preserve">- </w:t>
      </w:r>
      <w:r>
        <w:rPr>
          <w:rFonts w:ascii="Aptos Light" w:hAnsi="Aptos Light"/>
          <w:szCs w:val="28"/>
        </w:rPr>
        <w:t>Create the primary route and ordered stops</w:t>
      </w:r>
    </w:p>
    <w:p w:rsidR="00351F10" w:rsidRDefault="00627B67" w:rsidP="008A2703">
      <w:pPr>
        <w:spacing w:after="60" w:line="240" w:lineRule="auto"/>
        <w:jc w:val="both"/>
        <w:rPr>
          <w:rFonts w:ascii="Aptos Mono" w:hAnsi="Aptos Mono"/>
          <w:color w:val="000000"/>
          <w:szCs w:val="20"/>
        </w:rPr>
      </w:pPr>
      <w:r>
        <w:rPr>
          <w:rFonts w:ascii="Aptos Light" w:hAnsi="Aptos Light"/>
          <w:b/>
          <w:color w:val="000000"/>
          <w:szCs w:val="20"/>
        </w:rPr>
        <w:t>Try.</w:t>
      </w:r>
      <w:r w:rsidR="00D61AB0">
        <w:rPr>
          <w:rFonts w:ascii="Aptos Light" w:hAnsi="Aptos Light"/>
          <w:b/>
          <w:color w:val="000000"/>
          <w:szCs w:val="20"/>
        </w:rPr>
        <w:tab/>
      </w:r>
      <w:r>
        <w:rPr>
          <w:rFonts w:ascii="Aptos Light" w:hAnsi="Aptos Light"/>
          <w:color w:val="000000"/>
          <w:szCs w:val="20"/>
        </w:rPr>
        <w:t xml:space="preserve">Open </w:t>
      </w:r>
      <w:r w:rsidRPr="00D61AB0">
        <w:rPr>
          <w:rFonts w:ascii="Aptos Mono" w:hAnsi="Aptos Mono"/>
          <w:color w:val="000000"/>
          <w:szCs w:val="20"/>
        </w:rPr>
        <w:t>Route Schedule</w:t>
      </w:r>
      <w:r>
        <w:rPr>
          <w:rFonts w:ascii="Aptos Light" w:hAnsi="Aptos Light"/>
          <w:color w:val="000000"/>
          <w:szCs w:val="20"/>
        </w:rPr>
        <w:t xml:space="preserve"> </w:t>
      </w:r>
      <w:r w:rsidR="00D61AB0">
        <w:rPr>
          <w:rFonts w:ascii="Aptos Light" w:hAnsi="Aptos Light"/>
          <w:color w:val="000000"/>
          <w:szCs w:val="20"/>
        </w:rPr>
        <w:t>then</w:t>
      </w:r>
      <w:r>
        <w:rPr>
          <w:rFonts w:ascii="Aptos Light" w:hAnsi="Aptos Light"/>
          <w:color w:val="000000"/>
          <w:szCs w:val="20"/>
        </w:rPr>
        <w:t xml:space="preserve"> </w:t>
      </w:r>
      <w:r w:rsidRPr="00D61AB0">
        <w:rPr>
          <w:rFonts w:ascii="Aptos Mono" w:hAnsi="Aptos Mono"/>
          <w:color w:val="000000"/>
          <w:szCs w:val="20"/>
        </w:rPr>
        <w:t>Create Route</w:t>
      </w:r>
      <w:r>
        <w:rPr>
          <w:rFonts w:ascii="Aptos Light" w:hAnsi="Aptos Light"/>
          <w:color w:val="000000"/>
          <w:szCs w:val="20"/>
        </w:rPr>
        <w:t xml:space="preserve">. Code </w:t>
      </w:r>
      <w:r w:rsidRPr="00D61AB0">
        <w:rPr>
          <w:rFonts w:ascii="Aptos Mono" w:hAnsi="Aptos Mono"/>
          <w:color w:val="000000"/>
          <w:szCs w:val="20"/>
        </w:rPr>
        <w:t>R</w:t>
      </w:r>
      <w:r w:rsidR="00D61AB0">
        <w:rPr>
          <w:rFonts w:ascii="Aptos Mono" w:hAnsi="Aptos Mono"/>
          <w:color w:val="000000"/>
          <w:szCs w:val="20"/>
        </w:rPr>
        <w:t>T-</w:t>
      </w:r>
      <w:r w:rsidRPr="00D61AB0">
        <w:rPr>
          <w:rFonts w:ascii="Aptos Mono" w:hAnsi="Aptos Mono"/>
          <w:color w:val="000000"/>
          <w:szCs w:val="20"/>
        </w:rPr>
        <w:t>901</w:t>
      </w:r>
      <w:r>
        <w:rPr>
          <w:rFonts w:ascii="Aptos Light" w:hAnsi="Aptos Light"/>
          <w:color w:val="000000"/>
          <w:szCs w:val="20"/>
        </w:rPr>
        <w:t xml:space="preserve">, </w:t>
      </w:r>
      <w:r w:rsidR="00351F10" w:rsidRPr="00351F10">
        <w:rPr>
          <w:rFonts w:ascii="Aptos Mono" w:hAnsi="Aptos Mono"/>
          <w:color w:val="000000"/>
          <w:szCs w:val="20"/>
        </w:rPr>
        <w:t>Route N</w:t>
      </w:r>
      <w:r w:rsidRPr="00351F10">
        <w:rPr>
          <w:rFonts w:ascii="Aptos Mono" w:hAnsi="Aptos Mono"/>
          <w:color w:val="000000"/>
          <w:szCs w:val="20"/>
        </w:rPr>
        <w:t>ame</w:t>
      </w:r>
      <w:r w:rsidR="00351F10" w:rsidRPr="00351F10">
        <w:rPr>
          <w:rFonts w:ascii="Aptos Mono" w:hAnsi="Aptos Mono"/>
          <w:color w:val="000000"/>
          <w:szCs w:val="20"/>
        </w:rPr>
        <w:t>:</w:t>
      </w:r>
      <w:r w:rsidRPr="00351F10">
        <w:rPr>
          <w:rFonts w:ascii="Aptos Mono" w:hAnsi="Aptos Mono"/>
          <w:color w:val="000000"/>
          <w:szCs w:val="20"/>
        </w:rPr>
        <w:t xml:space="preserve"> </w:t>
      </w:r>
      <w:r w:rsidRPr="00D61AB0">
        <w:rPr>
          <w:rFonts w:ascii="Aptos Mono" w:hAnsi="Aptos Mono"/>
          <w:color w:val="000000"/>
          <w:szCs w:val="20"/>
        </w:rPr>
        <w:t>Central Terminal</w:t>
      </w:r>
      <w:r>
        <w:rPr>
          <w:rFonts w:ascii="Aptos Light" w:hAnsi="Aptos Light"/>
          <w:color w:val="000000"/>
          <w:szCs w:val="20"/>
        </w:rPr>
        <w:t xml:space="preserve"> to </w:t>
      </w:r>
      <w:r w:rsidRPr="00D61AB0">
        <w:rPr>
          <w:rFonts w:ascii="Aptos Mono" w:hAnsi="Aptos Mono"/>
          <w:color w:val="000000"/>
          <w:szCs w:val="20"/>
        </w:rPr>
        <w:t>Riverside</w:t>
      </w:r>
      <w:r>
        <w:rPr>
          <w:rFonts w:ascii="Aptos Light" w:hAnsi="Aptos Light"/>
          <w:color w:val="000000"/>
          <w:szCs w:val="20"/>
        </w:rPr>
        <w:t xml:space="preserve">, </w:t>
      </w:r>
      <w:r w:rsidR="00D61AB0">
        <w:rPr>
          <w:rFonts w:ascii="Aptos Mono" w:hAnsi="Aptos Mono"/>
          <w:color w:val="000000"/>
          <w:szCs w:val="20"/>
        </w:rPr>
        <w:t>D</w:t>
      </w:r>
      <w:r w:rsidRPr="00D61AB0">
        <w:rPr>
          <w:rFonts w:ascii="Aptos Mono" w:hAnsi="Aptos Mono"/>
          <w:color w:val="000000"/>
          <w:szCs w:val="20"/>
        </w:rPr>
        <w:t>escription</w:t>
      </w:r>
      <w:r w:rsidR="00D61AB0">
        <w:rPr>
          <w:rFonts w:ascii="Aptos Mono" w:hAnsi="Aptos Mono"/>
          <w:color w:val="000000"/>
          <w:szCs w:val="20"/>
        </w:rPr>
        <w:t>:</w:t>
      </w:r>
      <w:r>
        <w:rPr>
          <w:rFonts w:ascii="Aptos Light" w:hAnsi="Aptos Light"/>
          <w:color w:val="000000"/>
          <w:szCs w:val="20"/>
        </w:rPr>
        <w:t xml:space="preserve"> </w:t>
      </w:r>
      <w:r w:rsidRPr="00D61AB0">
        <w:rPr>
          <w:rFonts w:ascii="Aptos Mono" w:hAnsi="Aptos Mono"/>
          <w:color w:val="000000"/>
          <w:szCs w:val="20"/>
        </w:rPr>
        <w:t>Sample service via City Hall</w:t>
      </w:r>
      <w:r>
        <w:rPr>
          <w:rFonts w:ascii="Aptos Light" w:hAnsi="Aptos Light"/>
          <w:color w:val="000000"/>
          <w:szCs w:val="20"/>
        </w:rPr>
        <w:t xml:space="preserve">, </w:t>
      </w:r>
      <w:r w:rsidR="00D61AB0" w:rsidRPr="00D61AB0">
        <w:rPr>
          <w:rFonts w:ascii="Aptos Mono" w:hAnsi="Aptos Mono"/>
          <w:color w:val="000000"/>
          <w:szCs w:val="20"/>
        </w:rPr>
        <w:t>D</w:t>
      </w:r>
      <w:r w:rsidRPr="00D61AB0">
        <w:rPr>
          <w:rFonts w:ascii="Aptos Mono" w:hAnsi="Aptos Mono"/>
          <w:color w:val="000000"/>
          <w:szCs w:val="20"/>
        </w:rPr>
        <w:t>uration</w:t>
      </w:r>
      <w:r w:rsidR="00D61AB0" w:rsidRPr="00D61AB0">
        <w:rPr>
          <w:rFonts w:ascii="Aptos Mono" w:hAnsi="Aptos Mono"/>
          <w:color w:val="000000"/>
          <w:szCs w:val="20"/>
        </w:rPr>
        <w:t>:</w:t>
      </w:r>
      <w:r w:rsidRPr="00D61AB0">
        <w:rPr>
          <w:rFonts w:ascii="Aptos Mono" w:hAnsi="Aptos Mono"/>
          <w:color w:val="000000"/>
          <w:szCs w:val="20"/>
        </w:rPr>
        <w:t xml:space="preserve"> 45</w:t>
      </w:r>
      <w:r w:rsidR="00351F10">
        <w:rPr>
          <w:rFonts w:ascii="Aptos Mono" w:hAnsi="Aptos Mono"/>
          <w:color w:val="000000"/>
          <w:szCs w:val="20"/>
        </w:rPr>
        <w:t>,</w:t>
      </w:r>
    </w:p>
    <w:p w:rsidR="00B255E2" w:rsidRDefault="00627B67" w:rsidP="008A2703">
      <w:pPr>
        <w:spacing w:after="60" w:line="240" w:lineRule="auto"/>
        <w:jc w:val="both"/>
        <w:rPr>
          <w:rFonts w:ascii="Aptos Light" w:hAnsi="Aptos Light"/>
          <w:color w:val="000000"/>
          <w:szCs w:val="20"/>
        </w:rPr>
      </w:pPr>
      <w:r>
        <w:rPr>
          <w:rFonts w:ascii="Aptos Light" w:hAnsi="Aptos Light"/>
          <w:color w:val="000000"/>
          <w:szCs w:val="20"/>
        </w:rPr>
        <w:t xml:space="preserve">and </w:t>
      </w:r>
      <w:r w:rsidRPr="00D61AB0">
        <w:rPr>
          <w:rFonts w:ascii="Aptos Mono" w:hAnsi="Aptos Mono"/>
          <w:color w:val="000000"/>
          <w:szCs w:val="20"/>
        </w:rPr>
        <w:t>Version Effective</w:t>
      </w:r>
      <w:r w:rsidR="00D61AB0" w:rsidRPr="00D61AB0">
        <w:rPr>
          <w:rFonts w:ascii="Aptos Mono" w:hAnsi="Aptos Mono"/>
          <w:color w:val="000000"/>
          <w:szCs w:val="20"/>
        </w:rPr>
        <w:t>: Today</w:t>
      </w:r>
      <w:r>
        <w:rPr>
          <w:rFonts w:ascii="Aptos Light" w:hAnsi="Aptos Light"/>
          <w:color w:val="000000"/>
          <w:szCs w:val="20"/>
        </w:rPr>
        <w:t>.</w:t>
      </w:r>
    </w:p>
    <w:p w:rsidR="004A6372" w:rsidRDefault="00627B67" w:rsidP="00B255E2">
      <w:pPr>
        <w:spacing w:after="60" w:line="240" w:lineRule="auto"/>
        <w:ind w:firstLine="720"/>
        <w:jc w:val="both"/>
        <w:rPr>
          <w:rFonts w:ascii="Aptos Light" w:hAnsi="Aptos Light"/>
          <w:color w:val="000000"/>
          <w:szCs w:val="20"/>
        </w:rPr>
      </w:pPr>
      <w:r>
        <w:rPr>
          <w:rFonts w:ascii="Aptos Light" w:hAnsi="Aptos Light"/>
          <w:color w:val="000000"/>
          <w:szCs w:val="20"/>
        </w:rPr>
        <w:t>Add the</w:t>
      </w:r>
      <w:r w:rsidR="00351F10">
        <w:rPr>
          <w:rFonts w:ascii="Aptos Light" w:hAnsi="Aptos Light"/>
          <w:color w:val="000000"/>
          <w:szCs w:val="20"/>
        </w:rPr>
        <w:t>se</w:t>
      </w:r>
      <w:r>
        <w:rPr>
          <w:rFonts w:ascii="Aptos Light" w:hAnsi="Aptos Light"/>
          <w:color w:val="000000"/>
          <w:szCs w:val="20"/>
        </w:rPr>
        <w:t xml:space="preserve"> three stops and</w:t>
      </w:r>
      <w:r w:rsidR="00351F10">
        <w:rPr>
          <w:rFonts w:ascii="Aptos Light" w:hAnsi="Aptos Light"/>
          <w:color w:val="000000"/>
          <w:szCs w:val="20"/>
        </w:rPr>
        <w:t xml:space="preserve"> click</w:t>
      </w:r>
      <w:r>
        <w:rPr>
          <w:rFonts w:ascii="Aptos Light" w:hAnsi="Aptos Light"/>
          <w:color w:val="000000"/>
          <w:szCs w:val="20"/>
        </w:rPr>
        <w:t xml:space="preserve"> </w:t>
      </w:r>
      <w:r w:rsidRPr="00D61AB0">
        <w:rPr>
          <w:rFonts w:ascii="Aptos Mono" w:hAnsi="Aptos Mono"/>
          <w:color w:val="000000"/>
          <w:szCs w:val="20"/>
        </w:rPr>
        <w:t>Save</w:t>
      </w:r>
      <w:r>
        <w:rPr>
          <w:rFonts w:ascii="Aptos Light" w:hAnsi="Aptos Light"/>
          <w:color w:val="000000"/>
          <w:szCs w:val="20"/>
        </w:rPr>
        <w:t>.</w:t>
      </w:r>
    </w:p>
    <w:tbl>
      <w:tblPr>
        <w:tblStyle w:val="TableGrid"/>
        <w:tblW w:w="5949" w:type="dxa"/>
        <w:jc w:val="center"/>
        <w:tblBorders>
          <w:top w:val="single" w:sz="4" w:space="0" w:color="7A8490"/>
          <w:left w:val="single" w:sz="4" w:space="0" w:color="7A8490"/>
          <w:bottom w:val="single" w:sz="4" w:space="0" w:color="7A8490"/>
          <w:right w:val="single" w:sz="4" w:space="0" w:color="7A8490"/>
          <w:insideH w:val="single" w:sz="4" w:space="0" w:color="7A8490"/>
          <w:insideV w:val="single" w:sz="4" w:space="0" w:color="7A8490"/>
        </w:tblBorders>
        <w:tblLayout w:type="fixed"/>
        <w:tblLook w:val="04A0" w:firstRow="1" w:lastRow="0" w:firstColumn="1" w:lastColumn="0" w:noHBand="0" w:noVBand="1"/>
      </w:tblPr>
      <w:tblGrid>
        <w:gridCol w:w="2409"/>
        <w:gridCol w:w="1272"/>
        <w:gridCol w:w="2268"/>
      </w:tblGrid>
      <w:tr w:rsidR="00D61AB0" w:rsidTr="00351F10">
        <w:trPr>
          <w:cantSplit/>
          <w:tblHeader/>
          <w:jc w:val="center"/>
        </w:trPr>
        <w:tc>
          <w:tcPr>
            <w:tcW w:w="2409" w:type="dxa"/>
            <w:shd w:val="clear" w:color="auto" w:fill="1F4E78"/>
            <w:tcMar>
              <w:top w:w="70" w:type="dxa"/>
              <w:left w:w="100" w:type="dxa"/>
              <w:bottom w:w="70" w:type="dxa"/>
              <w:right w:w="100" w:type="dxa"/>
            </w:tcMar>
            <w:vAlign w:val="center"/>
          </w:tcPr>
          <w:p w:rsidR="00D61AB0" w:rsidRDefault="00D61AB0" w:rsidP="005B4458">
            <w:pPr>
              <w:spacing w:after="0"/>
              <w:jc w:val="both"/>
            </w:pPr>
            <w:r>
              <w:rPr>
                <w:rFonts w:ascii="Aptos Light" w:hAnsi="Aptos Light"/>
                <w:b/>
                <w:color w:val="FFFFFF"/>
                <w:sz w:val="18"/>
                <w:szCs w:val="18"/>
              </w:rPr>
              <w:t>Stop Name</w:t>
            </w:r>
          </w:p>
        </w:tc>
        <w:tc>
          <w:tcPr>
            <w:tcW w:w="1272" w:type="dxa"/>
            <w:shd w:val="clear" w:color="auto" w:fill="1F4E78"/>
            <w:tcMar>
              <w:top w:w="70" w:type="dxa"/>
              <w:left w:w="100" w:type="dxa"/>
              <w:bottom w:w="70" w:type="dxa"/>
              <w:right w:w="100" w:type="dxa"/>
            </w:tcMar>
            <w:vAlign w:val="center"/>
          </w:tcPr>
          <w:p w:rsidR="00D61AB0" w:rsidRDefault="00D61AB0" w:rsidP="00351F10">
            <w:pPr>
              <w:spacing w:after="0"/>
              <w:jc w:val="center"/>
            </w:pPr>
            <w:r>
              <w:rPr>
                <w:rFonts w:ascii="Aptos Light" w:hAnsi="Aptos Light"/>
                <w:b/>
                <w:color w:val="FFFFFF"/>
                <w:sz w:val="18"/>
                <w:szCs w:val="18"/>
              </w:rPr>
              <w:t>Sequence</w:t>
            </w:r>
          </w:p>
        </w:tc>
        <w:tc>
          <w:tcPr>
            <w:tcW w:w="2268" w:type="dxa"/>
            <w:shd w:val="clear" w:color="auto" w:fill="1F4E78"/>
            <w:tcMar>
              <w:top w:w="70" w:type="dxa"/>
              <w:left w:w="100" w:type="dxa"/>
              <w:bottom w:w="70" w:type="dxa"/>
              <w:right w:w="100" w:type="dxa"/>
            </w:tcMar>
            <w:vAlign w:val="center"/>
          </w:tcPr>
          <w:p w:rsidR="00D61AB0" w:rsidRDefault="00D61AB0" w:rsidP="00351F10">
            <w:pPr>
              <w:spacing w:after="0"/>
              <w:jc w:val="center"/>
            </w:pPr>
            <w:r>
              <w:rPr>
                <w:rFonts w:ascii="Aptos Light" w:hAnsi="Aptos Light"/>
                <w:b/>
                <w:color w:val="FFFFFF"/>
                <w:sz w:val="18"/>
                <w:szCs w:val="18"/>
              </w:rPr>
              <w:t>Estimated Arrival Minutes</w:t>
            </w:r>
          </w:p>
        </w:tc>
      </w:tr>
      <w:tr w:rsidR="00D61AB0" w:rsidTr="00351F10">
        <w:trPr>
          <w:cantSplit/>
          <w:jc w:val="center"/>
        </w:trPr>
        <w:tc>
          <w:tcPr>
            <w:tcW w:w="2409" w:type="dxa"/>
            <w:shd w:val="clear" w:color="auto" w:fill="FFFFFF"/>
            <w:tcMar>
              <w:top w:w="70" w:type="dxa"/>
              <w:left w:w="100" w:type="dxa"/>
              <w:bottom w:w="70" w:type="dxa"/>
              <w:right w:w="100" w:type="dxa"/>
            </w:tcMar>
            <w:vAlign w:val="center"/>
          </w:tcPr>
          <w:p w:rsidR="00D61AB0" w:rsidRPr="00D61AB0" w:rsidRDefault="00D61AB0" w:rsidP="005B4458">
            <w:pPr>
              <w:spacing w:after="0"/>
              <w:jc w:val="both"/>
              <w:rPr>
                <w:rFonts w:ascii="Aptos Mono" w:hAnsi="Aptos Mono"/>
              </w:rPr>
            </w:pPr>
            <w:r w:rsidRPr="00D61AB0">
              <w:rPr>
                <w:rFonts w:ascii="Aptos Mono" w:hAnsi="Aptos Mono"/>
                <w:color w:val="1F2937"/>
                <w:szCs w:val="18"/>
              </w:rPr>
              <w:t>Central Terminal</w:t>
            </w:r>
          </w:p>
        </w:tc>
        <w:tc>
          <w:tcPr>
            <w:tcW w:w="1272" w:type="dxa"/>
            <w:shd w:val="clear" w:color="auto" w:fill="FFFFFF"/>
            <w:tcMar>
              <w:top w:w="70" w:type="dxa"/>
              <w:left w:w="100" w:type="dxa"/>
              <w:bottom w:w="70" w:type="dxa"/>
              <w:right w:w="100" w:type="dxa"/>
            </w:tcMar>
            <w:vAlign w:val="center"/>
          </w:tcPr>
          <w:p w:rsidR="00D61AB0" w:rsidRPr="00D61AB0" w:rsidRDefault="00D61AB0" w:rsidP="00351F10">
            <w:pPr>
              <w:spacing w:after="0"/>
              <w:jc w:val="center"/>
              <w:rPr>
                <w:rFonts w:ascii="Aptos Mono" w:hAnsi="Aptos Mono"/>
              </w:rPr>
            </w:pPr>
            <w:r w:rsidRPr="00D61AB0">
              <w:rPr>
                <w:rFonts w:ascii="Aptos Mono" w:hAnsi="Aptos Mono"/>
                <w:color w:val="1F2937"/>
                <w:szCs w:val="18"/>
              </w:rPr>
              <w:t>1</w:t>
            </w:r>
          </w:p>
        </w:tc>
        <w:tc>
          <w:tcPr>
            <w:tcW w:w="2268" w:type="dxa"/>
            <w:shd w:val="clear" w:color="auto" w:fill="FFFFFF"/>
            <w:tcMar>
              <w:top w:w="70" w:type="dxa"/>
              <w:left w:w="100" w:type="dxa"/>
              <w:bottom w:w="70" w:type="dxa"/>
              <w:right w:w="100" w:type="dxa"/>
            </w:tcMar>
            <w:vAlign w:val="center"/>
          </w:tcPr>
          <w:p w:rsidR="00D61AB0" w:rsidRPr="00D61AB0" w:rsidRDefault="00D61AB0" w:rsidP="00351F10">
            <w:pPr>
              <w:spacing w:after="0"/>
              <w:jc w:val="center"/>
              <w:rPr>
                <w:rFonts w:ascii="Aptos Mono" w:hAnsi="Aptos Mono"/>
              </w:rPr>
            </w:pPr>
            <w:r w:rsidRPr="00D61AB0">
              <w:rPr>
                <w:rFonts w:ascii="Aptos Mono" w:hAnsi="Aptos Mono"/>
                <w:color w:val="1F2937"/>
                <w:szCs w:val="18"/>
              </w:rPr>
              <w:t>0</w:t>
            </w:r>
          </w:p>
        </w:tc>
      </w:tr>
      <w:tr w:rsidR="00D61AB0" w:rsidTr="00351F10">
        <w:trPr>
          <w:cantSplit/>
          <w:jc w:val="center"/>
        </w:trPr>
        <w:tc>
          <w:tcPr>
            <w:tcW w:w="2409" w:type="dxa"/>
            <w:shd w:val="clear" w:color="auto" w:fill="C6D9F1"/>
            <w:tcMar>
              <w:top w:w="70" w:type="dxa"/>
              <w:left w:w="100" w:type="dxa"/>
              <w:bottom w:w="70" w:type="dxa"/>
              <w:right w:w="100" w:type="dxa"/>
            </w:tcMar>
            <w:vAlign w:val="center"/>
          </w:tcPr>
          <w:p w:rsidR="00D61AB0" w:rsidRPr="00D61AB0" w:rsidRDefault="00D61AB0" w:rsidP="005B4458">
            <w:pPr>
              <w:spacing w:after="0"/>
              <w:jc w:val="both"/>
              <w:rPr>
                <w:rFonts w:ascii="Aptos Mono" w:hAnsi="Aptos Mono"/>
              </w:rPr>
            </w:pPr>
            <w:r w:rsidRPr="00D61AB0">
              <w:rPr>
                <w:rFonts w:ascii="Aptos Mono" w:hAnsi="Aptos Mono"/>
                <w:color w:val="1F2937"/>
                <w:szCs w:val="18"/>
              </w:rPr>
              <w:t>City Hall</w:t>
            </w:r>
          </w:p>
        </w:tc>
        <w:tc>
          <w:tcPr>
            <w:tcW w:w="1272" w:type="dxa"/>
            <w:shd w:val="clear" w:color="auto" w:fill="C6D9F1"/>
            <w:tcMar>
              <w:top w:w="70" w:type="dxa"/>
              <w:left w:w="100" w:type="dxa"/>
              <w:bottom w:w="70" w:type="dxa"/>
              <w:right w:w="100" w:type="dxa"/>
            </w:tcMar>
            <w:vAlign w:val="center"/>
          </w:tcPr>
          <w:p w:rsidR="00D61AB0" w:rsidRPr="00D61AB0" w:rsidRDefault="00D61AB0" w:rsidP="00351F10">
            <w:pPr>
              <w:spacing w:after="0"/>
              <w:jc w:val="center"/>
              <w:rPr>
                <w:rFonts w:ascii="Aptos Mono" w:hAnsi="Aptos Mono"/>
              </w:rPr>
            </w:pPr>
            <w:r w:rsidRPr="00D61AB0">
              <w:rPr>
                <w:rFonts w:ascii="Aptos Mono" w:hAnsi="Aptos Mono"/>
                <w:color w:val="1F2937"/>
                <w:szCs w:val="18"/>
              </w:rPr>
              <w:t>2</w:t>
            </w:r>
          </w:p>
        </w:tc>
        <w:tc>
          <w:tcPr>
            <w:tcW w:w="2268" w:type="dxa"/>
            <w:shd w:val="clear" w:color="auto" w:fill="C6D9F1"/>
            <w:tcMar>
              <w:top w:w="70" w:type="dxa"/>
              <w:left w:w="100" w:type="dxa"/>
              <w:bottom w:w="70" w:type="dxa"/>
              <w:right w:w="100" w:type="dxa"/>
            </w:tcMar>
            <w:vAlign w:val="center"/>
          </w:tcPr>
          <w:p w:rsidR="00D61AB0" w:rsidRPr="00D61AB0" w:rsidRDefault="00D61AB0" w:rsidP="00351F10">
            <w:pPr>
              <w:spacing w:after="0"/>
              <w:jc w:val="center"/>
              <w:rPr>
                <w:rFonts w:ascii="Aptos Mono" w:hAnsi="Aptos Mono"/>
              </w:rPr>
            </w:pPr>
            <w:r w:rsidRPr="00D61AB0">
              <w:rPr>
                <w:rFonts w:ascii="Aptos Mono" w:hAnsi="Aptos Mono"/>
                <w:color w:val="1F2937"/>
                <w:szCs w:val="18"/>
              </w:rPr>
              <w:t>15</w:t>
            </w:r>
          </w:p>
        </w:tc>
      </w:tr>
      <w:tr w:rsidR="00D61AB0" w:rsidTr="00351F10">
        <w:trPr>
          <w:cantSplit/>
          <w:jc w:val="center"/>
        </w:trPr>
        <w:tc>
          <w:tcPr>
            <w:tcW w:w="2409" w:type="dxa"/>
            <w:shd w:val="clear" w:color="auto" w:fill="FFFFFF"/>
            <w:tcMar>
              <w:top w:w="70" w:type="dxa"/>
              <w:left w:w="100" w:type="dxa"/>
              <w:bottom w:w="70" w:type="dxa"/>
              <w:right w:w="100" w:type="dxa"/>
            </w:tcMar>
            <w:vAlign w:val="center"/>
          </w:tcPr>
          <w:p w:rsidR="00D61AB0" w:rsidRPr="00D61AB0" w:rsidRDefault="00D61AB0" w:rsidP="005B4458">
            <w:pPr>
              <w:spacing w:after="0"/>
              <w:jc w:val="both"/>
              <w:rPr>
                <w:rFonts w:ascii="Aptos Mono" w:hAnsi="Aptos Mono"/>
              </w:rPr>
            </w:pPr>
            <w:r w:rsidRPr="00D61AB0">
              <w:rPr>
                <w:rFonts w:ascii="Aptos Mono" w:hAnsi="Aptos Mono"/>
                <w:color w:val="1F2937"/>
                <w:szCs w:val="18"/>
              </w:rPr>
              <w:t>Riverside Terminal</w:t>
            </w:r>
          </w:p>
        </w:tc>
        <w:tc>
          <w:tcPr>
            <w:tcW w:w="1272" w:type="dxa"/>
            <w:shd w:val="clear" w:color="auto" w:fill="FFFFFF"/>
            <w:tcMar>
              <w:top w:w="70" w:type="dxa"/>
              <w:left w:w="100" w:type="dxa"/>
              <w:bottom w:w="70" w:type="dxa"/>
              <w:right w:w="100" w:type="dxa"/>
            </w:tcMar>
            <w:vAlign w:val="center"/>
          </w:tcPr>
          <w:p w:rsidR="00D61AB0" w:rsidRPr="00D61AB0" w:rsidRDefault="00D61AB0" w:rsidP="00351F10">
            <w:pPr>
              <w:spacing w:after="0"/>
              <w:jc w:val="center"/>
              <w:rPr>
                <w:rFonts w:ascii="Aptos Mono" w:hAnsi="Aptos Mono"/>
              </w:rPr>
            </w:pPr>
            <w:r w:rsidRPr="00D61AB0">
              <w:rPr>
                <w:rFonts w:ascii="Aptos Mono" w:hAnsi="Aptos Mono"/>
                <w:color w:val="1F2937"/>
                <w:szCs w:val="18"/>
              </w:rPr>
              <w:t>3</w:t>
            </w:r>
          </w:p>
        </w:tc>
        <w:tc>
          <w:tcPr>
            <w:tcW w:w="2268" w:type="dxa"/>
            <w:shd w:val="clear" w:color="auto" w:fill="FFFFFF"/>
            <w:tcMar>
              <w:top w:w="70" w:type="dxa"/>
              <w:left w:w="100" w:type="dxa"/>
              <w:bottom w:w="70" w:type="dxa"/>
              <w:right w:w="100" w:type="dxa"/>
            </w:tcMar>
            <w:vAlign w:val="center"/>
          </w:tcPr>
          <w:p w:rsidR="00D61AB0" w:rsidRPr="00D61AB0" w:rsidRDefault="00D61AB0" w:rsidP="00351F10">
            <w:pPr>
              <w:spacing w:after="0"/>
              <w:jc w:val="center"/>
              <w:rPr>
                <w:rFonts w:ascii="Aptos Mono" w:hAnsi="Aptos Mono"/>
              </w:rPr>
            </w:pPr>
            <w:r w:rsidRPr="00D61AB0">
              <w:rPr>
                <w:rFonts w:ascii="Aptos Mono" w:hAnsi="Aptos Mono"/>
                <w:color w:val="1F2937"/>
                <w:szCs w:val="18"/>
              </w:rPr>
              <w:t>45</w:t>
            </w:r>
          </w:p>
        </w:tc>
      </w:tr>
    </w:tbl>
    <w:p w:rsidR="00D61AB0" w:rsidRDefault="00D61AB0" w:rsidP="00D61AB0">
      <w:pPr>
        <w:spacing w:after="60" w:line="240" w:lineRule="auto"/>
        <w:ind w:left="720"/>
        <w:jc w:val="both"/>
        <w:rPr>
          <w:rFonts w:ascii="Aptos Light" w:hAnsi="Aptos Light"/>
          <w:color w:val="000000"/>
          <w:szCs w:val="20"/>
        </w:rPr>
      </w:pPr>
      <w:r>
        <w:rPr>
          <w:rFonts w:ascii="Aptos Light" w:hAnsi="Aptos Light"/>
          <w:color w:val="000000"/>
          <w:szCs w:val="20"/>
        </w:rPr>
        <w:t xml:space="preserve">Text limit for </w:t>
      </w:r>
      <w:r w:rsidR="00351F10">
        <w:rPr>
          <w:rFonts w:ascii="Aptos Mono" w:hAnsi="Aptos Mono"/>
          <w:color w:val="000000"/>
          <w:sz w:val="18"/>
          <w:szCs w:val="20"/>
        </w:rPr>
        <w:t>Route Code</w:t>
      </w:r>
      <w:r>
        <w:rPr>
          <w:rFonts w:ascii="Aptos Light" w:hAnsi="Aptos Light"/>
          <w:color w:val="000000"/>
          <w:szCs w:val="20"/>
        </w:rPr>
        <w:t xml:space="preserve"> is maximum </w:t>
      </w:r>
      <w:r>
        <w:rPr>
          <w:rStyle w:val="Strong"/>
        </w:rPr>
        <w:t>20</w:t>
      </w:r>
      <w:r w:rsidRPr="00E66B43">
        <w:rPr>
          <w:rStyle w:val="Strong"/>
        </w:rPr>
        <w:t xml:space="preserve"> characters</w:t>
      </w:r>
      <w:r>
        <w:rPr>
          <w:rFonts w:ascii="Aptos Light" w:hAnsi="Aptos Light"/>
          <w:color w:val="000000"/>
          <w:szCs w:val="20"/>
        </w:rPr>
        <w:t>.</w:t>
      </w:r>
    </w:p>
    <w:p w:rsidR="00D61AB0" w:rsidRDefault="00D61AB0" w:rsidP="00D61AB0">
      <w:pPr>
        <w:spacing w:after="60" w:line="240" w:lineRule="auto"/>
        <w:ind w:left="720"/>
        <w:jc w:val="both"/>
        <w:rPr>
          <w:rFonts w:ascii="Aptos Light" w:hAnsi="Aptos Light"/>
          <w:color w:val="000000"/>
          <w:szCs w:val="20"/>
        </w:rPr>
      </w:pPr>
      <w:r>
        <w:rPr>
          <w:rFonts w:ascii="Aptos Light" w:hAnsi="Aptos Light"/>
          <w:color w:val="000000"/>
          <w:szCs w:val="20"/>
        </w:rPr>
        <w:t xml:space="preserve">Text limit for </w:t>
      </w:r>
      <w:r w:rsidR="00351F10" w:rsidRPr="00351F10">
        <w:rPr>
          <w:rFonts w:ascii="Aptos Mono" w:hAnsi="Aptos Mono"/>
          <w:color w:val="000000"/>
          <w:sz w:val="18"/>
          <w:szCs w:val="20"/>
        </w:rPr>
        <w:t>Route</w:t>
      </w:r>
      <w:r w:rsidR="00351F10">
        <w:rPr>
          <w:rFonts w:ascii="Aptos Light" w:hAnsi="Aptos Light"/>
          <w:color w:val="000000"/>
          <w:szCs w:val="20"/>
        </w:rPr>
        <w:t xml:space="preserve"> </w:t>
      </w:r>
      <w:r>
        <w:rPr>
          <w:rFonts w:ascii="Aptos Mono" w:hAnsi="Aptos Mono"/>
          <w:color w:val="000000"/>
          <w:sz w:val="18"/>
          <w:szCs w:val="20"/>
        </w:rPr>
        <w:t>Name</w:t>
      </w:r>
      <w:r>
        <w:rPr>
          <w:rFonts w:ascii="Aptos Light" w:hAnsi="Aptos Light"/>
          <w:color w:val="000000"/>
          <w:szCs w:val="20"/>
        </w:rPr>
        <w:t xml:space="preserve"> is maximum </w:t>
      </w:r>
      <w:r>
        <w:rPr>
          <w:rStyle w:val="Strong"/>
        </w:rPr>
        <w:t>20</w:t>
      </w:r>
      <w:r w:rsidRPr="00E66B43">
        <w:rPr>
          <w:rStyle w:val="Strong"/>
        </w:rPr>
        <w:t xml:space="preserve"> characters</w:t>
      </w:r>
      <w:r>
        <w:rPr>
          <w:rFonts w:ascii="Aptos Light" w:hAnsi="Aptos Light"/>
          <w:color w:val="000000"/>
          <w:szCs w:val="20"/>
        </w:rPr>
        <w:t>.</w:t>
      </w:r>
    </w:p>
    <w:p w:rsidR="00D61AB0" w:rsidRDefault="00D61AB0" w:rsidP="00D61AB0">
      <w:pPr>
        <w:spacing w:after="60" w:line="240" w:lineRule="auto"/>
        <w:ind w:left="720"/>
        <w:jc w:val="both"/>
        <w:rPr>
          <w:rFonts w:ascii="Aptos Light" w:hAnsi="Aptos Light"/>
          <w:color w:val="000000"/>
          <w:szCs w:val="20"/>
        </w:rPr>
      </w:pPr>
      <w:r>
        <w:rPr>
          <w:rFonts w:ascii="Aptos Light" w:hAnsi="Aptos Light"/>
          <w:color w:val="000000"/>
          <w:szCs w:val="20"/>
        </w:rPr>
        <w:t xml:space="preserve">Text limit for </w:t>
      </w:r>
      <w:r w:rsidR="00351F10">
        <w:rPr>
          <w:rFonts w:ascii="Aptos Mono" w:hAnsi="Aptos Mono"/>
          <w:color w:val="000000"/>
          <w:sz w:val="18"/>
          <w:szCs w:val="20"/>
        </w:rPr>
        <w:t>Description</w:t>
      </w:r>
      <w:r>
        <w:rPr>
          <w:rFonts w:ascii="Aptos Light" w:hAnsi="Aptos Light"/>
          <w:color w:val="000000"/>
          <w:szCs w:val="20"/>
        </w:rPr>
        <w:t xml:space="preserve"> is maximum </w:t>
      </w:r>
      <w:r w:rsidR="00351F10">
        <w:rPr>
          <w:rStyle w:val="Strong"/>
        </w:rPr>
        <w:t>100</w:t>
      </w:r>
      <w:r w:rsidRPr="00E66B43">
        <w:rPr>
          <w:rStyle w:val="Strong"/>
        </w:rPr>
        <w:t xml:space="preserve"> characters</w:t>
      </w:r>
      <w:r>
        <w:rPr>
          <w:rFonts w:ascii="Aptos Light" w:hAnsi="Aptos Light"/>
          <w:color w:val="000000"/>
          <w:szCs w:val="20"/>
        </w:rPr>
        <w:t>.</w:t>
      </w:r>
    </w:p>
    <w:p w:rsidR="00D61AB0" w:rsidRDefault="00D61AB0" w:rsidP="00D61AB0">
      <w:pPr>
        <w:spacing w:after="60" w:line="240" w:lineRule="auto"/>
        <w:ind w:left="720"/>
        <w:jc w:val="both"/>
        <w:rPr>
          <w:rFonts w:ascii="Aptos Light" w:hAnsi="Aptos Light"/>
          <w:color w:val="000000"/>
          <w:szCs w:val="20"/>
        </w:rPr>
      </w:pPr>
      <w:r>
        <w:rPr>
          <w:rFonts w:ascii="Aptos Light" w:hAnsi="Aptos Light"/>
          <w:color w:val="000000"/>
          <w:szCs w:val="20"/>
        </w:rPr>
        <w:t xml:space="preserve">Text limit for </w:t>
      </w:r>
      <w:r w:rsidR="00351F10">
        <w:rPr>
          <w:rFonts w:ascii="Aptos Mono" w:hAnsi="Aptos Mono"/>
          <w:color w:val="000000"/>
          <w:sz w:val="18"/>
          <w:szCs w:val="20"/>
        </w:rPr>
        <w:t>Duration</w:t>
      </w:r>
      <w:r>
        <w:rPr>
          <w:rFonts w:ascii="Aptos Light" w:hAnsi="Aptos Light"/>
          <w:color w:val="000000"/>
          <w:szCs w:val="20"/>
        </w:rPr>
        <w:t xml:space="preserve"> is maximum </w:t>
      </w:r>
      <w:r w:rsidR="00351F10">
        <w:rPr>
          <w:rStyle w:val="Strong"/>
        </w:rPr>
        <w:t>10</w:t>
      </w:r>
      <w:r w:rsidRPr="00E66B43">
        <w:rPr>
          <w:rStyle w:val="Strong"/>
        </w:rPr>
        <w:t xml:space="preserve"> characters</w:t>
      </w:r>
      <w:r>
        <w:rPr>
          <w:rFonts w:ascii="Aptos Light" w:hAnsi="Aptos Light"/>
          <w:color w:val="000000"/>
          <w:szCs w:val="20"/>
        </w:rPr>
        <w:t>.</w:t>
      </w:r>
    </w:p>
    <w:p w:rsidR="00351F10" w:rsidRPr="00D61AB0" w:rsidRDefault="00351F10" w:rsidP="00D61AB0">
      <w:pPr>
        <w:spacing w:after="60" w:line="240" w:lineRule="auto"/>
        <w:ind w:left="720"/>
        <w:jc w:val="both"/>
        <w:rPr>
          <w:rFonts w:ascii="Aptos Light" w:hAnsi="Aptos Light"/>
          <w:color w:val="000000"/>
          <w:szCs w:val="20"/>
        </w:rPr>
      </w:pPr>
      <w:r w:rsidRPr="00351F10">
        <w:rPr>
          <w:rFonts w:ascii="Aptos Mono" w:hAnsi="Aptos Mono"/>
          <w:color w:val="000000"/>
          <w:sz w:val="18"/>
          <w:szCs w:val="20"/>
        </w:rPr>
        <w:t>Duration</w:t>
      </w:r>
      <w:r>
        <w:rPr>
          <w:rFonts w:ascii="Aptos Light" w:hAnsi="Aptos Light"/>
          <w:color w:val="000000"/>
          <w:szCs w:val="20"/>
        </w:rPr>
        <w:t xml:space="preserve"> should accept </w:t>
      </w:r>
      <w:r w:rsidRPr="00351F10">
        <w:rPr>
          <w:rStyle w:val="Strong"/>
        </w:rPr>
        <w:t>numerical inputs only</w:t>
      </w:r>
      <w:r>
        <w:rPr>
          <w:rFonts w:ascii="Aptos Light" w:hAnsi="Aptos Light"/>
          <w:color w:val="000000"/>
          <w:szCs w:val="20"/>
        </w:rPr>
        <w:t>.</w:t>
      </w:r>
    </w:p>
    <w:p w:rsidR="00D61AB0" w:rsidRDefault="00627B67" w:rsidP="008A2703">
      <w:pPr>
        <w:spacing w:after="60" w:line="240" w:lineRule="auto"/>
        <w:jc w:val="both"/>
        <w:rPr>
          <w:rFonts w:ascii="Aptos Light" w:hAnsi="Aptos Light"/>
          <w:color w:val="000000"/>
          <w:szCs w:val="20"/>
        </w:rPr>
      </w:pPr>
      <w:r>
        <w:rPr>
          <w:rFonts w:ascii="Aptos Light" w:hAnsi="Aptos Light"/>
          <w:b/>
          <w:color w:val="000000"/>
          <w:szCs w:val="20"/>
        </w:rPr>
        <w:t>Check.</w:t>
      </w:r>
      <w:r w:rsidR="00D61AB0">
        <w:rPr>
          <w:rFonts w:ascii="Aptos Light" w:hAnsi="Aptos Light"/>
          <w:b/>
          <w:color w:val="000000"/>
          <w:szCs w:val="20"/>
        </w:rPr>
        <w:tab/>
      </w:r>
      <w:r>
        <w:rPr>
          <w:rFonts w:ascii="Aptos Light" w:hAnsi="Aptos Light"/>
          <w:color w:val="000000"/>
          <w:szCs w:val="20"/>
        </w:rPr>
        <w:t xml:space="preserve">Refresh </w:t>
      </w:r>
      <w:r w:rsidR="00D61AB0">
        <w:rPr>
          <w:rFonts w:ascii="Aptos Light" w:hAnsi="Aptos Light"/>
          <w:color w:val="000000"/>
          <w:szCs w:val="20"/>
        </w:rPr>
        <w:t>and check the</w:t>
      </w:r>
      <w:r w:rsidR="00B255E2">
        <w:rPr>
          <w:rFonts w:ascii="Aptos Light" w:hAnsi="Aptos Light"/>
          <w:color w:val="000000"/>
          <w:szCs w:val="20"/>
        </w:rPr>
        <w:t xml:space="preserve"> added</w:t>
      </w:r>
      <w:r w:rsidR="00D61AB0">
        <w:rPr>
          <w:rFonts w:ascii="Aptos Light" w:hAnsi="Aptos Light"/>
          <w:color w:val="000000"/>
          <w:szCs w:val="20"/>
        </w:rPr>
        <w:t xml:space="preserve"> </w:t>
      </w:r>
      <w:r w:rsidR="00B255E2" w:rsidRPr="00351F10">
        <w:rPr>
          <w:rFonts w:ascii="Aptos Mono" w:hAnsi="Aptos Mono"/>
          <w:color w:val="000000"/>
          <w:szCs w:val="20"/>
        </w:rPr>
        <w:t>R</w:t>
      </w:r>
      <w:r w:rsidR="00D61AB0" w:rsidRPr="00351F10">
        <w:rPr>
          <w:rFonts w:ascii="Aptos Mono" w:hAnsi="Aptos Mono"/>
          <w:color w:val="000000"/>
          <w:szCs w:val="20"/>
        </w:rPr>
        <w:t>oute</w:t>
      </w:r>
      <w:r>
        <w:rPr>
          <w:rFonts w:ascii="Aptos Light" w:hAnsi="Aptos Light"/>
          <w:color w:val="000000"/>
          <w:szCs w:val="20"/>
        </w:rPr>
        <w:t>.</w:t>
      </w:r>
      <w:r w:rsidR="00D61AB0">
        <w:rPr>
          <w:rFonts w:ascii="Aptos Light" w:hAnsi="Aptos Light"/>
          <w:color w:val="000000"/>
          <w:szCs w:val="20"/>
        </w:rPr>
        <w:t xml:space="preserve"> </w:t>
      </w:r>
      <w:r w:rsidR="00B255E2">
        <w:rPr>
          <w:rFonts w:ascii="Aptos Light" w:hAnsi="Aptos Light"/>
          <w:color w:val="000000"/>
          <w:szCs w:val="20"/>
        </w:rPr>
        <w:t>Verify</w:t>
      </w:r>
      <w:r w:rsidR="00D61AB0">
        <w:rPr>
          <w:rFonts w:ascii="Aptos Light" w:hAnsi="Aptos Light"/>
          <w:color w:val="000000"/>
          <w:szCs w:val="20"/>
        </w:rPr>
        <w:t xml:space="preserve"> its</w:t>
      </w:r>
      <w:r>
        <w:rPr>
          <w:rFonts w:ascii="Aptos Light" w:hAnsi="Aptos Light"/>
          <w:color w:val="000000"/>
          <w:szCs w:val="20"/>
        </w:rPr>
        <w:t xml:space="preserve"> Identity, description, duration and stops</w:t>
      </w:r>
      <w:r w:rsidR="00D61AB0">
        <w:rPr>
          <w:rFonts w:ascii="Aptos Light" w:hAnsi="Aptos Light"/>
          <w:color w:val="000000"/>
          <w:szCs w:val="20"/>
        </w:rPr>
        <w:t>.</w:t>
      </w:r>
    </w:p>
    <w:p w:rsidR="004A6372" w:rsidRDefault="00D61AB0" w:rsidP="00D61AB0">
      <w:pPr>
        <w:spacing w:after="60" w:line="240" w:lineRule="auto"/>
        <w:ind w:firstLine="720"/>
        <w:jc w:val="both"/>
      </w:pPr>
      <w:r>
        <w:rPr>
          <w:rFonts w:ascii="Aptos Light" w:hAnsi="Aptos Light"/>
          <w:color w:val="000000"/>
          <w:szCs w:val="20"/>
        </w:rPr>
        <w:t>Check its</w:t>
      </w:r>
      <w:r w:rsidR="00627B67">
        <w:rPr>
          <w:rFonts w:ascii="Aptos Light" w:hAnsi="Aptos Light"/>
          <w:color w:val="000000"/>
          <w:szCs w:val="20"/>
        </w:rPr>
        <w:t xml:space="preserve"> version</w:t>
      </w:r>
      <w:r>
        <w:rPr>
          <w:rFonts w:ascii="Aptos Light" w:hAnsi="Aptos Light"/>
          <w:color w:val="000000"/>
          <w:szCs w:val="20"/>
        </w:rPr>
        <w:t>s</w:t>
      </w:r>
      <w:r w:rsidR="00627B67">
        <w:rPr>
          <w:rFonts w:ascii="Aptos Light" w:hAnsi="Aptos Light"/>
          <w:color w:val="000000"/>
          <w:szCs w:val="20"/>
        </w:rPr>
        <w:t xml:space="preserve"> and effective </w:t>
      </w:r>
      <w:r>
        <w:rPr>
          <w:rFonts w:ascii="Aptos Light" w:hAnsi="Aptos Light"/>
          <w:color w:val="000000"/>
          <w:szCs w:val="20"/>
        </w:rPr>
        <w:t>dates</w:t>
      </w:r>
      <w:r w:rsidR="00627B67">
        <w:rPr>
          <w:rFonts w:ascii="Aptos Light" w:hAnsi="Aptos Light"/>
          <w:color w:val="000000"/>
          <w:szCs w:val="20"/>
        </w:rPr>
        <w:t>.</w:t>
      </w:r>
    </w:p>
    <w:p w:rsidR="004A6372" w:rsidRDefault="00627B67" w:rsidP="008A2703">
      <w:pPr>
        <w:pStyle w:val="Heading2"/>
        <w:spacing w:before="160" w:line="240" w:lineRule="auto"/>
        <w:jc w:val="both"/>
      </w:pPr>
      <w:r>
        <w:rPr>
          <w:rFonts w:ascii="Aptos Light" w:hAnsi="Aptos Light"/>
          <w:szCs w:val="28"/>
        </w:rPr>
        <w:t>RTE02</w:t>
      </w:r>
      <w:r w:rsidR="00351F10">
        <w:rPr>
          <w:rFonts w:ascii="Aptos Light" w:hAnsi="Aptos Light"/>
          <w:szCs w:val="28"/>
        </w:rPr>
        <w:t xml:space="preserve"> -</w:t>
      </w:r>
      <w:r>
        <w:rPr>
          <w:rFonts w:ascii="Aptos Light" w:hAnsi="Aptos Light"/>
          <w:szCs w:val="28"/>
        </w:rPr>
        <w:t xml:space="preserve"> Use Add Stop and Remove Stop</w:t>
      </w:r>
    </w:p>
    <w:p w:rsidR="00B255E2" w:rsidRDefault="00627B67" w:rsidP="00351F10">
      <w:pPr>
        <w:spacing w:after="60" w:line="240" w:lineRule="auto"/>
        <w:jc w:val="both"/>
        <w:rPr>
          <w:rFonts w:ascii="Aptos Light" w:hAnsi="Aptos Light"/>
          <w:color w:val="000000"/>
          <w:szCs w:val="20"/>
        </w:rPr>
      </w:pPr>
      <w:r>
        <w:rPr>
          <w:rFonts w:ascii="Aptos Light" w:hAnsi="Aptos Light"/>
          <w:b/>
          <w:color w:val="000000"/>
          <w:szCs w:val="20"/>
        </w:rPr>
        <w:t>Try.</w:t>
      </w:r>
      <w:r w:rsidR="00B255E2">
        <w:rPr>
          <w:rFonts w:ascii="Aptos Light" w:hAnsi="Aptos Light"/>
          <w:b/>
          <w:color w:val="000000"/>
          <w:szCs w:val="20"/>
        </w:rPr>
        <w:tab/>
      </w:r>
      <w:r w:rsidR="00B255E2">
        <w:rPr>
          <w:rFonts w:ascii="Aptos Light" w:hAnsi="Aptos Light"/>
          <w:color w:val="000000"/>
          <w:szCs w:val="20"/>
        </w:rPr>
        <w:t xml:space="preserve">Create another </w:t>
      </w:r>
      <w:r w:rsidR="00351F10" w:rsidRPr="00351F10">
        <w:rPr>
          <w:rFonts w:ascii="Aptos Mono" w:hAnsi="Aptos Mono"/>
          <w:color w:val="000000"/>
          <w:szCs w:val="20"/>
        </w:rPr>
        <w:t>Route</w:t>
      </w:r>
      <w:r w:rsidR="00B255E2">
        <w:rPr>
          <w:rFonts w:ascii="Aptos Light" w:hAnsi="Aptos Light"/>
          <w:color w:val="000000"/>
          <w:szCs w:val="20"/>
        </w:rPr>
        <w:t>, add 4</w:t>
      </w:r>
      <w:r>
        <w:rPr>
          <w:rFonts w:ascii="Aptos Light" w:hAnsi="Aptos Light"/>
          <w:color w:val="000000"/>
          <w:szCs w:val="20"/>
        </w:rPr>
        <w:t xml:space="preserve"> </w:t>
      </w:r>
      <w:r w:rsidR="00B255E2" w:rsidRPr="00F303D1">
        <w:rPr>
          <w:rFonts w:ascii="Aptos Mono" w:hAnsi="Aptos Mono"/>
          <w:bCs/>
          <w:color w:val="000000"/>
          <w:sz w:val="18"/>
          <w:szCs w:val="20"/>
        </w:rPr>
        <w:t>S</w:t>
      </w:r>
      <w:r w:rsidRPr="00F303D1">
        <w:rPr>
          <w:rFonts w:ascii="Aptos Mono" w:hAnsi="Aptos Mono"/>
          <w:bCs/>
          <w:color w:val="000000"/>
          <w:sz w:val="18"/>
          <w:szCs w:val="20"/>
        </w:rPr>
        <w:t>top</w:t>
      </w:r>
      <w:r w:rsidR="00B255E2" w:rsidRPr="00F303D1">
        <w:rPr>
          <w:rFonts w:ascii="Aptos Mono" w:hAnsi="Aptos Mono"/>
          <w:bCs/>
          <w:color w:val="000000"/>
          <w:sz w:val="18"/>
          <w:szCs w:val="20"/>
        </w:rPr>
        <w:t>s</w:t>
      </w:r>
      <w:r w:rsidR="00B255E2">
        <w:rPr>
          <w:rFonts w:ascii="Aptos Light" w:hAnsi="Aptos Light"/>
          <w:color w:val="000000"/>
          <w:szCs w:val="20"/>
        </w:rPr>
        <w:t xml:space="preserve"> and</w:t>
      </w:r>
      <w:r>
        <w:rPr>
          <w:rFonts w:ascii="Aptos Light" w:hAnsi="Aptos Light"/>
          <w:color w:val="000000"/>
          <w:szCs w:val="20"/>
        </w:rPr>
        <w:t xml:space="preserve"> </w:t>
      </w:r>
      <w:r w:rsidR="00B255E2">
        <w:rPr>
          <w:rFonts w:ascii="Aptos Light" w:hAnsi="Aptos Light"/>
          <w:color w:val="000000"/>
          <w:szCs w:val="20"/>
        </w:rPr>
        <w:t xml:space="preserve">Label the </w:t>
      </w:r>
      <w:r w:rsidR="00B255E2" w:rsidRPr="00F303D1">
        <w:rPr>
          <w:rFonts w:ascii="Aptos Mono" w:hAnsi="Aptos Mono"/>
          <w:color w:val="000000"/>
          <w:sz w:val="18"/>
          <w:szCs w:val="20"/>
        </w:rPr>
        <w:t>Stop Names</w:t>
      </w:r>
      <w:r w:rsidR="00B255E2">
        <w:rPr>
          <w:rFonts w:ascii="Aptos Light" w:hAnsi="Aptos Light"/>
          <w:color w:val="000000"/>
          <w:szCs w:val="20"/>
        </w:rPr>
        <w:t>.</w:t>
      </w:r>
    </w:p>
    <w:p w:rsidR="004A6372" w:rsidRPr="00B255E2" w:rsidRDefault="00B255E2" w:rsidP="00B255E2">
      <w:pPr>
        <w:spacing w:after="60" w:line="240" w:lineRule="auto"/>
        <w:ind w:firstLine="720"/>
        <w:jc w:val="both"/>
        <w:rPr>
          <w:rFonts w:ascii="Aptos Light" w:hAnsi="Aptos Light"/>
          <w:color w:val="000000"/>
          <w:szCs w:val="20"/>
        </w:rPr>
      </w:pPr>
      <w:r>
        <w:rPr>
          <w:rFonts w:ascii="Aptos Light" w:hAnsi="Aptos Light"/>
          <w:color w:val="000000"/>
          <w:szCs w:val="20"/>
        </w:rPr>
        <w:t>Remove</w:t>
      </w:r>
      <w:r w:rsidR="00627B67">
        <w:rPr>
          <w:rFonts w:ascii="Aptos Light" w:hAnsi="Aptos Light"/>
          <w:color w:val="000000"/>
          <w:szCs w:val="20"/>
        </w:rPr>
        <w:t xml:space="preserve"> the middle row</w:t>
      </w:r>
      <w:r>
        <w:rPr>
          <w:rFonts w:ascii="Aptos Light" w:hAnsi="Aptos Light"/>
          <w:color w:val="000000"/>
          <w:szCs w:val="20"/>
        </w:rPr>
        <w:t xml:space="preserve"> and verify</w:t>
      </w:r>
      <w:r w:rsidR="00627B67">
        <w:rPr>
          <w:rFonts w:ascii="Aptos Light" w:hAnsi="Aptos Light"/>
          <w:color w:val="000000"/>
          <w:szCs w:val="20"/>
        </w:rPr>
        <w:t xml:space="preserve"> the remaining </w:t>
      </w:r>
      <w:r>
        <w:rPr>
          <w:rFonts w:ascii="Aptos Light" w:hAnsi="Aptos Light"/>
          <w:color w:val="000000"/>
          <w:szCs w:val="20"/>
        </w:rPr>
        <w:t>Stops</w:t>
      </w:r>
      <w:r w:rsidR="00627B67">
        <w:rPr>
          <w:rFonts w:ascii="Aptos Light" w:hAnsi="Aptos Light"/>
          <w:color w:val="000000"/>
          <w:szCs w:val="20"/>
        </w:rPr>
        <w:t>.</w:t>
      </w:r>
    </w:p>
    <w:p w:rsidR="004A6372" w:rsidRDefault="00627B67" w:rsidP="00B255E2">
      <w:pPr>
        <w:spacing w:after="60" w:line="240" w:lineRule="auto"/>
        <w:jc w:val="both"/>
      </w:pPr>
      <w:r>
        <w:rPr>
          <w:rFonts w:ascii="Aptos Light" w:hAnsi="Aptos Light"/>
          <w:b/>
          <w:color w:val="000000"/>
          <w:szCs w:val="20"/>
        </w:rPr>
        <w:t>Check.</w:t>
      </w:r>
      <w:r w:rsidR="00B255E2">
        <w:rPr>
          <w:rFonts w:ascii="Aptos Light" w:hAnsi="Aptos Light"/>
          <w:b/>
          <w:color w:val="000000"/>
          <w:szCs w:val="20"/>
        </w:rPr>
        <w:tab/>
      </w:r>
      <w:r>
        <w:rPr>
          <w:rFonts w:ascii="Aptos Light" w:hAnsi="Aptos Light"/>
          <w:color w:val="000000"/>
          <w:szCs w:val="20"/>
        </w:rPr>
        <w:t>Only the selected row is removed</w:t>
      </w:r>
      <w:r w:rsidR="00B255E2">
        <w:rPr>
          <w:rFonts w:ascii="Aptos Light" w:hAnsi="Aptos Light"/>
          <w:color w:val="000000"/>
          <w:szCs w:val="20"/>
        </w:rPr>
        <w:t xml:space="preserve"> and r</w:t>
      </w:r>
      <w:r>
        <w:rPr>
          <w:rFonts w:ascii="Aptos Light" w:hAnsi="Aptos Light"/>
          <w:color w:val="000000"/>
          <w:szCs w:val="20"/>
        </w:rPr>
        <w:t>emaining values do not become duplicate sequences.</w:t>
      </w:r>
    </w:p>
    <w:p w:rsidR="004A6372" w:rsidRDefault="00627B67" w:rsidP="008A2703">
      <w:pPr>
        <w:pStyle w:val="Heading2"/>
        <w:spacing w:before="160" w:line="240" w:lineRule="auto"/>
        <w:jc w:val="both"/>
      </w:pPr>
      <w:r>
        <w:rPr>
          <w:rFonts w:ascii="Aptos Light" w:hAnsi="Aptos Light"/>
          <w:szCs w:val="28"/>
        </w:rPr>
        <w:t xml:space="preserve">RTE03 </w:t>
      </w:r>
      <w:r w:rsidR="005B4458">
        <w:rPr>
          <w:rFonts w:ascii="Aptos Light" w:hAnsi="Aptos Light"/>
          <w:szCs w:val="28"/>
        </w:rPr>
        <w:t xml:space="preserve">- </w:t>
      </w:r>
      <w:r>
        <w:rPr>
          <w:rFonts w:ascii="Aptos Light" w:hAnsi="Aptos Light"/>
          <w:szCs w:val="28"/>
        </w:rPr>
        <w:t>Create alternate and archive routes</w:t>
      </w:r>
    </w:p>
    <w:p w:rsidR="00B255E2" w:rsidRDefault="00627B67" w:rsidP="008A2703">
      <w:pPr>
        <w:spacing w:after="60" w:line="240" w:lineRule="auto"/>
        <w:jc w:val="both"/>
        <w:rPr>
          <w:rFonts w:ascii="Aptos Light" w:hAnsi="Aptos Light"/>
          <w:color w:val="000000"/>
          <w:szCs w:val="20"/>
        </w:rPr>
      </w:pPr>
      <w:r>
        <w:rPr>
          <w:rFonts w:ascii="Aptos Light" w:hAnsi="Aptos Light"/>
          <w:b/>
          <w:color w:val="000000"/>
          <w:szCs w:val="20"/>
        </w:rPr>
        <w:t>Try.</w:t>
      </w:r>
      <w:r w:rsidR="00B255E2">
        <w:rPr>
          <w:rFonts w:ascii="Aptos Light" w:hAnsi="Aptos Light"/>
          <w:b/>
          <w:color w:val="000000"/>
          <w:szCs w:val="20"/>
        </w:rPr>
        <w:tab/>
      </w:r>
      <w:r>
        <w:rPr>
          <w:rFonts w:ascii="Aptos Light" w:hAnsi="Aptos Light"/>
          <w:color w:val="000000"/>
          <w:szCs w:val="20"/>
        </w:rPr>
        <w:t xml:space="preserve">Create </w:t>
      </w:r>
      <w:r w:rsidR="00B255E2">
        <w:rPr>
          <w:rFonts w:ascii="Aptos Light" w:hAnsi="Aptos Light"/>
          <w:color w:val="000000"/>
          <w:szCs w:val="20"/>
        </w:rPr>
        <w:t>another route:</w:t>
      </w:r>
    </w:p>
    <w:p w:rsidR="00917383" w:rsidRPr="005B4458" w:rsidRDefault="00627B67" w:rsidP="005B4458">
      <w:pPr>
        <w:spacing w:after="60" w:line="240" w:lineRule="auto"/>
        <w:ind w:firstLine="720"/>
        <w:jc w:val="both"/>
        <w:rPr>
          <w:rFonts w:ascii="Aptos Mono" w:hAnsi="Aptos Mono"/>
          <w:color w:val="000000"/>
          <w:sz w:val="18"/>
          <w:szCs w:val="20"/>
        </w:rPr>
      </w:pPr>
      <w:r w:rsidRPr="005B4458">
        <w:rPr>
          <w:rFonts w:ascii="Aptos Mono" w:hAnsi="Aptos Mono"/>
          <w:color w:val="000000"/>
          <w:sz w:val="18"/>
          <w:szCs w:val="20"/>
        </w:rPr>
        <w:t>QA-R902</w:t>
      </w:r>
    </w:p>
    <w:p w:rsidR="00917383" w:rsidRPr="005B4458" w:rsidRDefault="00627B67" w:rsidP="005B4458">
      <w:pPr>
        <w:spacing w:after="60" w:line="240" w:lineRule="auto"/>
        <w:ind w:firstLine="720"/>
        <w:jc w:val="both"/>
        <w:rPr>
          <w:rFonts w:ascii="Aptos Mono" w:hAnsi="Aptos Mono"/>
          <w:color w:val="000000"/>
          <w:sz w:val="18"/>
          <w:szCs w:val="20"/>
        </w:rPr>
      </w:pPr>
      <w:r w:rsidRPr="005B4458">
        <w:rPr>
          <w:rFonts w:ascii="Aptos Mono" w:hAnsi="Aptos Mono"/>
          <w:color w:val="000000"/>
          <w:sz w:val="18"/>
          <w:szCs w:val="20"/>
        </w:rPr>
        <w:t>Depot Loop</w:t>
      </w:r>
    </w:p>
    <w:p w:rsidR="00917383" w:rsidRPr="005B4458" w:rsidRDefault="00627B67" w:rsidP="005B4458">
      <w:pPr>
        <w:spacing w:after="60" w:line="240" w:lineRule="auto"/>
        <w:ind w:firstLine="720"/>
        <w:jc w:val="both"/>
        <w:rPr>
          <w:rFonts w:ascii="Aptos Mono" w:hAnsi="Aptos Mono"/>
          <w:color w:val="000000"/>
          <w:sz w:val="18"/>
          <w:szCs w:val="20"/>
        </w:rPr>
      </w:pPr>
      <w:r w:rsidRPr="005B4458">
        <w:rPr>
          <w:rFonts w:ascii="Aptos Mono" w:hAnsi="Aptos Mono"/>
          <w:color w:val="000000"/>
          <w:sz w:val="18"/>
          <w:szCs w:val="20"/>
        </w:rPr>
        <w:t>30 minutes</w:t>
      </w:r>
    </w:p>
    <w:p w:rsidR="00917383" w:rsidRPr="005B4458" w:rsidRDefault="00917383" w:rsidP="005B4458">
      <w:pPr>
        <w:spacing w:after="60" w:line="240" w:lineRule="auto"/>
        <w:ind w:firstLine="720"/>
        <w:jc w:val="both"/>
        <w:rPr>
          <w:rFonts w:ascii="Aptos Mono" w:hAnsi="Aptos Mono"/>
          <w:color w:val="000000"/>
          <w:sz w:val="18"/>
          <w:szCs w:val="20"/>
        </w:rPr>
      </w:pPr>
      <w:r w:rsidRPr="005B4458">
        <w:rPr>
          <w:rFonts w:ascii="Aptos Mono" w:hAnsi="Aptos Mono"/>
          <w:color w:val="000000"/>
          <w:sz w:val="18"/>
          <w:szCs w:val="20"/>
        </w:rPr>
        <w:t xml:space="preserve">Effective Version: </w:t>
      </w:r>
      <w:r w:rsidR="00627B67" w:rsidRPr="005B4458">
        <w:rPr>
          <w:rFonts w:ascii="Aptos Mono" w:hAnsi="Aptos Mono"/>
          <w:color w:val="000000"/>
          <w:sz w:val="18"/>
          <w:szCs w:val="20"/>
        </w:rPr>
        <w:t>T</w:t>
      </w:r>
      <w:r w:rsidR="00B255E2" w:rsidRPr="005B4458">
        <w:rPr>
          <w:rFonts w:ascii="Aptos Mono" w:hAnsi="Aptos Mono"/>
          <w:color w:val="000000"/>
          <w:sz w:val="18"/>
          <w:szCs w:val="20"/>
        </w:rPr>
        <w:t>oday</w:t>
      </w:r>
    </w:p>
    <w:p w:rsidR="00917383" w:rsidRPr="005B4458" w:rsidRDefault="00917383" w:rsidP="005B4458">
      <w:pPr>
        <w:spacing w:after="60" w:line="240" w:lineRule="auto"/>
        <w:ind w:firstLine="720"/>
        <w:jc w:val="both"/>
        <w:rPr>
          <w:rFonts w:ascii="Aptos Mono" w:hAnsi="Aptos Mono"/>
          <w:color w:val="000000"/>
          <w:sz w:val="18"/>
          <w:szCs w:val="20"/>
        </w:rPr>
      </w:pPr>
      <w:r w:rsidRPr="005B4458">
        <w:rPr>
          <w:rFonts w:ascii="Aptos Mono" w:hAnsi="Aptos Mono"/>
          <w:color w:val="000000"/>
          <w:sz w:val="18"/>
          <w:szCs w:val="20"/>
        </w:rPr>
        <w:t xml:space="preserve">Two </w:t>
      </w:r>
      <w:r w:rsidR="00627B67" w:rsidRPr="005B4458">
        <w:rPr>
          <w:rFonts w:ascii="Aptos Mono" w:hAnsi="Aptos Mono"/>
          <w:color w:val="000000"/>
          <w:sz w:val="18"/>
          <w:szCs w:val="20"/>
        </w:rPr>
        <w:t>stops</w:t>
      </w:r>
      <w:r w:rsidRPr="005B4458">
        <w:rPr>
          <w:rFonts w:ascii="Aptos Mono" w:hAnsi="Aptos Mono"/>
          <w:color w:val="000000"/>
          <w:sz w:val="18"/>
          <w:szCs w:val="20"/>
        </w:rPr>
        <w:t xml:space="preserve">: </w:t>
      </w:r>
    </w:p>
    <w:p w:rsidR="00917383" w:rsidRPr="005B4458" w:rsidRDefault="00917383" w:rsidP="005B4458">
      <w:pPr>
        <w:spacing w:after="60" w:line="240" w:lineRule="auto"/>
        <w:ind w:left="720" w:firstLine="720"/>
        <w:jc w:val="both"/>
        <w:rPr>
          <w:rFonts w:ascii="Aptos Mono" w:hAnsi="Aptos Mono"/>
          <w:color w:val="000000"/>
          <w:sz w:val="18"/>
          <w:szCs w:val="20"/>
        </w:rPr>
      </w:pPr>
      <w:r w:rsidRPr="005B4458">
        <w:rPr>
          <w:rFonts w:ascii="Aptos Mono" w:hAnsi="Aptos Mono"/>
          <w:color w:val="000000"/>
          <w:sz w:val="18"/>
          <w:szCs w:val="20"/>
        </w:rPr>
        <w:t xml:space="preserve">1. </w:t>
      </w:r>
      <w:r w:rsidR="00627B67" w:rsidRPr="005B4458">
        <w:rPr>
          <w:rFonts w:ascii="Aptos Mono" w:hAnsi="Aptos Mono"/>
          <w:color w:val="000000"/>
          <w:sz w:val="18"/>
          <w:szCs w:val="20"/>
        </w:rPr>
        <w:t>Depot</w:t>
      </w:r>
      <w:r w:rsidRPr="005B4458">
        <w:rPr>
          <w:rFonts w:ascii="Aptos Mono" w:hAnsi="Aptos Mono"/>
          <w:color w:val="000000"/>
          <w:sz w:val="18"/>
          <w:szCs w:val="20"/>
        </w:rPr>
        <w:t xml:space="preserve"> /</w:t>
      </w:r>
      <w:r w:rsidR="00627B67" w:rsidRPr="005B4458">
        <w:rPr>
          <w:rFonts w:ascii="Aptos Mono" w:hAnsi="Aptos Mono"/>
          <w:color w:val="000000"/>
          <w:sz w:val="18"/>
          <w:szCs w:val="20"/>
        </w:rPr>
        <w:t xml:space="preserve"> sequence</w:t>
      </w:r>
      <w:r w:rsidRPr="005B4458">
        <w:rPr>
          <w:rFonts w:ascii="Aptos Mono" w:hAnsi="Aptos Mono"/>
          <w:color w:val="000000"/>
          <w:sz w:val="18"/>
          <w:szCs w:val="20"/>
        </w:rPr>
        <w:t>: 1</w:t>
      </w:r>
      <w:r w:rsidR="00627B67" w:rsidRPr="005B4458">
        <w:rPr>
          <w:rFonts w:ascii="Aptos Mono" w:hAnsi="Aptos Mono"/>
          <w:color w:val="000000"/>
          <w:sz w:val="18"/>
          <w:szCs w:val="20"/>
        </w:rPr>
        <w:t xml:space="preserve"> </w:t>
      </w:r>
      <w:r w:rsidRPr="005B4458">
        <w:rPr>
          <w:rFonts w:ascii="Aptos Mono" w:hAnsi="Aptos Mono"/>
          <w:color w:val="000000"/>
          <w:sz w:val="18"/>
          <w:szCs w:val="20"/>
        </w:rPr>
        <w:t>/ Arrival:</w:t>
      </w:r>
      <w:r w:rsidR="00627B67" w:rsidRPr="005B4458">
        <w:rPr>
          <w:rFonts w:ascii="Aptos Mono" w:hAnsi="Aptos Mono"/>
          <w:color w:val="000000"/>
          <w:sz w:val="18"/>
          <w:szCs w:val="20"/>
        </w:rPr>
        <w:t xml:space="preserve"> 0</w:t>
      </w:r>
    </w:p>
    <w:p w:rsidR="00B255E2" w:rsidRDefault="00917383" w:rsidP="005B4458">
      <w:pPr>
        <w:spacing w:after="60" w:line="240" w:lineRule="auto"/>
        <w:ind w:left="720" w:firstLine="720"/>
        <w:jc w:val="both"/>
        <w:rPr>
          <w:rFonts w:ascii="Aptos Mono" w:hAnsi="Aptos Mono"/>
          <w:color w:val="000000"/>
          <w:sz w:val="18"/>
          <w:szCs w:val="20"/>
        </w:rPr>
      </w:pPr>
      <w:r w:rsidRPr="005B4458">
        <w:rPr>
          <w:rFonts w:ascii="Aptos Mono" w:hAnsi="Aptos Mono"/>
          <w:color w:val="000000"/>
          <w:sz w:val="18"/>
          <w:szCs w:val="20"/>
        </w:rPr>
        <w:t xml:space="preserve">2. </w:t>
      </w:r>
      <w:r w:rsidR="00627B67" w:rsidRPr="005B4458">
        <w:rPr>
          <w:rFonts w:ascii="Aptos Mono" w:hAnsi="Aptos Mono"/>
          <w:color w:val="000000"/>
          <w:sz w:val="18"/>
          <w:szCs w:val="20"/>
        </w:rPr>
        <w:t>North Gate</w:t>
      </w:r>
      <w:r w:rsidRPr="005B4458">
        <w:rPr>
          <w:rFonts w:ascii="Aptos Mono" w:hAnsi="Aptos Mono"/>
          <w:color w:val="000000"/>
          <w:sz w:val="18"/>
          <w:szCs w:val="20"/>
        </w:rPr>
        <w:t xml:space="preserve"> / </w:t>
      </w:r>
      <w:r w:rsidR="00627B67" w:rsidRPr="005B4458">
        <w:rPr>
          <w:rFonts w:ascii="Aptos Mono" w:hAnsi="Aptos Mono"/>
          <w:color w:val="000000"/>
          <w:sz w:val="18"/>
          <w:szCs w:val="20"/>
        </w:rPr>
        <w:t>sequence</w:t>
      </w:r>
      <w:r w:rsidRPr="005B4458">
        <w:rPr>
          <w:rFonts w:ascii="Aptos Mono" w:hAnsi="Aptos Mono"/>
          <w:color w:val="000000"/>
          <w:sz w:val="18"/>
          <w:szCs w:val="20"/>
        </w:rPr>
        <w:t>:</w:t>
      </w:r>
      <w:r w:rsidR="00627B67" w:rsidRPr="005B4458">
        <w:rPr>
          <w:rFonts w:ascii="Aptos Mono" w:hAnsi="Aptos Mono"/>
          <w:color w:val="000000"/>
          <w:sz w:val="18"/>
          <w:szCs w:val="20"/>
        </w:rPr>
        <w:t xml:space="preserve"> 2 </w:t>
      </w:r>
      <w:r w:rsidRPr="005B4458">
        <w:rPr>
          <w:rFonts w:ascii="Aptos Mono" w:hAnsi="Aptos Mono"/>
          <w:color w:val="000000"/>
          <w:sz w:val="18"/>
          <w:szCs w:val="20"/>
        </w:rPr>
        <w:t>/ Arrival:</w:t>
      </w:r>
      <w:r w:rsidR="00627B67" w:rsidRPr="005B4458">
        <w:rPr>
          <w:rFonts w:ascii="Aptos Mono" w:hAnsi="Aptos Mono"/>
          <w:color w:val="000000"/>
          <w:sz w:val="18"/>
          <w:szCs w:val="20"/>
        </w:rPr>
        <w:t xml:space="preserve"> 30. </w:t>
      </w:r>
    </w:p>
    <w:p w:rsidR="00247D34" w:rsidRDefault="00247D34" w:rsidP="005B4458">
      <w:pPr>
        <w:spacing w:after="60" w:line="240" w:lineRule="auto"/>
        <w:ind w:left="720" w:firstLine="720"/>
        <w:jc w:val="both"/>
        <w:rPr>
          <w:rFonts w:ascii="Aptos Mono" w:hAnsi="Aptos Mono"/>
          <w:color w:val="000000"/>
          <w:sz w:val="18"/>
          <w:szCs w:val="20"/>
        </w:rPr>
      </w:pPr>
    </w:p>
    <w:p w:rsidR="00B255E2" w:rsidRPr="00247D34" w:rsidRDefault="00247D34" w:rsidP="00247D34">
      <w:pPr>
        <w:spacing w:after="60" w:line="240" w:lineRule="auto"/>
        <w:ind w:left="720" w:firstLine="720"/>
        <w:jc w:val="both"/>
        <w:rPr>
          <w:rFonts w:ascii="Aptos Mono" w:hAnsi="Aptos Mono"/>
          <w:color w:val="000000"/>
          <w:sz w:val="18"/>
          <w:szCs w:val="20"/>
        </w:rPr>
      </w:pPr>
      <w:r>
        <w:rPr>
          <w:rFonts w:ascii="Aptos Mono" w:hAnsi="Aptos Mono"/>
          <w:color w:val="000000"/>
          <w:sz w:val="18"/>
          <w:szCs w:val="20"/>
        </w:rPr>
        <w:t>PS: Click the calendar icon on the Effective Version field and find and select Today</w:t>
      </w:r>
    </w:p>
    <w:p w:rsidR="00917383" w:rsidRDefault="00627B67" w:rsidP="00B255E2">
      <w:pPr>
        <w:spacing w:after="60" w:line="240" w:lineRule="auto"/>
        <w:ind w:firstLine="720"/>
        <w:jc w:val="both"/>
        <w:rPr>
          <w:rFonts w:ascii="Aptos Light" w:hAnsi="Aptos Light"/>
          <w:color w:val="000000"/>
          <w:szCs w:val="20"/>
        </w:rPr>
      </w:pPr>
      <w:r>
        <w:rPr>
          <w:rFonts w:ascii="Aptos Light" w:hAnsi="Aptos Light"/>
          <w:color w:val="000000"/>
          <w:szCs w:val="20"/>
        </w:rPr>
        <w:t xml:space="preserve">Create </w:t>
      </w:r>
      <w:r w:rsidR="00917383">
        <w:rPr>
          <w:rFonts w:ascii="Aptos Light" w:hAnsi="Aptos Light"/>
          <w:color w:val="000000"/>
          <w:szCs w:val="20"/>
        </w:rPr>
        <w:t>another route:</w:t>
      </w:r>
    </w:p>
    <w:p w:rsidR="00917383" w:rsidRPr="005B4458" w:rsidRDefault="00627B67" w:rsidP="005B4458">
      <w:pPr>
        <w:spacing w:after="60" w:line="240" w:lineRule="auto"/>
        <w:ind w:firstLine="720"/>
        <w:jc w:val="both"/>
        <w:rPr>
          <w:rFonts w:ascii="Aptos Mono" w:hAnsi="Aptos Mono"/>
          <w:color w:val="000000"/>
          <w:sz w:val="18"/>
          <w:szCs w:val="20"/>
        </w:rPr>
      </w:pPr>
      <w:r w:rsidRPr="005B4458">
        <w:rPr>
          <w:rFonts w:ascii="Aptos Mono" w:hAnsi="Aptos Mono"/>
          <w:color w:val="000000"/>
          <w:sz w:val="18"/>
          <w:szCs w:val="20"/>
        </w:rPr>
        <w:t>QA-R903</w:t>
      </w:r>
    </w:p>
    <w:p w:rsidR="00917383" w:rsidRPr="005B4458" w:rsidRDefault="00627B67" w:rsidP="005B4458">
      <w:pPr>
        <w:spacing w:after="60" w:line="240" w:lineRule="auto"/>
        <w:ind w:firstLine="720"/>
        <w:jc w:val="both"/>
        <w:rPr>
          <w:rFonts w:ascii="Aptos Mono" w:hAnsi="Aptos Mono"/>
          <w:color w:val="000000"/>
          <w:sz w:val="18"/>
          <w:szCs w:val="20"/>
        </w:rPr>
      </w:pPr>
      <w:r w:rsidRPr="005B4458">
        <w:rPr>
          <w:rFonts w:ascii="Aptos Mono" w:hAnsi="Aptos Mono"/>
          <w:color w:val="000000"/>
          <w:sz w:val="18"/>
          <w:szCs w:val="20"/>
        </w:rPr>
        <w:t>Sample</w:t>
      </w:r>
      <w:r w:rsidR="00351F10">
        <w:rPr>
          <w:rFonts w:ascii="Aptos Mono" w:hAnsi="Aptos Mono"/>
          <w:color w:val="000000"/>
          <w:sz w:val="18"/>
          <w:szCs w:val="20"/>
        </w:rPr>
        <w:t xml:space="preserve"> Test</w:t>
      </w:r>
    </w:p>
    <w:p w:rsidR="00917383" w:rsidRPr="005B4458" w:rsidRDefault="00627B67" w:rsidP="005B4458">
      <w:pPr>
        <w:spacing w:after="60" w:line="240" w:lineRule="auto"/>
        <w:ind w:firstLine="720"/>
        <w:jc w:val="both"/>
        <w:rPr>
          <w:rFonts w:ascii="Aptos Mono" w:hAnsi="Aptos Mono"/>
          <w:color w:val="000000"/>
          <w:sz w:val="18"/>
          <w:szCs w:val="20"/>
        </w:rPr>
      </w:pPr>
      <w:r w:rsidRPr="005B4458">
        <w:rPr>
          <w:rFonts w:ascii="Aptos Mono" w:hAnsi="Aptos Mono"/>
          <w:color w:val="000000"/>
          <w:sz w:val="18"/>
          <w:szCs w:val="20"/>
        </w:rPr>
        <w:t>15 minutes</w:t>
      </w:r>
    </w:p>
    <w:p w:rsidR="00917383" w:rsidRPr="005B4458" w:rsidRDefault="00917383" w:rsidP="005B4458">
      <w:pPr>
        <w:spacing w:after="60" w:line="240" w:lineRule="auto"/>
        <w:ind w:firstLine="720"/>
        <w:jc w:val="both"/>
        <w:rPr>
          <w:rFonts w:ascii="Aptos Mono" w:hAnsi="Aptos Mono"/>
          <w:color w:val="000000"/>
          <w:sz w:val="18"/>
          <w:szCs w:val="20"/>
        </w:rPr>
      </w:pPr>
      <w:r w:rsidRPr="005B4458">
        <w:rPr>
          <w:rFonts w:ascii="Aptos Mono" w:hAnsi="Aptos Mono"/>
          <w:color w:val="000000"/>
          <w:sz w:val="18"/>
          <w:szCs w:val="20"/>
        </w:rPr>
        <w:t xml:space="preserve">Effective Version: </w:t>
      </w:r>
      <w:r w:rsidR="00627B67" w:rsidRPr="005B4458">
        <w:rPr>
          <w:rFonts w:ascii="Aptos Mono" w:hAnsi="Aptos Mono"/>
          <w:color w:val="000000"/>
          <w:sz w:val="18"/>
          <w:szCs w:val="20"/>
        </w:rPr>
        <w:t>T</w:t>
      </w:r>
      <w:r w:rsidR="00B255E2" w:rsidRPr="005B4458">
        <w:rPr>
          <w:rFonts w:ascii="Aptos Mono" w:hAnsi="Aptos Mono"/>
          <w:color w:val="000000"/>
          <w:sz w:val="18"/>
          <w:szCs w:val="20"/>
        </w:rPr>
        <w:t>oday</w:t>
      </w:r>
      <w:r w:rsidR="00627B67" w:rsidRPr="005B4458">
        <w:rPr>
          <w:rFonts w:ascii="Aptos Mono" w:hAnsi="Aptos Mono"/>
          <w:color w:val="000000"/>
          <w:sz w:val="18"/>
          <w:szCs w:val="20"/>
        </w:rPr>
        <w:t xml:space="preserve"> </w:t>
      </w:r>
    </w:p>
    <w:p w:rsidR="00917383" w:rsidRDefault="005B4458" w:rsidP="005B4458">
      <w:pPr>
        <w:spacing w:after="60" w:line="240" w:lineRule="auto"/>
        <w:ind w:left="720" w:firstLine="720"/>
        <w:jc w:val="both"/>
        <w:rPr>
          <w:rFonts w:ascii="Aptos Mono" w:hAnsi="Aptos Mono"/>
          <w:color w:val="000000"/>
          <w:sz w:val="18"/>
          <w:szCs w:val="20"/>
        </w:rPr>
      </w:pPr>
      <w:r>
        <w:rPr>
          <w:rFonts w:ascii="Aptos Mono" w:hAnsi="Aptos Mono"/>
          <w:color w:val="000000"/>
          <w:sz w:val="18"/>
          <w:szCs w:val="20"/>
        </w:rPr>
        <w:t>Define</w:t>
      </w:r>
      <w:r w:rsidR="00917383" w:rsidRPr="005B4458">
        <w:rPr>
          <w:rFonts w:ascii="Aptos Mono" w:hAnsi="Aptos Mono"/>
          <w:color w:val="000000"/>
          <w:sz w:val="18"/>
          <w:szCs w:val="20"/>
        </w:rPr>
        <w:t xml:space="preserve"> the</w:t>
      </w:r>
      <w:r>
        <w:rPr>
          <w:rFonts w:ascii="Aptos Mono" w:hAnsi="Aptos Mono"/>
          <w:color w:val="000000"/>
          <w:sz w:val="18"/>
          <w:szCs w:val="20"/>
        </w:rPr>
        <w:t xml:space="preserve"> </w:t>
      </w:r>
      <w:r w:rsidR="00917383" w:rsidRPr="005B4458">
        <w:rPr>
          <w:rFonts w:ascii="Aptos Mono" w:hAnsi="Aptos Mono"/>
          <w:color w:val="000000"/>
          <w:sz w:val="18"/>
          <w:szCs w:val="20"/>
        </w:rPr>
        <w:t>2 stops and set as no schedule.</w:t>
      </w:r>
    </w:p>
    <w:p w:rsidR="00351F10" w:rsidRPr="005B4458" w:rsidRDefault="00351F10" w:rsidP="00351F10">
      <w:pPr>
        <w:spacing w:after="60" w:line="240" w:lineRule="auto"/>
        <w:jc w:val="both"/>
        <w:rPr>
          <w:rFonts w:ascii="Aptos Mono" w:hAnsi="Aptos Mono"/>
          <w:color w:val="000000"/>
          <w:sz w:val="18"/>
          <w:szCs w:val="20"/>
        </w:rPr>
      </w:pPr>
      <w:r>
        <w:rPr>
          <w:rFonts w:ascii="Aptos Mono" w:hAnsi="Aptos Mono"/>
          <w:color w:val="000000"/>
          <w:sz w:val="18"/>
          <w:szCs w:val="20"/>
        </w:rPr>
        <w:tab/>
        <w:t xml:space="preserve">Archive QA-R903 </w:t>
      </w:r>
      <w:r w:rsidRPr="00351F10">
        <w:rPr>
          <w:rFonts w:ascii="Aptos Light" w:hAnsi="Aptos Light"/>
          <w:color w:val="000000"/>
          <w:szCs w:val="20"/>
        </w:rPr>
        <w:t xml:space="preserve">and </w:t>
      </w:r>
      <w:r>
        <w:rPr>
          <w:rFonts w:ascii="Aptos Light" w:hAnsi="Aptos Light"/>
          <w:color w:val="000000"/>
          <w:szCs w:val="20"/>
        </w:rPr>
        <w:t>go to</w:t>
      </w:r>
      <w:r>
        <w:rPr>
          <w:rFonts w:ascii="Aptos Mono" w:hAnsi="Aptos Mono"/>
          <w:color w:val="000000"/>
          <w:sz w:val="18"/>
          <w:szCs w:val="20"/>
        </w:rPr>
        <w:t xml:space="preserve"> Archived Data, QA-R903 </w:t>
      </w:r>
      <w:r w:rsidRPr="00351F10">
        <w:rPr>
          <w:rFonts w:ascii="Aptos Light" w:hAnsi="Aptos Light"/>
          <w:color w:val="000000"/>
          <w:szCs w:val="20"/>
        </w:rPr>
        <w:t>should be on the list of</w:t>
      </w:r>
      <w:r>
        <w:rPr>
          <w:rFonts w:ascii="Aptos Mono" w:hAnsi="Aptos Mono"/>
          <w:color w:val="000000"/>
          <w:sz w:val="18"/>
          <w:szCs w:val="20"/>
        </w:rPr>
        <w:t xml:space="preserve"> Archived Routes.</w:t>
      </w:r>
    </w:p>
    <w:p w:rsidR="004A6372" w:rsidRPr="00917383" w:rsidRDefault="00627B67" w:rsidP="008A2703">
      <w:pPr>
        <w:spacing w:after="60" w:line="240" w:lineRule="auto"/>
        <w:jc w:val="both"/>
        <w:rPr>
          <w:rFonts w:ascii="Aptos Light" w:hAnsi="Aptos Light"/>
          <w:color w:val="000000"/>
          <w:szCs w:val="20"/>
        </w:rPr>
      </w:pPr>
      <w:r>
        <w:rPr>
          <w:rFonts w:ascii="Aptos Light" w:hAnsi="Aptos Light"/>
          <w:b/>
          <w:color w:val="000000"/>
          <w:szCs w:val="20"/>
        </w:rPr>
        <w:t>Check.</w:t>
      </w:r>
      <w:r w:rsidR="00B255E2">
        <w:rPr>
          <w:rFonts w:ascii="Aptos Light" w:hAnsi="Aptos Light"/>
          <w:b/>
          <w:color w:val="000000"/>
          <w:szCs w:val="20"/>
        </w:rPr>
        <w:tab/>
      </w:r>
      <w:r>
        <w:rPr>
          <w:rFonts w:ascii="Aptos Light" w:hAnsi="Aptos Light"/>
          <w:color w:val="000000"/>
          <w:szCs w:val="20"/>
        </w:rPr>
        <w:t xml:space="preserve">Each </w:t>
      </w:r>
      <w:r w:rsidR="00917383">
        <w:rPr>
          <w:rFonts w:ascii="Aptos Light" w:hAnsi="Aptos Light"/>
          <w:color w:val="000000"/>
          <w:szCs w:val="20"/>
        </w:rPr>
        <w:t xml:space="preserve">Routes should have </w:t>
      </w:r>
      <w:r>
        <w:rPr>
          <w:rFonts w:ascii="Aptos Light" w:hAnsi="Aptos Light"/>
          <w:color w:val="000000"/>
          <w:szCs w:val="20"/>
        </w:rPr>
        <w:t>its own saved identity/version.</w:t>
      </w:r>
    </w:p>
    <w:p w:rsidR="004A6372" w:rsidRDefault="00627B67" w:rsidP="008A2703">
      <w:pPr>
        <w:pStyle w:val="Heading2"/>
        <w:spacing w:before="160" w:line="240" w:lineRule="auto"/>
        <w:jc w:val="both"/>
      </w:pPr>
      <w:r>
        <w:rPr>
          <w:rFonts w:ascii="Aptos Light" w:hAnsi="Aptos Light"/>
          <w:szCs w:val="28"/>
        </w:rPr>
        <w:t xml:space="preserve">RTE04 </w:t>
      </w:r>
      <w:r w:rsidR="005B4458">
        <w:rPr>
          <w:rFonts w:ascii="Aptos Light" w:hAnsi="Aptos Light"/>
          <w:szCs w:val="28"/>
        </w:rPr>
        <w:t xml:space="preserve">- </w:t>
      </w:r>
      <w:r>
        <w:rPr>
          <w:rFonts w:ascii="Aptos Light" w:hAnsi="Aptos Light"/>
          <w:szCs w:val="28"/>
        </w:rPr>
        <w:t>Change route status and search</w:t>
      </w:r>
    </w:p>
    <w:p w:rsidR="00917383" w:rsidRDefault="00627B67" w:rsidP="00917383">
      <w:pPr>
        <w:spacing w:after="60" w:line="240" w:lineRule="auto"/>
        <w:jc w:val="both"/>
        <w:rPr>
          <w:rFonts w:ascii="Aptos Light" w:hAnsi="Aptos Light"/>
          <w:color w:val="000000"/>
          <w:szCs w:val="20"/>
        </w:rPr>
      </w:pPr>
      <w:r>
        <w:rPr>
          <w:rFonts w:ascii="Aptos Light" w:hAnsi="Aptos Light"/>
          <w:b/>
          <w:color w:val="000000"/>
          <w:szCs w:val="20"/>
        </w:rPr>
        <w:t>Try.</w:t>
      </w:r>
      <w:r w:rsidR="00917383">
        <w:rPr>
          <w:rFonts w:ascii="Aptos Light" w:hAnsi="Aptos Light"/>
          <w:b/>
          <w:color w:val="000000"/>
          <w:szCs w:val="20"/>
        </w:rPr>
        <w:tab/>
      </w:r>
      <w:r>
        <w:rPr>
          <w:rFonts w:ascii="Aptos Light" w:hAnsi="Aptos Light"/>
          <w:color w:val="000000"/>
          <w:szCs w:val="20"/>
        </w:rPr>
        <w:t xml:space="preserve">Use </w:t>
      </w:r>
      <w:r w:rsidRPr="00917383">
        <w:rPr>
          <w:rFonts w:ascii="Aptos Mono" w:hAnsi="Aptos Mono"/>
          <w:color w:val="000000"/>
          <w:sz w:val="18"/>
          <w:szCs w:val="20"/>
        </w:rPr>
        <w:t>Status</w:t>
      </w:r>
      <w:r>
        <w:rPr>
          <w:rFonts w:ascii="Aptos Light" w:hAnsi="Aptos Light"/>
          <w:color w:val="000000"/>
          <w:szCs w:val="20"/>
        </w:rPr>
        <w:t xml:space="preserve"> </w:t>
      </w:r>
      <w:r w:rsidR="00917383">
        <w:rPr>
          <w:rFonts w:ascii="Aptos Light" w:hAnsi="Aptos Light"/>
          <w:color w:val="000000"/>
          <w:szCs w:val="20"/>
        </w:rPr>
        <w:t>then</w:t>
      </w:r>
      <w:r>
        <w:rPr>
          <w:rFonts w:ascii="Aptos Light" w:hAnsi="Aptos Light"/>
          <w:color w:val="000000"/>
          <w:szCs w:val="20"/>
        </w:rPr>
        <w:t xml:space="preserve"> </w:t>
      </w:r>
      <w:r w:rsidRPr="00917383">
        <w:rPr>
          <w:rFonts w:ascii="Aptos Mono" w:hAnsi="Aptos Mono"/>
          <w:color w:val="000000"/>
          <w:sz w:val="18"/>
          <w:szCs w:val="20"/>
        </w:rPr>
        <w:t>Update Status</w:t>
      </w:r>
      <w:r>
        <w:rPr>
          <w:rFonts w:ascii="Aptos Light" w:hAnsi="Aptos Light"/>
          <w:color w:val="000000"/>
          <w:szCs w:val="20"/>
        </w:rPr>
        <w:t xml:space="preserve"> </w:t>
      </w:r>
      <w:r w:rsidR="00001207">
        <w:rPr>
          <w:rFonts w:ascii="Aptos Light" w:hAnsi="Aptos Light"/>
          <w:color w:val="000000"/>
          <w:szCs w:val="20"/>
        </w:rPr>
        <w:t xml:space="preserve">of </w:t>
      </w:r>
      <w:r w:rsidRPr="005B4458">
        <w:rPr>
          <w:rFonts w:ascii="Aptos Mono" w:hAnsi="Aptos Mono"/>
          <w:color w:val="000000"/>
          <w:sz w:val="18"/>
          <w:szCs w:val="20"/>
        </w:rPr>
        <w:t>QA-R901</w:t>
      </w:r>
      <w:r>
        <w:rPr>
          <w:rFonts w:ascii="Aptos Light" w:hAnsi="Aptos Light"/>
          <w:color w:val="000000"/>
          <w:szCs w:val="20"/>
        </w:rPr>
        <w:t xml:space="preserve"> and </w:t>
      </w:r>
      <w:r w:rsidRPr="005B4458">
        <w:rPr>
          <w:rFonts w:ascii="Aptos Mono" w:hAnsi="Aptos Mono"/>
          <w:color w:val="000000"/>
          <w:sz w:val="18"/>
          <w:szCs w:val="20"/>
        </w:rPr>
        <w:t>QA-R902</w:t>
      </w:r>
      <w:r>
        <w:rPr>
          <w:rFonts w:ascii="Aptos Light" w:hAnsi="Aptos Light"/>
          <w:color w:val="000000"/>
          <w:szCs w:val="20"/>
        </w:rPr>
        <w:t>.</w:t>
      </w:r>
    </w:p>
    <w:p w:rsidR="00917383" w:rsidRDefault="00627B67" w:rsidP="005B4458">
      <w:pPr>
        <w:spacing w:after="60" w:line="240" w:lineRule="auto"/>
        <w:ind w:firstLine="720"/>
        <w:jc w:val="both"/>
        <w:rPr>
          <w:rFonts w:ascii="Aptos Light" w:hAnsi="Aptos Light"/>
          <w:color w:val="000000"/>
          <w:szCs w:val="20"/>
        </w:rPr>
      </w:pPr>
      <w:r>
        <w:rPr>
          <w:rFonts w:ascii="Aptos Light" w:hAnsi="Aptos Light"/>
          <w:color w:val="000000"/>
          <w:szCs w:val="20"/>
        </w:rPr>
        <w:t xml:space="preserve">Test </w:t>
      </w:r>
      <w:r w:rsidRPr="005B4458">
        <w:rPr>
          <w:rFonts w:ascii="Aptos Mono" w:hAnsi="Aptos Mono"/>
          <w:color w:val="000000"/>
          <w:sz w:val="18"/>
          <w:szCs w:val="20"/>
        </w:rPr>
        <w:t>INACTIVE</w:t>
      </w:r>
      <w:r>
        <w:rPr>
          <w:rFonts w:ascii="Aptos Light" w:hAnsi="Aptos Light"/>
          <w:color w:val="000000"/>
          <w:szCs w:val="20"/>
        </w:rPr>
        <w:t xml:space="preserve"> on </w:t>
      </w:r>
      <w:r w:rsidRPr="005B4458">
        <w:rPr>
          <w:rFonts w:ascii="Aptos Mono" w:hAnsi="Aptos Mono"/>
          <w:color w:val="000000"/>
          <w:sz w:val="18"/>
          <w:szCs w:val="20"/>
        </w:rPr>
        <w:t>QA-R902</w:t>
      </w:r>
      <w:r>
        <w:rPr>
          <w:rFonts w:ascii="Aptos Light" w:hAnsi="Aptos Light"/>
          <w:color w:val="000000"/>
          <w:szCs w:val="20"/>
        </w:rPr>
        <w:t xml:space="preserve">, </w:t>
      </w:r>
      <w:r w:rsidR="005B4458">
        <w:rPr>
          <w:rFonts w:ascii="Aptos Light" w:hAnsi="Aptos Light"/>
          <w:color w:val="000000"/>
          <w:szCs w:val="20"/>
        </w:rPr>
        <w:t>go then</w:t>
      </w:r>
      <w:r>
        <w:rPr>
          <w:rFonts w:ascii="Aptos Light" w:hAnsi="Aptos Light"/>
          <w:color w:val="000000"/>
          <w:szCs w:val="20"/>
        </w:rPr>
        <w:t xml:space="preserve"> restore </w:t>
      </w:r>
      <w:r w:rsidRPr="005B4458">
        <w:rPr>
          <w:rFonts w:ascii="Aptos Mono" w:hAnsi="Aptos Mono"/>
          <w:color w:val="000000"/>
          <w:sz w:val="18"/>
          <w:szCs w:val="20"/>
        </w:rPr>
        <w:t>ACTIVE</w:t>
      </w:r>
      <w:r>
        <w:rPr>
          <w:rFonts w:ascii="Aptos Light" w:hAnsi="Aptos Light"/>
          <w:color w:val="000000"/>
          <w:szCs w:val="20"/>
        </w:rPr>
        <w:t>.</w:t>
      </w:r>
    </w:p>
    <w:p w:rsidR="005B4458" w:rsidRDefault="005B4458" w:rsidP="00917383">
      <w:pPr>
        <w:spacing w:after="60" w:line="240" w:lineRule="auto"/>
        <w:ind w:firstLine="720"/>
        <w:jc w:val="both"/>
        <w:rPr>
          <w:rFonts w:ascii="Aptos Light" w:hAnsi="Aptos Light"/>
          <w:color w:val="000000"/>
          <w:szCs w:val="20"/>
        </w:rPr>
      </w:pPr>
      <w:r>
        <w:rPr>
          <w:rFonts w:ascii="Aptos Light" w:hAnsi="Aptos Light"/>
          <w:color w:val="000000"/>
          <w:szCs w:val="20"/>
        </w:rPr>
        <w:t xml:space="preserve">Go to </w:t>
      </w:r>
      <w:r w:rsidRPr="005B4458">
        <w:rPr>
          <w:rFonts w:ascii="Aptos Mono" w:hAnsi="Aptos Mono"/>
          <w:color w:val="000000"/>
          <w:sz w:val="18"/>
          <w:szCs w:val="20"/>
        </w:rPr>
        <w:t>Dispatch &amp; Assignment</w:t>
      </w:r>
      <w:r>
        <w:rPr>
          <w:rFonts w:ascii="Aptos Light" w:hAnsi="Aptos Light"/>
          <w:color w:val="000000"/>
          <w:szCs w:val="20"/>
        </w:rPr>
        <w:t xml:space="preserve"> then </w:t>
      </w:r>
      <w:r w:rsidRPr="005B4458">
        <w:rPr>
          <w:rFonts w:ascii="Aptos Mono" w:hAnsi="Aptos Mono"/>
          <w:color w:val="000000"/>
          <w:sz w:val="18"/>
          <w:szCs w:val="20"/>
        </w:rPr>
        <w:t>Create Dispatch Assignment</w:t>
      </w:r>
      <w:r>
        <w:rPr>
          <w:rFonts w:ascii="Aptos Light" w:hAnsi="Aptos Light"/>
          <w:color w:val="000000"/>
          <w:szCs w:val="20"/>
        </w:rPr>
        <w:t xml:space="preserve">, under the </w:t>
      </w:r>
      <w:r w:rsidRPr="00F303D1">
        <w:rPr>
          <w:rFonts w:ascii="Aptos Mono" w:hAnsi="Aptos Mono"/>
          <w:color w:val="000000"/>
          <w:sz w:val="18"/>
          <w:szCs w:val="20"/>
        </w:rPr>
        <w:t>Route</w:t>
      </w:r>
      <w:r>
        <w:rPr>
          <w:rFonts w:ascii="Aptos Light" w:hAnsi="Aptos Light"/>
          <w:color w:val="000000"/>
          <w:szCs w:val="20"/>
        </w:rPr>
        <w:t xml:space="preserve">, </w:t>
      </w:r>
    </w:p>
    <w:p w:rsidR="004A6372" w:rsidRDefault="005B4458" w:rsidP="00917383">
      <w:pPr>
        <w:spacing w:after="60" w:line="240" w:lineRule="auto"/>
        <w:ind w:firstLine="720"/>
        <w:jc w:val="both"/>
        <w:rPr>
          <w:rFonts w:ascii="Aptos Light" w:hAnsi="Aptos Light"/>
          <w:color w:val="000000"/>
          <w:szCs w:val="20"/>
        </w:rPr>
      </w:pPr>
      <w:r>
        <w:rPr>
          <w:rFonts w:ascii="Aptos Light" w:hAnsi="Aptos Light"/>
          <w:color w:val="000000"/>
          <w:szCs w:val="20"/>
        </w:rPr>
        <w:t xml:space="preserve">check the dropdown list if the </w:t>
      </w:r>
      <w:r w:rsidRPr="005B4458">
        <w:rPr>
          <w:rFonts w:ascii="Aptos Mono" w:hAnsi="Aptos Mono"/>
          <w:color w:val="000000"/>
          <w:sz w:val="18"/>
          <w:szCs w:val="20"/>
        </w:rPr>
        <w:t>QA-R902</w:t>
      </w:r>
      <w:r>
        <w:rPr>
          <w:rFonts w:ascii="Aptos Light" w:hAnsi="Aptos Light"/>
          <w:color w:val="000000"/>
          <w:szCs w:val="20"/>
        </w:rPr>
        <w:t xml:space="preserve"> is listed.</w:t>
      </w:r>
      <w:r w:rsidR="00001207">
        <w:rPr>
          <w:rFonts w:ascii="Aptos Light" w:hAnsi="Aptos Light"/>
          <w:color w:val="000000"/>
          <w:szCs w:val="20"/>
        </w:rPr>
        <w:t xml:space="preserve"> Cancel the then </w:t>
      </w:r>
      <w:r w:rsidR="00001207" w:rsidRPr="005B4458">
        <w:rPr>
          <w:rFonts w:ascii="Aptos Mono" w:hAnsi="Aptos Mono"/>
          <w:color w:val="000000"/>
          <w:sz w:val="18"/>
          <w:szCs w:val="20"/>
        </w:rPr>
        <w:t>Create Dispatch Assignment</w:t>
      </w:r>
      <w:r w:rsidR="00001207">
        <w:rPr>
          <w:rFonts w:ascii="Aptos Mono" w:hAnsi="Aptos Mono"/>
          <w:color w:val="000000"/>
          <w:sz w:val="18"/>
          <w:szCs w:val="20"/>
        </w:rPr>
        <w:t xml:space="preserve"> </w:t>
      </w:r>
      <w:r w:rsidR="00001207" w:rsidRPr="00001207">
        <w:rPr>
          <w:rFonts w:ascii="Aptos Light" w:hAnsi="Aptos Light"/>
          <w:color w:val="000000"/>
          <w:szCs w:val="20"/>
        </w:rPr>
        <w:t>form</w:t>
      </w:r>
      <w:r w:rsidR="00001207">
        <w:rPr>
          <w:rFonts w:ascii="Aptos Mono" w:hAnsi="Aptos Mono"/>
          <w:color w:val="000000"/>
          <w:sz w:val="18"/>
          <w:szCs w:val="20"/>
        </w:rPr>
        <w:t>.</w:t>
      </w:r>
    </w:p>
    <w:p w:rsidR="005B4458" w:rsidRDefault="005B4458" w:rsidP="00917383">
      <w:pPr>
        <w:spacing w:after="60" w:line="240" w:lineRule="auto"/>
        <w:ind w:firstLine="720"/>
        <w:jc w:val="both"/>
        <w:rPr>
          <w:rFonts w:ascii="Aptos Light" w:hAnsi="Aptos Light"/>
          <w:color w:val="000000"/>
          <w:szCs w:val="20"/>
        </w:rPr>
      </w:pPr>
      <w:r>
        <w:t xml:space="preserve">If </w:t>
      </w:r>
      <w:r w:rsidRPr="005B4458">
        <w:rPr>
          <w:rFonts w:ascii="Aptos Mono" w:hAnsi="Aptos Mono"/>
          <w:color w:val="000000"/>
          <w:sz w:val="18"/>
          <w:szCs w:val="20"/>
        </w:rPr>
        <w:t>QA-R902</w:t>
      </w:r>
      <w:r>
        <w:rPr>
          <w:rFonts w:ascii="Aptos Mono" w:hAnsi="Aptos Mono"/>
          <w:color w:val="000000"/>
          <w:sz w:val="18"/>
          <w:szCs w:val="20"/>
        </w:rPr>
        <w:t xml:space="preserve">’s </w:t>
      </w:r>
      <w:r w:rsidRPr="005B4458">
        <w:rPr>
          <w:rFonts w:ascii="Aptos Mono" w:hAnsi="Aptos Mono"/>
          <w:color w:val="000000"/>
          <w:sz w:val="18"/>
          <w:szCs w:val="20"/>
        </w:rPr>
        <w:t>Status</w:t>
      </w:r>
      <w:r w:rsidRPr="005B4458">
        <w:rPr>
          <w:rFonts w:ascii="Aptos Light" w:hAnsi="Aptos Light"/>
          <w:color w:val="000000"/>
          <w:szCs w:val="20"/>
        </w:rPr>
        <w:t xml:space="preserve"> is</w:t>
      </w:r>
      <w:r>
        <w:rPr>
          <w:rFonts w:ascii="Aptos Mono" w:hAnsi="Aptos Mono"/>
          <w:color w:val="000000"/>
          <w:sz w:val="18"/>
          <w:szCs w:val="20"/>
        </w:rPr>
        <w:t xml:space="preserve"> INACTIVE, </w:t>
      </w:r>
      <w:r w:rsidRPr="005B4458">
        <w:rPr>
          <w:rFonts w:ascii="Aptos Light" w:hAnsi="Aptos Light"/>
          <w:color w:val="000000"/>
          <w:szCs w:val="20"/>
        </w:rPr>
        <w:t>it should not be listed</w:t>
      </w:r>
      <w:r>
        <w:rPr>
          <w:rFonts w:ascii="Aptos Light" w:hAnsi="Aptos Light"/>
          <w:color w:val="000000"/>
          <w:szCs w:val="20"/>
        </w:rPr>
        <w:t>.</w:t>
      </w:r>
    </w:p>
    <w:p w:rsidR="005B4458" w:rsidRPr="005B4458" w:rsidRDefault="005B4458" w:rsidP="00917383">
      <w:pPr>
        <w:spacing w:after="60" w:line="240" w:lineRule="auto"/>
        <w:ind w:firstLine="720"/>
        <w:jc w:val="both"/>
        <w:rPr>
          <w:rFonts w:ascii="Aptos Mono" w:hAnsi="Aptos Mono"/>
          <w:color w:val="000000"/>
          <w:sz w:val="18"/>
          <w:szCs w:val="20"/>
        </w:rPr>
      </w:pPr>
      <w:r w:rsidRPr="005B4458">
        <w:rPr>
          <w:rFonts w:ascii="Aptos Light" w:hAnsi="Aptos Light"/>
          <w:color w:val="000000"/>
          <w:szCs w:val="20"/>
        </w:rPr>
        <w:t>Back to the</w:t>
      </w:r>
      <w:r>
        <w:t xml:space="preserve"> </w:t>
      </w:r>
      <w:r w:rsidRPr="005B4458">
        <w:rPr>
          <w:rFonts w:ascii="Aptos Mono" w:hAnsi="Aptos Mono"/>
          <w:color w:val="000000"/>
          <w:sz w:val="18"/>
          <w:szCs w:val="20"/>
        </w:rPr>
        <w:t>Route Schedule</w:t>
      </w:r>
      <w:r>
        <w:rPr>
          <w:rFonts w:ascii="Aptos Mono" w:hAnsi="Aptos Mono"/>
          <w:color w:val="000000"/>
          <w:sz w:val="18"/>
          <w:szCs w:val="20"/>
        </w:rPr>
        <w:t xml:space="preserve">, </w:t>
      </w:r>
      <w:r>
        <w:rPr>
          <w:rFonts w:ascii="Aptos Light" w:hAnsi="Aptos Light"/>
          <w:color w:val="000000"/>
          <w:szCs w:val="20"/>
        </w:rPr>
        <w:t xml:space="preserve">use the Search bar and type </w:t>
      </w:r>
      <w:r w:rsidRPr="005B4458">
        <w:rPr>
          <w:rFonts w:ascii="Aptos Mono" w:hAnsi="Aptos Mono"/>
          <w:color w:val="000000"/>
          <w:sz w:val="18"/>
          <w:szCs w:val="20"/>
        </w:rPr>
        <w:t>QA-R902</w:t>
      </w:r>
      <w:r>
        <w:rPr>
          <w:rFonts w:ascii="Aptos Mono" w:hAnsi="Aptos Mono"/>
          <w:color w:val="000000"/>
          <w:sz w:val="18"/>
          <w:szCs w:val="20"/>
        </w:rPr>
        <w:t xml:space="preserve"> </w:t>
      </w:r>
      <w:r w:rsidRPr="005B4458">
        <w:rPr>
          <w:rFonts w:ascii="Aptos Light" w:hAnsi="Aptos Light"/>
          <w:color w:val="000000"/>
          <w:szCs w:val="20"/>
        </w:rPr>
        <w:t xml:space="preserve">and </w:t>
      </w:r>
      <w:r w:rsidR="00001207">
        <w:rPr>
          <w:rFonts w:ascii="Aptos Light" w:hAnsi="Aptos Light"/>
          <w:color w:val="000000"/>
          <w:szCs w:val="20"/>
        </w:rPr>
        <w:t>verify</w:t>
      </w:r>
      <w:r w:rsidRPr="005B4458">
        <w:rPr>
          <w:rFonts w:ascii="Aptos Light" w:hAnsi="Aptos Light"/>
          <w:color w:val="000000"/>
          <w:szCs w:val="20"/>
        </w:rPr>
        <w:t xml:space="preserve"> i</w:t>
      </w:r>
      <w:r>
        <w:rPr>
          <w:rFonts w:ascii="Aptos Light" w:hAnsi="Aptos Light"/>
          <w:color w:val="000000"/>
          <w:szCs w:val="20"/>
        </w:rPr>
        <w:t>f it appears</w:t>
      </w:r>
      <w:r>
        <w:rPr>
          <w:rFonts w:ascii="Aptos Mono" w:hAnsi="Aptos Mono"/>
          <w:color w:val="000000"/>
          <w:sz w:val="18"/>
          <w:szCs w:val="20"/>
        </w:rPr>
        <w:t>.</w:t>
      </w:r>
    </w:p>
    <w:p w:rsidR="005B4458" w:rsidRPr="005B4458" w:rsidRDefault="00627B67" w:rsidP="00001207">
      <w:pPr>
        <w:spacing w:after="60" w:line="240" w:lineRule="auto"/>
        <w:jc w:val="both"/>
        <w:rPr>
          <w:rFonts w:ascii="Aptos Light" w:hAnsi="Aptos Light"/>
          <w:color w:val="000000"/>
          <w:szCs w:val="20"/>
        </w:rPr>
      </w:pPr>
      <w:r>
        <w:rPr>
          <w:rFonts w:ascii="Aptos Light" w:hAnsi="Aptos Light"/>
          <w:b/>
          <w:color w:val="000000"/>
          <w:szCs w:val="20"/>
        </w:rPr>
        <w:t>Check.</w:t>
      </w:r>
      <w:r w:rsidR="005B4458">
        <w:rPr>
          <w:rFonts w:ascii="Aptos Light" w:hAnsi="Aptos Light"/>
          <w:b/>
          <w:color w:val="000000"/>
          <w:szCs w:val="20"/>
        </w:rPr>
        <w:tab/>
      </w:r>
      <w:r w:rsidR="005B4458">
        <w:rPr>
          <w:rFonts w:ascii="Aptos Light" w:hAnsi="Aptos Light"/>
          <w:color w:val="000000"/>
          <w:szCs w:val="20"/>
        </w:rPr>
        <w:t xml:space="preserve">In </w:t>
      </w:r>
      <w:r w:rsidR="005B4458" w:rsidRPr="00001207">
        <w:rPr>
          <w:rFonts w:ascii="Aptos Mono" w:hAnsi="Aptos Mono"/>
          <w:color w:val="000000"/>
          <w:sz w:val="18"/>
          <w:szCs w:val="20"/>
        </w:rPr>
        <w:t>Dispatch &amp; Assignment</w:t>
      </w:r>
      <w:r w:rsidR="005B4458">
        <w:rPr>
          <w:rFonts w:ascii="Aptos Light" w:hAnsi="Aptos Light"/>
          <w:color w:val="000000"/>
          <w:szCs w:val="20"/>
        </w:rPr>
        <w:t xml:space="preserve">, </w:t>
      </w:r>
      <w:r w:rsidR="005B4458" w:rsidRPr="005B4458">
        <w:rPr>
          <w:rFonts w:ascii="Aptos Mono" w:hAnsi="Aptos Mono"/>
          <w:color w:val="000000"/>
          <w:sz w:val="18"/>
          <w:szCs w:val="20"/>
        </w:rPr>
        <w:t>INACTIVE</w:t>
      </w:r>
      <w:r w:rsidR="005B4458">
        <w:rPr>
          <w:rFonts w:ascii="Aptos Light" w:hAnsi="Aptos Light"/>
          <w:color w:val="000000"/>
          <w:szCs w:val="20"/>
        </w:rPr>
        <w:t xml:space="preserve"> Routes cannot be used to </w:t>
      </w:r>
      <w:r w:rsidR="005B4458" w:rsidRPr="00001207">
        <w:rPr>
          <w:rFonts w:ascii="Aptos Mono" w:hAnsi="Aptos Mono"/>
          <w:color w:val="000000"/>
          <w:sz w:val="18"/>
          <w:szCs w:val="20"/>
        </w:rPr>
        <w:t>Create Dispatch Assignment</w:t>
      </w:r>
      <w:r w:rsidR="00001207">
        <w:rPr>
          <w:rFonts w:ascii="Aptos Light" w:hAnsi="Aptos Light"/>
          <w:color w:val="000000"/>
          <w:szCs w:val="20"/>
        </w:rPr>
        <w:t>.</w:t>
      </w:r>
    </w:p>
    <w:p w:rsidR="004A6372" w:rsidRDefault="00627B67" w:rsidP="008A2703">
      <w:pPr>
        <w:pStyle w:val="Heading1"/>
        <w:pageBreakBefore/>
        <w:spacing w:before="160" w:after="80" w:line="240" w:lineRule="auto"/>
        <w:jc w:val="both"/>
      </w:pPr>
      <w:r>
        <w:rPr>
          <w:rFonts w:ascii="Aptos Light" w:hAnsi="Aptos Light"/>
          <w:szCs w:val="36"/>
        </w:rPr>
        <w:t>14</w:t>
      </w:r>
      <w:r w:rsidR="00001207">
        <w:rPr>
          <w:rFonts w:ascii="Aptos Light" w:hAnsi="Aptos Light"/>
          <w:szCs w:val="36"/>
        </w:rPr>
        <w:t>.</w:t>
      </w:r>
      <w:r>
        <w:rPr>
          <w:rFonts w:ascii="Aptos Light" w:hAnsi="Aptos Light"/>
          <w:szCs w:val="36"/>
        </w:rPr>
        <w:t xml:space="preserve"> Route invalid fields and safe publishing</w:t>
      </w:r>
    </w:p>
    <w:p w:rsidR="004A6372" w:rsidRDefault="00627B67" w:rsidP="008A2703">
      <w:pPr>
        <w:pStyle w:val="Heading2"/>
        <w:spacing w:before="160" w:line="240" w:lineRule="auto"/>
        <w:jc w:val="both"/>
      </w:pPr>
      <w:r>
        <w:rPr>
          <w:rFonts w:ascii="Aptos Light" w:hAnsi="Aptos Light"/>
          <w:szCs w:val="28"/>
        </w:rPr>
        <w:t xml:space="preserve">RTE05 </w:t>
      </w:r>
      <w:r w:rsidR="00270E2D">
        <w:rPr>
          <w:rFonts w:ascii="Aptos Light" w:hAnsi="Aptos Light"/>
          <w:szCs w:val="28"/>
        </w:rPr>
        <w:t xml:space="preserve">- </w:t>
      </w:r>
      <w:r>
        <w:rPr>
          <w:rFonts w:ascii="Aptos Light" w:hAnsi="Aptos Light"/>
          <w:szCs w:val="28"/>
        </w:rPr>
        <w:t>Reject missing duplicate and invalid values</w:t>
      </w:r>
    </w:p>
    <w:p w:rsidR="00F303D1" w:rsidRDefault="00627B67" w:rsidP="00F303D1">
      <w:pPr>
        <w:spacing w:after="60" w:line="240" w:lineRule="auto"/>
        <w:ind w:left="720" w:hanging="720"/>
        <w:jc w:val="both"/>
        <w:rPr>
          <w:rFonts w:ascii="Aptos Light" w:hAnsi="Aptos Light"/>
          <w:color w:val="000000"/>
          <w:szCs w:val="20"/>
        </w:rPr>
      </w:pPr>
      <w:r>
        <w:rPr>
          <w:rFonts w:ascii="Aptos Light" w:hAnsi="Aptos Light"/>
          <w:b/>
          <w:color w:val="000000"/>
          <w:szCs w:val="20"/>
        </w:rPr>
        <w:t>Try.</w:t>
      </w:r>
      <w:r w:rsidR="00F92347">
        <w:rPr>
          <w:rFonts w:ascii="Aptos Light" w:hAnsi="Aptos Light"/>
          <w:b/>
          <w:color w:val="000000"/>
          <w:szCs w:val="20"/>
        </w:rPr>
        <w:tab/>
      </w:r>
      <w:r w:rsidR="00F303D1">
        <w:rPr>
          <w:rFonts w:ascii="Aptos Light" w:hAnsi="Aptos Light"/>
          <w:color w:val="000000"/>
          <w:szCs w:val="20"/>
        </w:rPr>
        <w:t>Proceed</w:t>
      </w:r>
      <w:r>
        <w:rPr>
          <w:rFonts w:ascii="Aptos Light" w:hAnsi="Aptos Light"/>
          <w:color w:val="000000"/>
          <w:szCs w:val="20"/>
        </w:rPr>
        <w:t xml:space="preserve"> </w:t>
      </w:r>
      <w:r w:rsidR="00F65182">
        <w:rPr>
          <w:rFonts w:ascii="Aptos Light" w:hAnsi="Aptos Light"/>
          <w:color w:val="000000"/>
          <w:szCs w:val="20"/>
        </w:rPr>
        <w:t xml:space="preserve">to encode </w:t>
      </w:r>
      <w:r>
        <w:rPr>
          <w:rFonts w:ascii="Aptos Light" w:hAnsi="Aptos Light"/>
          <w:color w:val="000000"/>
          <w:szCs w:val="20"/>
        </w:rPr>
        <w:t>blank</w:t>
      </w:r>
      <w:r w:rsidR="00F65182">
        <w:rPr>
          <w:rFonts w:ascii="Aptos Light" w:hAnsi="Aptos Light"/>
          <w:color w:val="000000"/>
          <w:szCs w:val="20"/>
        </w:rPr>
        <w:t xml:space="preserve"> or </w:t>
      </w:r>
      <w:r>
        <w:rPr>
          <w:rFonts w:ascii="Aptos Light" w:hAnsi="Aptos Light"/>
          <w:color w:val="000000"/>
          <w:szCs w:val="20"/>
        </w:rPr>
        <w:t>spaces-only,</w:t>
      </w:r>
      <w:r w:rsidR="00F65182">
        <w:rPr>
          <w:rFonts w:ascii="Aptos Light" w:hAnsi="Aptos Light"/>
          <w:color w:val="000000"/>
          <w:szCs w:val="20"/>
        </w:rPr>
        <w:t xml:space="preserve"> encode a </w:t>
      </w:r>
      <w:r>
        <w:rPr>
          <w:rFonts w:ascii="Aptos Light" w:hAnsi="Aptos Light"/>
          <w:color w:val="000000"/>
          <w:szCs w:val="20"/>
        </w:rPr>
        <w:t>duplicate QA-R901</w:t>
      </w:r>
      <w:r w:rsidR="00F65182">
        <w:rPr>
          <w:rFonts w:ascii="Aptos Light" w:hAnsi="Aptos Light"/>
          <w:color w:val="000000"/>
          <w:szCs w:val="20"/>
        </w:rPr>
        <w:t xml:space="preserve"> value</w:t>
      </w:r>
      <w:r>
        <w:rPr>
          <w:rFonts w:ascii="Aptos Light" w:hAnsi="Aptos Light"/>
          <w:color w:val="000000"/>
          <w:szCs w:val="20"/>
        </w:rPr>
        <w:t>, c</w:t>
      </w:r>
      <w:r w:rsidR="00F65182">
        <w:rPr>
          <w:rFonts w:ascii="Aptos Light" w:hAnsi="Aptos Light"/>
          <w:color w:val="000000"/>
          <w:szCs w:val="20"/>
        </w:rPr>
        <w:t>lear</w:t>
      </w:r>
      <w:r>
        <w:rPr>
          <w:rFonts w:ascii="Aptos Light" w:hAnsi="Aptos Light"/>
          <w:color w:val="000000"/>
          <w:szCs w:val="20"/>
        </w:rPr>
        <w:t xml:space="preserve"> </w:t>
      </w:r>
      <w:r w:rsidR="00F65182">
        <w:rPr>
          <w:rFonts w:ascii="Aptos Light" w:hAnsi="Aptos Light"/>
          <w:color w:val="000000"/>
          <w:szCs w:val="20"/>
        </w:rPr>
        <w:t xml:space="preserve">the </w:t>
      </w:r>
      <w:r w:rsidR="00F303D1">
        <w:rPr>
          <w:rFonts w:ascii="Aptos Light" w:hAnsi="Aptos Light"/>
          <w:color w:val="000000"/>
          <w:szCs w:val="20"/>
        </w:rPr>
        <w:t xml:space="preserve">values in the </w:t>
      </w:r>
      <w:r>
        <w:rPr>
          <w:rFonts w:ascii="Aptos Light" w:hAnsi="Aptos Light"/>
          <w:color w:val="000000"/>
          <w:szCs w:val="20"/>
        </w:rPr>
        <w:t xml:space="preserve">required </w:t>
      </w:r>
      <w:r w:rsidR="00F303D1">
        <w:rPr>
          <w:rFonts w:ascii="Aptos Light" w:hAnsi="Aptos Light"/>
          <w:color w:val="000000"/>
          <w:szCs w:val="20"/>
        </w:rPr>
        <w:t xml:space="preserve">field </w:t>
      </w:r>
      <w:r w:rsidRPr="00F65182">
        <w:rPr>
          <w:rFonts w:ascii="Aptos Mono" w:hAnsi="Aptos Mono"/>
          <w:color w:val="000000"/>
          <w:sz w:val="18"/>
          <w:szCs w:val="20"/>
        </w:rPr>
        <w:t>Version Effective From</w:t>
      </w:r>
      <w:r w:rsidR="00F303D1">
        <w:rPr>
          <w:rFonts w:ascii="Aptos Light" w:hAnsi="Aptos Light"/>
          <w:color w:val="000000"/>
          <w:szCs w:val="20"/>
        </w:rPr>
        <w:t>.</w:t>
      </w:r>
    </w:p>
    <w:p w:rsidR="004A6372" w:rsidRDefault="00F303D1" w:rsidP="00F303D1">
      <w:pPr>
        <w:spacing w:after="60" w:line="240" w:lineRule="auto"/>
        <w:ind w:left="720"/>
        <w:jc w:val="both"/>
      </w:pPr>
      <w:r>
        <w:rPr>
          <w:rFonts w:ascii="Aptos Light" w:hAnsi="Aptos Light"/>
          <w:color w:val="000000"/>
          <w:szCs w:val="20"/>
        </w:rPr>
        <w:t>Try to set Estimated D</w:t>
      </w:r>
      <w:r w:rsidR="00627B67">
        <w:rPr>
          <w:rFonts w:ascii="Aptos Light" w:hAnsi="Aptos Light"/>
          <w:color w:val="000000"/>
          <w:szCs w:val="20"/>
        </w:rPr>
        <w:t>uration</w:t>
      </w:r>
      <w:r>
        <w:rPr>
          <w:rFonts w:ascii="Aptos Light" w:hAnsi="Aptos Light"/>
          <w:color w:val="000000"/>
          <w:szCs w:val="20"/>
        </w:rPr>
        <w:t xml:space="preserve"> to</w:t>
      </w:r>
      <w:r w:rsidR="00627B67">
        <w:rPr>
          <w:rFonts w:ascii="Aptos Light" w:hAnsi="Aptos Light"/>
          <w:color w:val="000000"/>
          <w:szCs w:val="20"/>
        </w:rPr>
        <w:t xml:space="preserve"> </w:t>
      </w:r>
      <w:r w:rsidR="00627B67" w:rsidRPr="00067C89">
        <w:rPr>
          <w:rFonts w:ascii="Aptos Mono" w:hAnsi="Aptos Mono"/>
          <w:color w:val="000000"/>
          <w:sz w:val="18"/>
          <w:szCs w:val="20"/>
        </w:rPr>
        <w:t xml:space="preserve">0, -1, </w:t>
      </w:r>
      <w:proofErr w:type="spellStart"/>
      <w:r w:rsidR="00627B67" w:rsidRPr="00067C89">
        <w:rPr>
          <w:rFonts w:ascii="Aptos Mono" w:hAnsi="Aptos Mono"/>
          <w:color w:val="000000"/>
          <w:sz w:val="18"/>
          <w:szCs w:val="20"/>
        </w:rPr>
        <w:t>abc</w:t>
      </w:r>
      <w:proofErr w:type="spellEnd"/>
      <w:r w:rsidR="00627B67" w:rsidRPr="00067C89">
        <w:rPr>
          <w:rFonts w:ascii="Aptos Light" w:hAnsi="Aptos Light"/>
          <w:color w:val="000000"/>
          <w:sz w:val="18"/>
          <w:szCs w:val="20"/>
        </w:rPr>
        <w:t xml:space="preserve"> </w:t>
      </w:r>
      <w:r w:rsidR="00627B67">
        <w:rPr>
          <w:rFonts w:ascii="Aptos Light" w:hAnsi="Aptos Light"/>
          <w:color w:val="000000"/>
          <w:szCs w:val="20"/>
        </w:rPr>
        <w:t xml:space="preserve">and </w:t>
      </w:r>
      <w:r w:rsidR="00627B67" w:rsidRPr="00067C89">
        <w:rPr>
          <w:rFonts w:ascii="Aptos Mono" w:hAnsi="Aptos Mono"/>
          <w:color w:val="000000"/>
          <w:sz w:val="18"/>
          <w:szCs w:val="20"/>
        </w:rPr>
        <w:t>2147483648</w:t>
      </w:r>
      <w:r w:rsidR="00627B67">
        <w:rPr>
          <w:rFonts w:ascii="Aptos Light" w:hAnsi="Aptos Light"/>
          <w:color w:val="000000"/>
          <w:szCs w:val="20"/>
        </w:rPr>
        <w:t xml:space="preserve">. Attempt </w:t>
      </w:r>
      <w:r>
        <w:rPr>
          <w:rFonts w:ascii="Aptos Light" w:hAnsi="Aptos Light"/>
          <w:color w:val="000000"/>
          <w:szCs w:val="20"/>
        </w:rPr>
        <w:t xml:space="preserve">to </w:t>
      </w:r>
      <w:r w:rsidR="00627B67" w:rsidRPr="00067C89">
        <w:rPr>
          <w:rFonts w:ascii="Aptos Mono" w:hAnsi="Aptos Mono"/>
          <w:color w:val="000000"/>
          <w:sz w:val="18"/>
          <w:szCs w:val="20"/>
        </w:rPr>
        <w:t>Save</w:t>
      </w:r>
      <w:r w:rsidR="00627B67" w:rsidRPr="00067C89">
        <w:rPr>
          <w:rFonts w:ascii="Aptos Light" w:hAnsi="Aptos Light"/>
          <w:color w:val="000000"/>
          <w:sz w:val="18"/>
          <w:szCs w:val="20"/>
        </w:rPr>
        <w:t xml:space="preserve"> </w:t>
      </w:r>
      <w:r>
        <w:rPr>
          <w:rFonts w:ascii="Aptos Light" w:hAnsi="Aptos Light"/>
          <w:color w:val="000000"/>
          <w:szCs w:val="20"/>
        </w:rPr>
        <w:t xml:space="preserve">the form, </w:t>
      </w:r>
      <w:r w:rsidR="00627B67">
        <w:rPr>
          <w:rFonts w:ascii="Aptos Light" w:hAnsi="Aptos Light"/>
          <w:color w:val="000000"/>
          <w:szCs w:val="20"/>
        </w:rPr>
        <w:t xml:space="preserve">after each </w:t>
      </w:r>
      <w:r>
        <w:rPr>
          <w:rFonts w:ascii="Aptos Light" w:hAnsi="Aptos Light"/>
          <w:color w:val="000000"/>
          <w:szCs w:val="20"/>
        </w:rPr>
        <w:t>try</w:t>
      </w:r>
      <w:r w:rsidR="00627B67">
        <w:rPr>
          <w:rFonts w:ascii="Aptos Light" w:hAnsi="Aptos Light"/>
          <w:color w:val="000000"/>
          <w:szCs w:val="20"/>
        </w:rPr>
        <w:t>.</w:t>
      </w:r>
    </w:p>
    <w:p w:rsidR="004A6372" w:rsidRDefault="00627B67" w:rsidP="008A2703">
      <w:pPr>
        <w:spacing w:after="60" w:line="240" w:lineRule="auto"/>
        <w:jc w:val="both"/>
      </w:pPr>
      <w:r>
        <w:rPr>
          <w:rFonts w:ascii="Aptos Light" w:hAnsi="Aptos Light"/>
          <w:b/>
          <w:color w:val="000000"/>
          <w:szCs w:val="20"/>
        </w:rPr>
        <w:t>Check.</w:t>
      </w:r>
      <w:r w:rsidR="00F92347">
        <w:rPr>
          <w:rFonts w:ascii="Aptos Light" w:hAnsi="Aptos Light"/>
          <w:b/>
          <w:color w:val="000000"/>
          <w:szCs w:val="20"/>
        </w:rPr>
        <w:tab/>
      </w:r>
      <w:r w:rsidR="00F303D1">
        <w:rPr>
          <w:rFonts w:ascii="Aptos Light" w:hAnsi="Aptos Light"/>
          <w:color w:val="000000"/>
          <w:szCs w:val="20"/>
        </w:rPr>
        <w:t>The invalid form is rejected and the data is not saved</w:t>
      </w:r>
      <w:r>
        <w:rPr>
          <w:rFonts w:ascii="Aptos Light" w:hAnsi="Aptos Light"/>
          <w:color w:val="000000"/>
          <w:szCs w:val="20"/>
        </w:rPr>
        <w:t xml:space="preserve">. A blank optional description or estimated duration </w:t>
      </w:r>
      <w:r w:rsidR="00F303D1">
        <w:rPr>
          <w:rFonts w:ascii="Aptos Light" w:hAnsi="Aptos Light"/>
          <w:color w:val="000000"/>
          <w:szCs w:val="20"/>
        </w:rPr>
        <w:t xml:space="preserve">is required and the </w:t>
      </w:r>
      <w:r w:rsidR="00F303D1" w:rsidRPr="00F303D1">
        <w:rPr>
          <w:rFonts w:ascii="Aptos Mono" w:hAnsi="Aptos Mono"/>
          <w:color w:val="000000"/>
          <w:szCs w:val="20"/>
        </w:rPr>
        <w:t>Dispatch &amp; Assignment</w:t>
      </w:r>
      <w:r>
        <w:rPr>
          <w:rFonts w:ascii="Aptos Light" w:hAnsi="Aptos Light"/>
          <w:color w:val="000000"/>
          <w:szCs w:val="20"/>
        </w:rPr>
        <w:t xml:space="preserve"> needs a finite </w:t>
      </w:r>
      <w:r w:rsidR="00F303D1">
        <w:rPr>
          <w:rFonts w:ascii="Aptos Light" w:hAnsi="Aptos Light"/>
          <w:color w:val="000000"/>
          <w:szCs w:val="20"/>
        </w:rPr>
        <w:t xml:space="preserve">value of </w:t>
      </w:r>
      <w:r>
        <w:rPr>
          <w:rFonts w:ascii="Aptos Light" w:hAnsi="Aptos Light"/>
          <w:color w:val="000000"/>
          <w:szCs w:val="20"/>
        </w:rPr>
        <w:t>planned duration.</w:t>
      </w:r>
    </w:p>
    <w:p w:rsidR="004A6372" w:rsidRDefault="00627B67" w:rsidP="008A2703">
      <w:pPr>
        <w:pStyle w:val="Heading2"/>
        <w:spacing w:before="160" w:line="240" w:lineRule="auto"/>
        <w:jc w:val="both"/>
      </w:pPr>
      <w:r>
        <w:rPr>
          <w:rFonts w:ascii="Aptos Light" w:hAnsi="Aptos Light"/>
          <w:szCs w:val="28"/>
        </w:rPr>
        <w:t xml:space="preserve">RTE06 </w:t>
      </w:r>
      <w:r w:rsidR="003B69FB">
        <w:rPr>
          <w:rFonts w:ascii="Aptos Light" w:hAnsi="Aptos Light"/>
          <w:szCs w:val="28"/>
        </w:rPr>
        <w:t xml:space="preserve">- </w:t>
      </w:r>
      <w:r>
        <w:rPr>
          <w:rFonts w:ascii="Aptos Light" w:hAnsi="Aptos Light"/>
          <w:szCs w:val="28"/>
        </w:rPr>
        <w:t>Reject invalid stop rows</w:t>
      </w:r>
    </w:p>
    <w:p w:rsidR="002F08F1" w:rsidRDefault="00627B67" w:rsidP="008A2703">
      <w:pPr>
        <w:spacing w:after="60" w:line="240" w:lineRule="auto"/>
        <w:jc w:val="both"/>
        <w:rPr>
          <w:rFonts w:ascii="Aptos Light" w:hAnsi="Aptos Light"/>
          <w:color w:val="000000"/>
          <w:szCs w:val="20"/>
        </w:rPr>
      </w:pPr>
      <w:r>
        <w:rPr>
          <w:rFonts w:ascii="Aptos Light" w:hAnsi="Aptos Light"/>
          <w:b/>
          <w:color w:val="000000"/>
          <w:szCs w:val="20"/>
        </w:rPr>
        <w:t>Tr</w:t>
      </w:r>
      <w:r w:rsidR="00F303D1">
        <w:rPr>
          <w:rFonts w:ascii="Aptos Light" w:hAnsi="Aptos Light"/>
          <w:b/>
          <w:color w:val="000000"/>
          <w:szCs w:val="20"/>
        </w:rPr>
        <w:t>y</w:t>
      </w:r>
      <w:r>
        <w:rPr>
          <w:rFonts w:ascii="Aptos Light" w:hAnsi="Aptos Light"/>
          <w:b/>
          <w:color w:val="000000"/>
          <w:szCs w:val="20"/>
        </w:rPr>
        <w:t>.</w:t>
      </w:r>
      <w:r w:rsidR="00F92347">
        <w:rPr>
          <w:rFonts w:ascii="Aptos Light" w:hAnsi="Aptos Light"/>
          <w:b/>
          <w:color w:val="000000"/>
          <w:szCs w:val="20"/>
        </w:rPr>
        <w:tab/>
      </w:r>
      <w:r>
        <w:rPr>
          <w:rFonts w:ascii="Aptos Light" w:hAnsi="Aptos Light"/>
          <w:color w:val="000000"/>
          <w:szCs w:val="20"/>
        </w:rPr>
        <w:t xml:space="preserve">Try </w:t>
      </w:r>
      <w:r w:rsidR="00F303D1">
        <w:rPr>
          <w:rFonts w:ascii="Aptos Light" w:hAnsi="Aptos Light"/>
          <w:color w:val="000000"/>
          <w:szCs w:val="20"/>
        </w:rPr>
        <w:t xml:space="preserve">to encode a blank-value </w:t>
      </w:r>
      <w:r w:rsidR="00F303D1" w:rsidRPr="002F08F1">
        <w:rPr>
          <w:rFonts w:ascii="Aptos Mono" w:hAnsi="Aptos Mono"/>
          <w:color w:val="000000"/>
          <w:sz w:val="18"/>
          <w:szCs w:val="20"/>
        </w:rPr>
        <w:t>Stop Name</w:t>
      </w:r>
      <w:r>
        <w:rPr>
          <w:rFonts w:ascii="Aptos Light" w:hAnsi="Aptos Light"/>
          <w:color w:val="000000"/>
          <w:szCs w:val="20"/>
        </w:rPr>
        <w:t xml:space="preserve">, </w:t>
      </w:r>
      <w:r w:rsidR="00F303D1">
        <w:rPr>
          <w:rFonts w:ascii="Aptos Light" w:hAnsi="Aptos Light"/>
          <w:color w:val="000000"/>
          <w:szCs w:val="20"/>
        </w:rPr>
        <w:t xml:space="preserve">set the </w:t>
      </w:r>
      <w:r w:rsidR="00F303D1" w:rsidRPr="002F08F1">
        <w:rPr>
          <w:rFonts w:ascii="Aptos Mono" w:hAnsi="Aptos Mono"/>
          <w:color w:val="000000"/>
          <w:sz w:val="18"/>
          <w:szCs w:val="20"/>
        </w:rPr>
        <w:t>S</w:t>
      </w:r>
      <w:r w:rsidRPr="002F08F1">
        <w:rPr>
          <w:rFonts w:ascii="Aptos Mono" w:hAnsi="Aptos Mono"/>
          <w:color w:val="000000"/>
          <w:sz w:val="18"/>
          <w:szCs w:val="20"/>
        </w:rPr>
        <w:t>equence</w:t>
      </w:r>
      <w:r w:rsidR="002F08F1" w:rsidRPr="002F08F1">
        <w:rPr>
          <w:rFonts w:ascii="Aptos Light" w:hAnsi="Aptos Light"/>
          <w:color w:val="000000"/>
          <w:szCs w:val="20"/>
        </w:rPr>
        <w:t xml:space="preserve"> to</w:t>
      </w:r>
      <w:r>
        <w:rPr>
          <w:rFonts w:ascii="Aptos Light" w:hAnsi="Aptos Light"/>
          <w:color w:val="000000"/>
          <w:szCs w:val="20"/>
        </w:rPr>
        <w:t xml:space="preserve"> empty</w:t>
      </w:r>
      <w:r w:rsidR="002F08F1">
        <w:rPr>
          <w:rFonts w:ascii="Aptos Light" w:hAnsi="Aptos Light"/>
          <w:color w:val="000000"/>
          <w:szCs w:val="20"/>
        </w:rPr>
        <w:t xml:space="preserve"> input </w:t>
      </w:r>
      <w:r w:rsidR="002F08F1" w:rsidRPr="00067C89">
        <w:rPr>
          <w:rFonts w:ascii="Aptos Mono" w:hAnsi="Aptos Mono"/>
          <w:color w:val="000000"/>
          <w:szCs w:val="20"/>
        </w:rPr>
        <w:t xml:space="preserve">/ </w:t>
      </w:r>
      <w:r w:rsidRPr="00067C89">
        <w:rPr>
          <w:rFonts w:ascii="Aptos Mono" w:hAnsi="Aptos Mono"/>
          <w:color w:val="000000"/>
          <w:sz w:val="18"/>
          <w:szCs w:val="20"/>
        </w:rPr>
        <w:t>0</w:t>
      </w:r>
      <w:r w:rsidR="002F08F1" w:rsidRPr="00067C89">
        <w:rPr>
          <w:rFonts w:ascii="Aptos Mono" w:hAnsi="Aptos Mono"/>
          <w:color w:val="000000"/>
          <w:sz w:val="18"/>
          <w:szCs w:val="20"/>
        </w:rPr>
        <w:t xml:space="preserve"> </w:t>
      </w:r>
      <w:r w:rsidRPr="00067C89">
        <w:rPr>
          <w:rFonts w:ascii="Aptos Mono" w:hAnsi="Aptos Mono"/>
          <w:color w:val="000000"/>
          <w:szCs w:val="20"/>
        </w:rPr>
        <w:t>/</w:t>
      </w:r>
      <w:r w:rsidR="002F08F1" w:rsidRPr="00067C89">
        <w:rPr>
          <w:rFonts w:ascii="Aptos Mono" w:hAnsi="Aptos Mono"/>
          <w:color w:val="000000"/>
          <w:szCs w:val="20"/>
        </w:rPr>
        <w:t xml:space="preserve"> </w:t>
      </w:r>
      <w:r w:rsidRPr="00067C89">
        <w:rPr>
          <w:rFonts w:ascii="Aptos Mono" w:hAnsi="Aptos Mono"/>
          <w:color w:val="000000"/>
          <w:sz w:val="18"/>
          <w:szCs w:val="20"/>
        </w:rPr>
        <w:t>-1</w:t>
      </w:r>
      <w:r w:rsidR="002F08F1" w:rsidRPr="00067C89">
        <w:rPr>
          <w:rFonts w:ascii="Aptos Mono" w:hAnsi="Aptos Mono"/>
          <w:color w:val="000000"/>
          <w:szCs w:val="20"/>
        </w:rPr>
        <w:t>.</w:t>
      </w:r>
    </w:p>
    <w:p w:rsidR="004A6372" w:rsidRDefault="002F08F1" w:rsidP="002F08F1">
      <w:pPr>
        <w:spacing w:after="60" w:line="240" w:lineRule="auto"/>
        <w:ind w:firstLine="720"/>
        <w:jc w:val="both"/>
      </w:pPr>
      <w:r>
        <w:rPr>
          <w:rFonts w:ascii="Aptos Light" w:hAnsi="Aptos Light"/>
          <w:color w:val="000000"/>
          <w:szCs w:val="20"/>
        </w:rPr>
        <w:t xml:space="preserve">Set </w:t>
      </w:r>
      <w:r w:rsidR="00067C89">
        <w:rPr>
          <w:rFonts w:ascii="Aptos Light" w:hAnsi="Aptos Light"/>
          <w:color w:val="000000"/>
          <w:szCs w:val="20"/>
        </w:rPr>
        <w:t>two stops</w:t>
      </w:r>
      <w:r w:rsidR="00627B67">
        <w:rPr>
          <w:rFonts w:ascii="Aptos Light" w:hAnsi="Aptos Light"/>
          <w:color w:val="000000"/>
          <w:szCs w:val="20"/>
        </w:rPr>
        <w:t xml:space="preserve"> with </w:t>
      </w:r>
      <w:r w:rsidR="00067C89" w:rsidRPr="00067C89">
        <w:rPr>
          <w:rFonts w:ascii="Aptos Mono" w:hAnsi="Aptos Mono"/>
          <w:color w:val="000000"/>
          <w:sz w:val="18"/>
          <w:szCs w:val="18"/>
        </w:rPr>
        <w:t>S</w:t>
      </w:r>
      <w:r w:rsidR="00627B67" w:rsidRPr="00067C89">
        <w:rPr>
          <w:rFonts w:ascii="Aptos Mono" w:hAnsi="Aptos Mono"/>
          <w:color w:val="000000"/>
          <w:sz w:val="18"/>
          <w:szCs w:val="18"/>
        </w:rPr>
        <w:t>equence</w:t>
      </w:r>
      <w:r w:rsidR="00067C89" w:rsidRPr="00067C89">
        <w:rPr>
          <w:rFonts w:ascii="Aptos Mono" w:hAnsi="Aptos Mono"/>
          <w:color w:val="000000"/>
          <w:sz w:val="18"/>
          <w:szCs w:val="18"/>
        </w:rPr>
        <w:t>:</w:t>
      </w:r>
      <w:r w:rsidR="00627B67" w:rsidRPr="00067C89">
        <w:rPr>
          <w:rFonts w:ascii="Aptos Mono" w:hAnsi="Aptos Mono"/>
          <w:color w:val="000000"/>
          <w:sz w:val="18"/>
          <w:szCs w:val="18"/>
        </w:rPr>
        <w:t xml:space="preserve"> 2</w:t>
      </w:r>
      <w:r w:rsidR="00627B67">
        <w:rPr>
          <w:rFonts w:ascii="Aptos Light" w:hAnsi="Aptos Light"/>
          <w:color w:val="000000"/>
          <w:szCs w:val="20"/>
        </w:rPr>
        <w:t xml:space="preserve">, and </w:t>
      </w:r>
      <w:r w:rsidR="00067C89" w:rsidRPr="00067C89">
        <w:rPr>
          <w:rFonts w:ascii="Aptos Mono" w:hAnsi="Aptos Mono"/>
          <w:color w:val="000000"/>
          <w:sz w:val="18"/>
          <w:szCs w:val="18"/>
        </w:rPr>
        <w:t>A</w:t>
      </w:r>
      <w:r w:rsidR="00627B67" w:rsidRPr="00067C89">
        <w:rPr>
          <w:rFonts w:ascii="Aptos Mono" w:hAnsi="Aptos Mono"/>
          <w:color w:val="000000"/>
          <w:sz w:val="18"/>
          <w:szCs w:val="18"/>
        </w:rPr>
        <w:t>rrival</w:t>
      </w:r>
      <w:r w:rsidR="00067C89" w:rsidRPr="00067C89">
        <w:rPr>
          <w:rFonts w:ascii="Aptos Mono" w:hAnsi="Aptos Mono"/>
          <w:color w:val="000000"/>
          <w:sz w:val="18"/>
          <w:szCs w:val="18"/>
        </w:rPr>
        <w:t>:</w:t>
      </w:r>
      <w:r w:rsidR="00627B67" w:rsidRPr="00067C89">
        <w:rPr>
          <w:rFonts w:ascii="Aptos Mono" w:hAnsi="Aptos Mono"/>
          <w:color w:val="000000"/>
          <w:sz w:val="18"/>
          <w:szCs w:val="18"/>
        </w:rPr>
        <w:t xml:space="preserve"> -</w:t>
      </w:r>
      <w:r w:rsidR="00627B67" w:rsidRPr="00067C89">
        <w:rPr>
          <w:rFonts w:ascii="Aptos Mono" w:hAnsi="Aptos Mono"/>
          <w:color w:val="000000"/>
          <w:sz w:val="18"/>
          <w:szCs w:val="20"/>
        </w:rPr>
        <w:t>1</w:t>
      </w:r>
      <w:r w:rsidR="00627B67">
        <w:rPr>
          <w:rFonts w:ascii="Aptos Light" w:hAnsi="Aptos Light"/>
          <w:color w:val="000000"/>
          <w:szCs w:val="20"/>
        </w:rPr>
        <w:t>. Keep all other fields valid.</w:t>
      </w:r>
    </w:p>
    <w:p w:rsidR="004A6372" w:rsidRDefault="00627B67" w:rsidP="00067C89">
      <w:pPr>
        <w:spacing w:after="60" w:line="240" w:lineRule="auto"/>
        <w:jc w:val="both"/>
        <w:rPr>
          <w:rFonts w:ascii="Aptos Light" w:hAnsi="Aptos Light"/>
          <w:color w:val="000000"/>
          <w:szCs w:val="20"/>
        </w:rPr>
      </w:pPr>
      <w:r>
        <w:rPr>
          <w:rFonts w:ascii="Aptos Light" w:hAnsi="Aptos Light"/>
          <w:b/>
          <w:color w:val="000000"/>
          <w:szCs w:val="20"/>
        </w:rPr>
        <w:t xml:space="preserve">Check. </w:t>
      </w:r>
      <w:r>
        <w:rPr>
          <w:rFonts w:ascii="Aptos Light" w:hAnsi="Aptos Light"/>
          <w:color w:val="000000"/>
          <w:szCs w:val="20"/>
        </w:rPr>
        <w:t xml:space="preserve">The </w:t>
      </w:r>
      <w:r w:rsidR="00067C89">
        <w:rPr>
          <w:rFonts w:ascii="Aptos Light" w:hAnsi="Aptos Light"/>
          <w:color w:val="000000"/>
          <w:szCs w:val="20"/>
        </w:rPr>
        <w:t xml:space="preserve">form is invalid and rejected, </w:t>
      </w:r>
      <w:r>
        <w:rPr>
          <w:rFonts w:ascii="Aptos Light" w:hAnsi="Aptos Light"/>
          <w:color w:val="000000"/>
          <w:szCs w:val="20"/>
        </w:rPr>
        <w:t>route is not saved with an invalid stop. Arrival 0 is valid</w:t>
      </w:r>
      <w:r w:rsidR="00067C89">
        <w:rPr>
          <w:rFonts w:ascii="Aptos Light" w:hAnsi="Aptos Light"/>
          <w:color w:val="000000"/>
          <w:szCs w:val="20"/>
        </w:rPr>
        <w:t xml:space="preserve"> on the first </w:t>
      </w:r>
      <w:r w:rsidR="00067C89" w:rsidRPr="00067C89">
        <w:rPr>
          <w:rFonts w:ascii="Aptos Mono" w:hAnsi="Aptos Mono"/>
          <w:color w:val="000000"/>
          <w:sz w:val="18"/>
          <w:szCs w:val="18"/>
        </w:rPr>
        <w:t>Stop</w:t>
      </w:r>
      <w:r w:rsidR="00067C89">
        <w:rPr>
          <w:rFonts w:ascii="Aptos Light" w:hAnsi="Aptos Light"/>
          <w:color w:val="000000"/>
          <w:szCs w:val="20"/>
        </w:rPr>
        <w:t xml:space="preserve"> Sequenced at 1</w:t>
      </w:r>
      <w:r>
        <w:rPr>
          <w:rFonts w:ascii="Aptos Light" w:hAnsi="Aptos Light"/>
          <w:color w:val="000000"/>
          <w:szCs w:val="20"/>
        </w:rPr>
        <w:t xml:space="preserve">, optional arrival minutes may be blank, and </w:t>
      </w:r>
      <w:r w:rsidR="00067C89" w:rsidRPr="00067C89">
        <w:rPr>
          <w:rFonts w:ascii="Aptos Mono" w:hAnsi="Aptos Mono"/>
          <w:color w:val="000000"/>
          <w:sz w:val="18"/>
          <w:szCs w:val="20"/>
        </w:rPr>
        <w:t>S</w:t>
      </w:r>
      <w:r w:rsidRPr="00067C89">
        <w:rPr>
          <w:rFonts w:ascii="Aptos Mono" w:hAnsi="Aptos Mono"/>
          <w:color w:val="000000"/>
          <w:sz w:val="18"/>
          <w:szCs w:val="20"/>
        </w:rPr>
        <w:t>top</w:t>
      </w:r>
      <w:r w:rsidRPr="00067C89">
        <w:rPr>
          <w:rFonts w:ascii="Aptos Light" w:hAnsi="Aptos Light"/>
          <w:color w:val="000000"/>
          <w:sz w:val="18"/>
          <w:szCs w:val="20"/>
        </w:rPr>
        <w:t xml:space="preserve"> </w:t>
      </w:r>
      <w:r>
        <w:rPr>
          <w:rFonts w:ascii="Aptos Light" w:hAnsi="Aptos Light"/>
          <w:color w:val="000000"/>
          <w:szCs w:val="20"/>
        </w:rPr>
        <w:t xml:space="preserve">follows </w:t>
      </w:r>
      <w:r w:rsidR="00067C89">
        <w:rPr>
          <w:rFonts w:ascii="Aptos Light" w:hAnsi="Aptos Light"/>
          <w:color w:val="000000"/>
          <w:szCs w:val="20"/>
        </w:rPr>
        <w:t xml:space="preserve">an ordered </w:t>
      </w:r>
      <w:r>
        <w:rPr>
          <w:rFonts w:ascii="Aptos Light" w:hAnsi="Aptos Light"/>
          <w:color w:val="000000"/>
          <w:szCs w:val="20"/>
        </w:rPr>
        <w:t>sequence.</w:t>
      </w:r>
    </w:p>
    <w:p w:rsidR="00067C89" w:rsidRPr="00067C89" w:rsidRDefault="00067C89" w:rsidP="00067C89">
      <w:pPr>
        <w:spacing w:after="60" w:line="240" w:lineRule="auto"/>
        <w:ind w:firstLine="720"/>
        <w:jc w:val="both"/>
        <w:rPr>
          <w:rFonts w:ascii="Aptos Light" w:hAnsi="Aptos Light"/>
          <w:color w:val="000000"/>
          <w:szCs w:val="20"/>
        </w:rPr>
      </w:pPr>
      <w:r>
        <w:rPr>
          <w:rFonts w:ascii="Aptos Light" w:hAnsi="Aptos Light"/>
          <w:color w:val="000000"/>
          <w:szCs w:val="20"/>
        </w:rPr>
        <w:t xml:space="preserve">In </w:t>
      </w:r>
      <w:r w:rsidRPr="00067C89">
        <w:rPr>
          <w:rFonts w:ascii="Aptos Mono" w:hAnsi="Aptos Mono"/>
          <w:color w:val="000000"/>
          <w:sz w:val="18"/>
          <w:szCs w:val="18"/>
        </w:rPr>
        <w:t>Arrival</w:t>
      </w:r>
      <w:r>
        <w:rPr>
          <w:rFonts w:ascii="Aptos Light" w:hAnsi="Aptos Light"/>
          <w:color w:val="000000"/>
          <w:szCs w:val="20"/>
        </w:rPr>
        <w:t xml:space="preserve">, negative values are rejected and an error message: </w:t>
      </w:r>
      <w:r w:rsidRPr="00067C89">
        <w:rPr>
          <w:rStyle w:val="Strong"/>
        </w:rPr>
        <w:t>Enter a whole number from 0 to 2147483647</w:t>
      </w:r>
      <w:r>
        <w:t xml:space="preserve"> </w:t>
      </w:r>
      <w:r w:rsidRPr="00067C89">
        <w:rPr>
          <w:rFonts w:ascii="Aptos Light" w:hAnsi="Aptos Light"/>
          <w:color w:val="000000"/>
          <w:szCs w:val="20"/>
        </w:rPr>
        <w:t>will appear.</w:t>
      </w:r>
      <w:r>
        <w:rPr>
          <w:rFonts w:ascii="Aptos Light" w:hAnsi="Aptos Light"/>
          <w:color w:val="000000"/>
          <w:szCs w:val="20"/>
        </w:rPr>
        <w:t xml:space="preserve"> </w:t>
      </w:r>
      <w:r w:rsidRPr="00067C89">
        <w:rPr>
          <w:rFonts w:ascii="Aptos Light" w:hAnsi="Aptos Light"/>
          <w:color w:val="000000"/>
          <w:szCs w:val="20"/>
        </w:rPr>
        <w:t xml:space="preserve">An error message </w:t>
      </w:r>
      <w:r>
        <w:rPr>
          <w:rFonts w:ascii="Aptos Light" w:hAnsi="Aptos Light"/>
          <w:color w:val="000000"/>
          <w:szCs w:val="20"/>
        </w:rPr>
        <w:t xml:space="preserve">will </w:t>
      </w:r>
      <w:r w:rsidRPr="00067C89">
        <w:rPr>
          <w:rFonts w:ascii="Aptos Light" w:hAnsi="Aptos Light"/>
          <w:color w:val="000000"/>
          <w:szCs w:val="20"/>
        </w:rPr>
        <w:t>appear like</w:t>
      </w:r>
      <w:r>
        <w:t xml:space="preserve"> </w:t>
      </w:r>
      <w:r w:rsidRPr="00067C89">
        <w:rPr>
          <w:rStyle w:val="Strong"/>
        </w:rPr>
        <w:t>Duplicate stop sequence:</w:t>
      </w:r>
      <w:r>
        <w:rPr>
          <w:rStyle w:val="Strong"/>
        </w:rPr>
        <w:t xml:space="preserve"> #, </w:t>
      </w:r>
      <w:r w:rsidRPr="00067C89">
        <w:rPr>
          <w:rFonts w:ascii="Aptos Light" w:hAnsi="Aptos Light"/>
          <w:bCs/>
          <w:color w:val="000000"/>
          <w:szCs w:val="20"/>
        </w:rPr>
        <w:t>w</w:t>
      </w:r>
      <w:r w:rsidRPr="00067C89">
        <w:rPr>
          <w:rFonts w:ascii="Aptos Light" w:hAnsi="Aptos Light"/>
          <w:color w:val="000000"/>
          <w:szCs w:val="20"/>
        </w:rPr>
        <w:t xml:space="preserve">hich means there are </w:t>
      </w:r>
      <w:r w:rsidRPr="00067C89">
        <w:rPr>
          <w:rFonts w:ascii="Aptos Mono" w:hAnsi="Aptos Mono"/>
          <w:color w:val="000000"/>
          <w:sz w:val="18"/>
          <w:szCs w:val="18"/>
        </w:rPr>
        <w:t>Sequence</w:t>
      </w:r>
      <w:r w:rsidRPr="00067C89">
        <w:rPr>
          <w:rFonts w:ascii="Aptos Light" w:hAnsi="Aptos Light"/>
          <w:color w:val="000000"/>
          <w:szCs w:val="20"/>
        </w:rPr>
        <w:t xml:space="preserve"> values with the same values.</w:t>
      </w:r>
    </w:p>
    <w:p w:rsidR="004A6372" w:rsidRPr="003B69FB" w:rsidRDefault="00627B67" w:rsidP="003B69FB">
      <w:pPr>
        <w:pStyle w:val="Heading2"/>
        <w:spacing w:before="160" w:line="240" w:lineRule="auto"/>
        <w:jc w:val="both"/>
        <w:rPr>
          <w:rFonts w:ascii="Aptos Light" w:hAnsi="Aptos Light"/>
          <w:szCs w:val="28"/>
        </w:rPr>
      </w:pPr>
      <w:r w:rsidRPr="003B69FB">
        <w:rPr>
          <w:rFonts w:ascii="Aptos Light" w:hAnsi="Aptos Light"/>
          <w:szCs w:val="28"/>
        </w:rPr>
        <w:t xml:space="preserve">RTE07 </w:t>
      </w:r>
      <w:r w:rsidR="003B69FB">
        <w:rPr>
          <w:rFonts w:ascii="Aptos Light" w:hAnsi="Aptos Light"/>
          <w:szCs w:val="28"/>
        </w:rPr>
        <w:t xml:space="preserve">- </w:t>
      </w:r>
      <w:r w:rsidRPr="003B69FB">
        <w:rPr>
          <w:rFonts w:ascii="Aptos Light" w:hAnsi="Aptos Light"/>
          <w:szCs w:val="28"/>
        </w:rPr>
        <w:t>Check every</w:t>
      </w:r>
      <w:r>
        <w:rPr>
          <w:rFonts w:ascii="Aptos Light" w:hAnsi="Aptos Light"/>
          <w:szCs w:val="28"/>
        </w:rPr>
        <w:t xml:space="preserve"> route </w:t>
      </w:r>
      <w:r w:rsidR="003B69FB">
        <w:rPr>
          <w:rFonts w:ascii="Aptos Light" w:hAnsi="Aptos Light"/>
          <w:szCs w:val="28"/>
        </w:rPr>
        <w:t>text character limit</w:t>
      </w:r>
    </w:p>
    <w:p w:rsidR="003B69FB" w:rsidRDefault="00627B67" w:rsidP="003B69FB">
      <w:pPr>
        <w:spacing w:after="60" w:line="240" w:lineRule="auto"/>
        <w:jc w:val="both"/>
        <w:rPr>
          <w:rFonts w:ascii="Aptos Light" w:hAnsi="Aptos Light"/>
          <w:color w:val="000000"/>
          <w:szCs w:val="20"/>
        </w:rPr>
      </w:pPr>
      <w:r>
        <w:rPr>
          <w:rFonts w:ascii="Aptos Light" w:hAnsi="Aptos Light"/>
          <w:b/>
          <w:color w:val="000000"/>
          <w:szCs w:val="20"/>
        </w:rPr>
        <w:t>Try.</w:t>
      </w:r>
      <w:r w:rsidR="003B69FB">
        <w:rPr>
          <w:rFonts w:ascii="Aptos Light" w:hAnsi="Aptos Light"/>
          <w:b/>
          <w:color w:val="000000"/>
          <w:szCs w:val="20"/>
        </w:rPr>
        <w:tab/>
      </w:r>
      <w:r w:rsidR="003B69FB">
        <w:rPr>
          <w:rFonts w:ascii="Aptos Light" w:hAnsi="Aptos Light"/>
          <w:color w:val="000000"/>
          <w:szCs w:val="20"/>
        </w:rPr>
        <w:t xml:space="preserve">Text limit for </w:t>
      </w:r>
      <w:r w:rsidR="003B69FB">
        <w:rPr>
          <w:rFonts w:ascii="Aptos Mono" w:hAnsi="Aptos Mono"/>
          <w:color w:val="000000"/>
          <w:sz w:val="18"/>
          <w:szCs w:val="20"/>
        </w:rPr>
        <w:t>Route Code</w:t>
      </w:r>
      <w:r w:rsidR="003B69FB">
        <w:rPr>
          <w:rFonts w:ascii="Aptos Light" w:hAnsi="Aptos Light"/>
          <w:color w:val="000000"/>
          <w:szCs w:val="20"/>
        </w:rPr>
        <w:t xml:space="preserve"> is maximum </w:t>
      </w:r>
      <w:r w:rsidR="003B69FB">
        <w:rPr>
          <w:rStyle w:val="Strong"/>
        </w:rPr>
        <w:t>20</w:t>
      </w:r>
      <w:r w:rsidR="003B69FB" w:rsidRPr="00E66B43">
        <w:rPr>
          <w:rStyle w:val="Strong"/>
        </w:rPr>
        <w:t xml:space="preserve"> characters</w:t>
      </w:r>
      <w:r w:rsidR="003B69FB">
        <w:rPr>
          <w:rFonts w:ascii="Aptos Light" w:hAnsi="Aptos Light"/>
          <w:color w:val="000000"/>
          <w:szCs w:val="20"/>
        </w:rPr>
        <w:t>.</w:t>
      </w:r>
    </w:p>
    <w:p w:rsidR="003B69FB" w:rsidRDefault="003B69FB" w:rsidP="003B69FB">
      <w:pPr>
        <w:spacing w:after="60" w:line="240" w:lineRule="auto"/>
        <w:ind w:left="720"/>
        <w:jc w:val="both"/>
        <w:rPr>
          <w:rFonts w:ascii="Aptos Light" w:hAnsi="Aptos Light"/>
          <w:color w:val="000000"/>
          <w:szCs w:val="20"/>
        </w:rPr>
      </w:pPr>
      <w:r>
        <w:rPr>
          <w:rFonts w:ascii="Aptos Light" w:hAnsi="Aptos Light"/>
          <w:color w:val="000000"/>
          <w:szCs w:val="20"/>
        </w:rPr>
        <w:t xml:space="preserve">Text limit for </w:t>
      </w:r>
      <w:r w:rsidRPr="00351F10">
        <w:rPr>
          <w:rFonts w:ascii="Aptos Mono" w:hAnsi="Aptos Mono"/>
          <w:color w:val="000000"/>
          <w:sz w:val="18"/>
          <w:szCs w:val="20"/>
        </w:rPr>
        <w:t>Route</w:t>
      </w:r>
      <w:r>
        <w:rPr>
          <w:rFonts w:ascii="Aptos Light" w:hAnsi="Aptos Light"/>
          <w:color w:val="000000"/>
          <w:szCs w:val="20"/>
        </w:rPr>
        <w:t xml:space="preserve"> </w:t>
      </w:r>
      <w:r>
        <w:rPr>
          <w:rFonts w:ascii="Aptos Mono" w:hAnsi="Aptos Mono"/>
          <w:color w:val="000000"/>
          <w:sz w:val="18"/>
          <w:szCs w:val="20"/>
        </w:rPr>
        <w:t>Name</w:t>
      </w:r>
      <w:r>
        <w:rPr>
          <w:rFonts w:ascii="Aptos Light" w:hAnsi="Aptos Light"/>
          <w:color w:val="000000"/>
          <w:szCs w:val="20"/>
        </w:rPr>
        <w:t xml:space="preserve"> is maximum </w:t>
      </w:r>
      <w:r>
        <w:rPr>
          <w:rStyle w:val="Strong"/>
        </w:rPr>
        <w:t>20</w:t>
      </w:r>
      <w:r w:rsidRPr="00E66B43">
        <w:rPr>
          <w:rStyle w:val="Strong"/>
        </w:rPr>
        <w:t xml:space="preserve"> characters</w:t>
      </w:r>
      <w:r>
        <w:rPr>
          <w:rFonts w:ascii="Aptos Light" w:hAnsi="Aptos Light"/>
          <w:color w:val="000000"/>
          <w:szCs w:val="20"/>
        </w:rPr>
        <w:t>.</w:t>
      </w:r>
    </w:p>
    <w:p w:rsidR="003B69FB" w:rsidRDefault="003B69FB" w:rsidP="003B69FB">
      <w:pPr>
        <w:spacing w:after="60" w:line="240" w:lineRule="auto"/>
        <w:ind w:left="720"/>
        <w:jc w:val="both"/>
        <w:rPr>
          <w:rFonts w:ascii="Aptos Light" w:hAnsi="Aptos Light"/>
          <w:color w:val="000000"/>
          <w:szCs w:val="20"/>
        </w:rPr>
      </w:pPr>
      <w:r>
        <w:rPr>
          <w:rFonts w:ascii="Aptos Light" w:hAnsi="Aptos Light"/>
          <w:color w:val="000000"/>
          <w:szCs w:val="20"/>
        </w:rPr>
        <w:t xml:space="preserve">Text limit for </w:t>
      </w:r>
      <w:r>
        <w:rPr>
          <w:rFonts w:ascii="Aptos Mono" w:hAnsi="Aptos Mono"/>
          <w:color w:val="000000"/>
          <w:sz w:val="18"/>
          <w:szCs w:val="20"/>
        </w:rPr>
        <w:t>Description</w:t>
      </w:r>
      <w:r>
        <w:rPr>
          <w:rFonts w:ascii="Aptos Light" w:hAnsi="Aptos Light"/>
          <w:color w:val="000000"/>
          <w:szCs w:val="20"/>
        </w:rPr>
        <w:t xml:space="preserve"> is maximum </w:t>
      </w:r>
      <w:r>
        <w:rPr>
          <w:rStyle w:val="Strong"/>
        </w:rPr>
        <w:t>100</w:t>
      </w:r>
      <w:r w:rsidRPr="00E66B43">
        <w:rPr>
          <w:rStyle w:val="Strong"/>
        </w:rPr>
        <w:t xml:space="preserve"> characters</w:t>
      </w:r>
      <w:r>
        <w:rPr>
          <w:rFonts w:ascii="Aptos Light" w:hAnsi="Aptos Light"/>
          <w:color w:val="000000"/>
          <w:szCs w:val="20"/>
        </w:rPr>
        <w:t>.</w:t>
      </w:r>
    </w:p>
    <w:p w:rsidR="004A6372" w:rsidRPr="003B69FB" w:rsidRDefault="003B69FB" w:rsidP="003B69FB">
      <w:pPr>
        <w:spacing w:after="60" w:line="240" w:lineRule="auto"/>
        <w:ind w:left="720"/>
        <w:jc w:val="both"/>
        <w:rPr>
          <w:rFonts w:ascii="Aptos Light" w:hAnsi="Aptos Light"/>
          <w:color w:val="000000"/>
          <w:szCs w:val="20"/>
        </w:rPr>
      </w:pPr>
      <w:r>
        <w:rPr>
          <w:rFonts w:ascii="Aptos Light" w:hAnsi="Aptos Light"/>
          <w:color w:val="000000"/>
          <w:szCs w:val="20"/>
        </w:rPr>
        <w:t xml:space="preserve">Text limit for </w:t>
      </w:r>
      <w:r>
        <w:rPr>
          <w:rFonts w:ascii="Aptos Mono" w:hAnsi="Aptos Mono"/>
          <w:color w:val="000000"/>
          <w:sz w:val="18"/>
          <w:szCs w:val="20"/>
        </w:rPr>
        <w:t>Duration</w:t>
      </w:r>
      <w:r>
        <w:rPr>
          <w:rFonts w:ascii="Aptos Light" w:hAnsi="Aptos Light"/>
          <w:color w:val="000000"/>
          <w:szCs w:val="20"/>
        </w:rPr>
        <w:t xml:space="preserve"> is maximum </w:t>
      </w:r>
      <w:r>
        <w:rPr>
          <w:rStyle w:val="Strong"/>
        </w:rPr>
        <w:t>10</w:t>
      </w:r>
      <w:r w:rsidRPr="00E66B43">
        <w:rPr>
          <w:rStyle w:val="Strong"/>
        </w:rPr>
        <w:t xml:space="preserve"> characters</w:t>
      </w:r>
      <w:r>
        <w:rPr>
          <w:rFonts w:ascii="Aptos Light" w:hAnsi="Aptos Light"/>
          <w:color w:val="000000"/>
          <w:szCs w:val="20"/>
        </w:rPr>
        <w:t>.</w:t>
      </w:r>
    </w:p>
    <w:p w:rsidR="004A6372" w:rsidRDefault="00627B67" w:rsidP="008A2703">
      <w:pPr>
        <w:spacing w:after="60" w:line="240" w:lineRule="auto"/>
        <w:jc w:val="both"/>
      </w:pPr>
      <w:r>
        <w:rPr>
          <w:rFonts w:ascii="Aptos Light" w:hAnsi="Aptos Light"/>
          <w:b/>
          <w:color w:val="000000"/>
          <w:szCs w:val="20"/>
        </w:rPr>
        <w:t>Check.</w:t>
      </w:r>
      <w:r w:rsidR="003B69FB">
        <w:rPr>
          <w:rFonts w:ascii="Aptos Light" w:hAnsi="Aptos Light"/>
          <w:b/>
          <w:color w:val="000000"/>
          <w:szCs w:val="20"/>
        </w:rPr>
        <w:tab/>
      </w:r>
      <w:r w:rsidR="003B69FB">
        <w:rPr>
          <w:rFonts w:ascii="Aptos Light" w:hAnsi="Aptos Light"/>
          <w:color w:val="000000"/>
          <w:szCs w:val="20"/>
        </w:rPr>
        <w:t xml:space="preserve">The system </w:t>
      </w:r>
      <w:r w:rsidR="002C376B">
        <w:rPr>
          <w:rFonts w:ascii="Aptos Light" w:hAnsi="Aptos Light"/>
          <w:color w:val="000000"/>
          <w:szCs w:val="20"/>
        </w:rPr>
        <w:t>should</w:t>
      </w:r>
      <w:r w:rsidR="003B69FB">
        <w:rPr>
          <w:rFonts w:ascii="Aptos Light" w:hAnsi="Aptos Light"/>
          <w:color w:val="000000"/>
          <w:szCs w:val="20"/>
        </w:rPr>
        <w:t xml:space="preserve"> not accept </w:t>
      </w:r>
      <w:r w:rsidR="002C376B">
        <w:rPr>
          <w:rFonts w:ascii="Aptos Light" w:hAnsi="Aptos Light"/>
          <w:color w:val="000000"/>
          <w:szCs w:val="20"/>
        </w:rPr>
        <w:t>data that exceeds these character limits.</w:t>
      </w:r>
    </w:p>
    <w:p w:rsidR="004A6372" w:rsidRDefault="00627B67" w:rsidP="008A2703">
      <w:pPr>
        <w:pStyle w:val="Heading2"/>
        <w:spacing w:before="160" w:line="240" w:lineRule="auto"/>
        <w:jc w:val="both"/>
      </w:pPr>
      <w:r>
        <w:rPr>
          <w:rFonts w:ascii="Aptos Light" w:hAnsi="Aptos Light"/>
          <w:szCs w:val="28"/>
        </w:rPr>
        <w:t xml:space="preserve">RTE08 </w:t>
      </w:r>
      <w:r w:rsidR="002C376B">
        <w:rPr>
          <w:rFonts w:ascii="Aptos Light" w:hAnsi="Aptos Light"/>
          <w:szCs w:val="28"/>
        </w:rPr>
        <w:t>– Route versioning and history recording</w:t>
      </w:r>
    </w:p>
    <w:p w:rsidR="004A6372" w:rsidRDefault="00627B67" w:rsidP="008A2703">
      <w:pPr>
        <w:spacing w:after="60" w:line="240" w:lineRule="auto"/>
        <w:jc w:val="both"/>
      </w:pPr>
      <w:r>
        <w:rPr>
          <w:rFonts w:ascii="Aptos Light" w:hAnsi="Aptos Light"/>
          <w:b/>
          <w:color w:val="000000"/>
          <w:szCs w:val="20"/>
        </w:rPr>
        <w:t>Try.</w:t>
      </w:r>
      <w:r w:rsidR="002C376B">
        <w:rPr>
          <w:rFonts w:ascii="Aptos Light" w:hAnsi="Aptos Light"/>
          <w:b/>
          <w:color w:val="000000"/>
          <w:szCs w:val="20"/>
        </w:rPr>
        <w:tab/>
      </w:r>
      <w:r>
        <w:rPr>
          <w:rFonts w:ascii="Aptos Light" w:hAnsi="Aptos Light"/>
          <w:color w:val="000000"/>
          <w:szCs w:val="20"/>
        </w:rPr>
        <w:t xml:space="preserve">On </w:t>
      </w:r>
      <w:r w:rsidRPr="002C376B">
        <w:rPr>
          <w:rFonts w:ascii="Aptos Mono" w:hAnsi="Aptos Mono"/>
          <w:color w:val="000000"/>
          <w:sz w:val="18"/>
          <w:szCs w:val="20"/>
        </w:rPr>
        <w:t>QA-R902</w:t>
      </w:r>
      <w:r>
        <w:rPr>
          <w:rFonts w:ascii="Aptos Light" w:hAnsi="Aptos Light"/>
          <w:color w:val="000000"/>
          <w:szCs w:val="20"/>
        </w:rPr>
        <w:t xml:space="preserve"> click </w:t>
      </w:r>
      <w:r w:rsidRPr="002C376B">
        <w:rPr>
          <w:rFonts w:ascii="Aptos Mono" w:hAnsi="Aptos Mono"/>
          <w:color w:val="000000"/>
          <w:sz w:val="18"/>
          <w:szCs w:val="20"/>
        </w:rPr>
        <w:t>Edit</w:t>
      </w:r>
      <w:r>
        <w:rPr>
          <w:rFonts w:ascii="Aptos Light" w:hAnsi="Aptos Light"/>
          <w:color w:val="000000"/>
          <w:szCs w:val="20"/>
        </w:rPr>
        <w:t>. Inspect existing</w:t>
      </w:r>
      <w:r w:rsidR="002C376B">
        <w:rPr>
          <w:rFonts w:ascii="Aptos Light" w:hAnsi="Aptos Light"/>
          <w:color w:val="000000"/>
          <w:szCs w:val="20"/>
        </w:rPr>
        <w:t xml:space="preserve"> Route values</w:t>
      </w:r>
      <w:r>
        <w:rPr>
          <w:rFonts w:ascii="Aptos Light" w:hAnsi="Aptos Light"/>
          <w:color w:val="000000"/>
          <w:szCs w:val="20"/>
        </w:rPr>
        <w:t xml:space="preserve">. </w:t>
      </w:r>
      <w:r w:rsidR="002C376B">
        <w:rPr>
          <w:rFonts w:ascii="Aptos Light" w:hAnsi="Aptos Light"/>
          <w:color w:val="000000"/>
          <w:szCs w:val="20"/>
        </w:rPr>
        <w:t>Proceed to Edit the</w:t>
      </w:r>
      <w:r>
        <w:rPr>
          <w:rFonts w:ascii="Aptos Light" w:hAnsi="Aptos Light"/>
          <w:color w:val="000000"/>
          <w:szCs w:val="20"/>
        </w:rPr>
        <w:t xml:space="preserve"> values and </w:t>
      </w:r>
      <w:r w:rsidR="002C376B">
        <w:rPr>
          <w:rFonts w:ascii="Aptos Light" w:hAnsi="Aptos Light"/>
          <w:color w:val="000000"/>
          <w:szCs w:val="20"/>
        </w:rPr>
        <w:t>Save, check the edited Route again</w:t>
      </w:r>
      <w:r>
        <w:rPr>
          <w:rFonts w:ascii="Aptos Light" w:hAnsi="Aptos Light"/>
          <w:color w:val="000000"/>
          <w:szCs w:val="20"/>
        </w:rPr>
        <w:t>.</w:t>
      </w:r>
    </w:p>
    <w:p w:rsidR="004A6372" w:rsidRDefault="00627B67" w:rsidP="008A2703">
      <w:pPr>
        <w:spacing w:after="60" w:line="240" w:lineRule="auto"/>
        <w:jc w:val="both"/>
      </w:pPr>
      <w:r>
        <w:rPr>
          <w:rFonts w:ascii="Aptos Light" w:hAnsi="Aptos Light"/>
          <w:b/>
          <w:color w:val="000000"/>
          <w:szCs w:val="20"/>
        </w:rPr>
        <w:t>Check.</w:t>
      </w:r>
      <w:r w:rsidR="002C376B">
        <w:rPr>
          <w:rFonts w:ascii="Aptos Light" w:hAnsi="Aptos Light"/>
          <w:b/>
          <w:color w:val="000000"/>
          <w:szCs w:val="20"/>
        </w:rPr>
        <w:tab/>
      </w:r>
      <w:r w:rsidR="002C376B">
        <w:rPr>
          <w:rFonts w:ascii="Aptos Light" w:hAnsi="Aptos Light"/>
          <w:color w:val="000000"/>
          <w:szCs w:val="20"/>
        </w:rPr>
        <w:t xml:space="preserve">While saving a new </w:t>
      </w:r>
      <w:r w:rsidR="002C376B" w:rsidRPr="002C376B">
        <w:rPr>
          <w:rFonts w:ascii="Aptos Mono" w:hAnsi="Aptos Mono"/>
          <w:color w:val="000000"/>
          <w:sz w:val="18"/>
          <w:szCs w:val="20"/>
        </w:rPr>
        <w:t>Route</w:t>
      </w:r>
      <w:r w:rsidR="002C376B">
        <w:rPr>
          <w:rFonts w:ascii="Aptos Light" w:hAnsi="Aptos Light"/>
          <w:color w:val="000000"/>
          <w:szCs w:val="20"/>
        </w:rPr>
        <w:t xml:space="preserve"> data, t</w:t>
      </w:r>
      <w:r>
        <w:rPr>
          <w:rFonts w:ascii="Aptos Light" w:hAnsi="Aptos Light"/>
          <w:color w:val="000000"/>
          <w:szCs w:val="20"/>
        </w:rPr>
        <w:t xml:space="preserve">he </w:t>
      </w:r>
      <w:r w:rsidR="002C376B">
        <w:rPr>
          <w:rFonts w:ascii="Aptos Light" w:hAnsi="Aptos Light"/>
          <w:color w:val="000000"/>
          <w:szCs w:val="20"/>
        </w:rPr>
        <w:t>former</w:t>
      </w:r>
      <w:r>
        <w:rPr>
          <w:rFonts w:ascii="Aptos Light" w:hAnsi="Aptos Light"/>
          <w:color w:val="000000"/>
          <w:szCs w:val="20"/>
        </w:rPr>
        <w:t xml:space="preserve"> </w:t>
      </w:r>
      <w:r w:rsidR="002C376B" w:rsidRPr="002C376B">
        <w:rPr>
          <w:rFonts w:ascii="Aptos Mono" w:hAnsi="Aptos Mono"/>
          <w:color w:val="000000"/>
          <w:sz w:val="18"/>
          <w:szCs w:val="20"/>
        </w:rPr>
        <w:t>R</w:t>
      </w:r>
      <w:r w:rsidRPr="002C376B">
        <w:rPr>
          <w:rFonts w:ascii="Aptos Mono" w:hAnsi="Aptos Mono"/>
          <w:color w:val="000000"/>
          <w:sz w:val="18"/>
          <w:szCs w:val="20"/>
        </w:rPr>
        <w:t>oute</w:t>
      </w:r>
      <w:r>
        <w:rPr>
          <w:rFonts w:ascii="Aptos Light" w:hAnsi="Aptos Light"/>
          <w:color w:val="000000"/>
          <w:szCs w:val="20"/>
        </w:rPr>
        <w:t xml:space="preserve"> </w:t>
      </w:r>
      <w:r w:rsidR="002C376B">
        <w:rPr>
          <w:rFonts w:ascii="Aptos Light" w:hAnsi="Aptos Light"/>
          <w:color w:val="000000"/>
          <w:szCs w:val="20"/>
        </w:rPr>
        <w:t xml:space="preserve">data </w:t>
      </w:r>
      <w:r>
        <w:rPr>
          <w:rFonts w:ascii="Aptos Light" w:hAnsi="Aptos Light"/>
          <w:color w:val="000000"/>
          <w:szCs w:val="20"/>
        </w:rPr>
        <w:t>remains unchanged</w:t>
      </w:r>
      <w:r w:rsidR="002C376B">
        <w:rPr>
          <w:rFonts w:ascii="Aptos Light" w:hAnsi="Aptos Light"/>
          <w:color w:val="000000"/>
          <w:szCs w:val="20"/>
        </w:rPr>
        <w:t xml:space="preserve"> and is saved as a former versioned </w:t>
      </w:r>
      <w:r w:rsidR="002C376B" w:rsidRPr="002C376B">
        <w:rPr>
          <w:rFonts w:ascii="Aptos Mono" w:hAnsi="Aptos Mono"/>
          <w:color w:val="000000"/>
          <w:sz w:val="18"/>
          <w:szCs w:val="20"/>
        </w:rPr>
        <w:t>Route</w:t>
      </w:r>
      <w:r>
        <w:rPr>
          <w:rFonts w:ascii="Aptos Light" w:hAnsi="Aptos Light"/>
          <w:color w:val="000000"/>
          <w:szCs w:val="20"/>
        </w:rPr>
        <w:t>. Edit</w:t>
      </w:r>
      <w:r w:rsidR="002C376B">
        <w:rPr>
          <w:rFonts w:ascii="Aptos Light" w:hAnsi="Aptos Light"/>
          <w:color w:val="000000"/>
          <w:szCs w:val="20"/>
        </w:rPr>
        <w:t xml:space="preserve">ing a route means creation </w:t>
      </w:r>
      <w:r>
        <w:rPr>
          <w:rFonts w:ascii="Aptos Light" w:hAnsi="Aptos Light"/>
          <w:color w:val="000000"/>
          <w:szCs w:val="20"/>
        </w:rPr>
        <w:t>of a new route version</w:t>
      </w:r>
      <w:r w:rsidR="002C376B">
        <w:rPr>
          <w:rFonts w:ascii="Aptos Light" w:hAnsi="Aptos Light"/>
          <w:color w:val="000000"/>
          <w:szCs w:val="20"/>
        </w:rPr>
        <w:t>.</w:t>
      </w:r>
      <w:r>
        <w:rPr>
          <w:rFonts w:ascii="Aptos Light" w:hAnsi="Aptos Light"/>
          <w:color w:val="000000"/>
          <w:szCs w:val="20"/>
        </w:rPr>
        <w:t xml:space="preserve"> </w:t>
      </w:r>
      <w:r w:rsidR="002C376B">
        <w:rPr>
          <w:rFonts w:ascii="Aptos Light" w:hAnsi="Aptos Light"/>
          <w:color w:val="000000"/>
          <w:szCs w:val="20"/>
        </w:rPr>
        <w:t>T</w:t>
      </w:r>
      <w:r>
        <w:rPr>
          <w:rFonts w:ascii="Aptos Light" w:hAnsi="Aptos Light"/>
          <w:color w:val="000000"/>
          <w:szCs w:val="20"/>
        </w:rPr>
        <w:t xml:space="preserve">he </w:t>
      </w:r>
      <w:r w:rsidR="002C376B">
        <w:rPr>
          <w:rFonts w:ascii="Aptos Light" w:hAnsi="Aptos Light"/>
          <w:color w:val="000000"/>
          <w:szCs w:val="20"/>
        </w:rPr>
        <w:t>former</w:t>
      </w:r>
      <w:r>
        <w:rPr>
          <w:rFonts w:ascii="Aptos Light" w:hAnsi="Aptos Light"/>
          <w:color w:val="000000"/>
          <w:szCs w:val="20"/>
        </w:rPr>
        <w:t xml:space="preserve"> </w:t>
      </w:r>
      <w:r w:rsidR="002C376B">
        <w:rPr>
          <w:rFonts w:ascii="Aptos Light" w:hAnsi="Aptos Light"/>
          <w:color w:val="000000"/>
          <w:szCs w:val="20"/>
        </w:rPr>
        <w:t>Route data</w:t>
      </w:r>
      <w:r>
        <w:rPr>
          <w:rFonts w:ascii="Aptos Light" w:hAnsi="Aptos Light"/>
          <w:color w:val="000000"/>
          <w:szCs w:val="20"/>
        </w:rPr>
        <w:t xml:space="preserve"> </w:t>
      </w:r>
      <w:r w:rsidR="002C376B">
        <w:rPr>
          <w:rFonts w:ascii="Aptos Light" w:hAnsi="Aptos Light"/>
          <w:color w:val="000000"/>
          <w:szCs w:val="20"/>
        </w:rPr>
        <w:t>should</w:t>
      </w:r>
      <w:r>
        <w:rPr>
          <w:rFonts w:ascii="Aptos Light" w:hAnsi="Aptos Light"/>
          <w:color w:val="000000"/>
          <w:szCs w:val="20"/>
        </w:rPr>
        <w:t xml:space="preserve"> not</w:t>
      </w:r>
      <w:r w:rsidR="002C376B">
        <w:rPr>
          <w:rFonts w:ascii="Aptos Light" w:hAnsi="Aptos Light"/>
          <w:color w:val="000000"/>
          <w:szCs w:val="20"/>
        </w:rPr>
        <w:t xml:space="preserve"> be</w:t>
      </w:r>
      <w:r>
        <w:rPr>
          <w:rFonts w:ascii="Aptos Light" w:hAnsi="Aptos Light"/>
          <w:color w:val="000000"/>
          <w:szCs w:val="20"/>
        </w:rPr>
        <w:t xml:space="preserve"> overwritten.</w:t>
      </w:r>
    </w:p>
    <w:p w:rsidR="004A6372" w:rsidRDefault="00627B67" w:rsidP="008A2703">
      <w:pPr>
        <w:pStyle w:val="Heading2"/>
        <w:spacing w:before="160" w:line="240" w:lineRule="auto"/>
        <w:jc w:val="both"/>
      </w:pPr>
      <w:r>
        <w:rPr>
          <w:rFonts w:ascii="Aptos Light" w:hAnsi="Aptos Light"/>
          <w:szCs w:val="28"/>
        </w:rPr>
        <w:t xml:space="preserve">RTE09 </w:t>
      </w:r>
      <w:r w:rsidR="00F82109">
        <w:rPr>
          <w:rFonts w:ascii="Aptos Light" w:hAnsi="Aptos Light"/>
          <w:szCs w:val="28"/>
        </w:rPr>
        <w:t xml:space="preserve">- </w:t>
      </w:r>
      <w:r>
        <w:rPr>
          <w:rFonts w:ascii="Aptos Light" w:hAnsi="Aptos Light"/>
          <w:szCs w:val="28"/>
        </w:rPr>
        <w:t>Validate version dates</w:t>
      </w:r>
      <w:r w:rsidR="00F82109">
        <w:rPr>
          <w:rFonts w:ascii="Aptos Light" w:hAnsi="Aptos Light"/>
          <w:szCs w:val="28"/>
        </w:rPr>
        <w:t xml:space="preserve"> to ensure Route historical data integrity</w:t>
      </w:r>
    </w:p>
    <w:p w:rsidR="004A6372" w:rsidRDefault="00627B67" w:rsidP="008A2703">
      <w:pPr>
        <w:spacing w:after="60" w:line="240" w:lineRule="auto"/>
        <w:jc w:val="both"/>
      </w:pPr>
      <w:r>
        <w:rPr>
          <w:rFonts w:ascii="Aptos Light" w:hAnsi="Aptos Light"/>
          <w:b/>
          <w:color w:val="000000"/>
          <w:szCs w:val="20"/>
        </w:rPr>
        <w:t>Try.</w:t>
      </w:r>
      <w:r w:rsidR="00F82109">
        <w:rPr>
          <w:rFonts w:ascii="Aptos Light" w:hAnsi="Aptos Light"/>
          <w:b/>
          <w:color w:val="000000"/>
          <w:szCs w:val="20"/>
        </w:rPr>
        <w:tab/>
      </w:r>
      <w:r>
        <w:rPr>
          <w:rFonts w:ascii="Aptos Light" w:hAnsi="Aptos Light"/>
          <w:color w:val="000000"/>
          <w:szCs w:val="20"/>
        </w:rPr>
        <w:t xml:space="preserve">On </w:t>
      </w:r>
      <w:r w:rsidRPr="002C376B">
        <w:rPr>
          <w:rFonts w:ascii="Aptos Mono" w:hAnsi="Aptos Mono"/>
          <w:color w:val="000000"/>
          <w:sz w:val="18"/>
          <w:szCs w:val="20"/>
        </w:rPr>
        <w:t>QA-R902</w:t>
      </w:r>
      <w:r>
        <w:rPr>
          <w:rFonts w:ascii="Aptos Light" w:hAnsi="Aptos Light"/>
          <w:color w:val="000000"/>
          <w:szCs w:val="20"/>
        </w:rPr>
        <w:t xml:space="preserve"> try </w:t>
      </w:r>
      <w:r w:rsidR="002C376B">
        <w:rPr>
          <w:rFonts w:ascii="Aptos Light" w:hAnsi="Aptos Light"/>
          <w:color w:val="000000"/>
          <w:szCs w:val="20"/>
        </w:rPr>
        <w:t xml:space="preserve">to select the former </w:t>
      </w:r>
      <w:r w:rsidR="002C376B" w:rsidRPr="002C376B">
        <w:rPr>
          <w:rFonts w:ascii="Aptos Mono" w:hAnsi="Aptos Mono"/>
          <w:color w:val="000000"/>
          <w:sz w:val="18"/>
          <w:szCs w:val="20"/>
        </w:rPr>
        <w:t>Route</w:t>
      </w:r>
      <w:r w:rsidR="002C376B">
        <w:rPr>
          <w:rFonts w:ascii="Aptos Light" w:hAnsi="Aptos Light"/>
          <w:color w:val="000000"/>
          <w:szCs w:val="20"/>
        </w:rPr>
        <w:t xml:space="preserve"> version</w:t>
      </w:r>
      <w:r>
        <w:rPr>
          <w:rFonts w:ascii="Aptos Light" w:hAnsi="Aptos Light"/>
          <w:color w:val="000000"/>
          <w:szCs w:val="20"/>
        </w:rPr>
        <w:t xml:space="preserve">, the same baseline </w:t>
      </w:r>
      <w:r w:rsidR="002C376B">
        <w:rPr>
          <w:rFonts w:ascii="Aptos Light" w:hAnsi="Aptos Light"/>
          <w:color w:val="000000"/>
          <w:szCs w:val="20"/>
        </w:rPr>
        <w:t xml:space="preserve">data before </w:t>
      </w:r>
      <w:r>
        <w:rPr>
          <w:rFonts w:ascii="Aptos Light" w:hAnsi="Aptos Light"/>
          <w:color w:val="000000"/>
          <w:szCs w:val="20"/>
        </w:rPr>
        <w:t xml:space="preserve">the new </w:t>
      </w:r>
      <w:r w:rsidR="002C376B">
        <w:rPr>
          <w:rFonts w:ascii="Aptos Light" w:hAnsi="Aptos Light"/>
          <w:color w:val="000000"/>
          <w:szCs w:val="20"/>
        </w:rPr>
        <w:t>Route version</w:t>
      </w:r>
      <w:r>
        <w:rPr>
          <w:rFonts w:ascii="Aptos Light" w:hAnsi="Aptos Light"/>
          <w:color w:val="000000"/>
          <w:szCs w:val="20"/>
        </w:rPr>
        <w:t>.</w:t>
      </w:r>
    </w:p>
    <w:p w:rsidR="004A6372" w:rsidRDefault="00627B67" w:rsidP="008A2703">
      <w:pPr>
        <w:spacing w:after="60" w:line="240" w:lineRule="auto"/>
        <w:jc w:val="both"/>
      </w:pPr>
      <w:r>
        <w:rPr>
          <w:rFonts w:ascii="Aptos Light" w:hAnsi="Aptos Light"/>
          <w:b/>
          <w:color w:val="000000"/>
          <w:szCs w:val="20"/>
        </w:rPr>
        <w:t>Check.</w:t>
      </w:r>
      <w:r w:rsidR="00F82109">
        <w:rPr>
          <w:rFonts w:ascii="Aptos Light" w:hAnsi="Aptos Light"/>
          <w:b/>
          <w:color w:val="000000"/>
          <w:szCs w:val="20"/>
        </w:rPr>
        <w:tab/>
      </w:r>
      <w:r w:rsidR="002C376B">
        <w:rPr>
          <w:rFonts w:ascii="Aptos Light" w:hAnsi="Aptos Light"/>
          <w:color w:val="000000"/>
          <w:szCs w:val="20"/>
        </w:rPr>
        <w:t>Route versions are handled safely and invalid inputs are rejected to keep the integrity of the Route history versions</w:t>
      </w:r>
      <w:r>
        <w:rPr>
          <w:rFonts w:ascii="Aptos Light" w:hAnsi="Aptos Light"/>
          <w:color w:val="000000"/>
          <w:szCs w:val="20"/>
        </w:rPr>
        <w:t xml:space="preserve">. The historical version </w:t>
      </w:r>
      <w:r w:rsidR="002C376B">
        <w:rPr>
          <w:rFonts w:ascii="Aptos Light" w:hAnsi="Aptos Light"/>
          <w:color w:val="000000"/>
          <w:szCs w:val="20"/>
        </w:rPr>
        <w:t xml:space="preserve">should not expand if there is </w:t>
      </w:r>
      <w:r w:rsidR="00F82109">
        <w:rPr>
          <w:rFonts w:ascii="Aptos Light" w:hAnsi="Aptos Light"/>
          <w:color w:val="000000"/>
          <w:szCs w:val="20"/>
        </w:rPr>
        <w:t>an invalid data input</w:t>
      </w:r>
      <w:r>
        <w:rPr>
          <w:rFonts w:ascii="Aptos Light" w:hAnsi="Aptos Light"/>
          <w:color w:val="000000"/>
          <w:szCs w:val="20"/>
        </w:rPr>
        <w:t>.</w:t>
      </w:r>
    </w:p>
    <w:p w:rsidR="004A6372" w:rsidRDefault="00627B67" w:rsidP="008A2703">
      <w:pPr>
        <w:pStyle w:val="Heading1"/>
        <w:pageBreakBefore/>
        <w:spacing w:before="160" w:after="80" w:line="240" w:lineRule="auto"/>
        <w:jc w:val="both"/>
      </w:pPr>
      <w:r>
        <w:rPr>
          <w:rFonts w:ascii="Aptos Light" w:hAnsi="Aptos Light"/>
          <w:szCs w:val="36"/>
        </w:rPr>
        <w:t>15</w:t>
      </w:r>
      <w:r w:rsidR="006525AA">
        <w:rPr>
          <w:rFonts w:ascii="Aptos Light" w:hAnsi="Aptos Light"/>
          <w:szCs w:val="36"/>
        </w:rPr>
        <w:t>.</w:t>
      </w:r>
      <w:r>
        <w:rPr>
          <w:rFonts w:ascii="Aptos Light" w:hAnsi="Aptos Light"/>
          <w:szCs w:val="36"/>
        </w:rPr>
        <w:t xml:space="preserve"> Configured route schedules</w:t>
      </w:r>
    </w:p>
    <w:p w:rsidR="004A6372" w:rsidRDefault="00627B67" w:rsidP="008A2703">
      <w:pPr>
        <w:pStyle w:val="Heading2"/>
        <w:spacing w:before="160" w:line="240" w:lineRule="auto"/>
        <w:jc w:val="both"/>
      </w:pPr>
      <w:r>
        <w:rPr>
          <w:rFonts w:ascii="Aptos Light" w:hAnsi="Aptos Light"/>
          <w:szCs w:val="28"/>
        </w:rPr>
        <w:t xml:space="preserve">RTE10 </w:t>
      </w:r>
      <w:r w:rsidR="006525AA">
        <w:rPr>
          <w:rFonts w:ascii="Aptos Light" w:hAnsi="Aptos Light"/>
          <w:szCs w:val="28"/>
        </w:rPr>
        <w:t xml:space="preserve">- </w:t>
      </w:r>
      <w:r>
        <w:rPr>
          <w:rFonts w:ascii="Aptos Light" w:hAnsi="Aptos Light"/>
          <w:szCs w:val="28"/>
        </w:rPr>
        <w:t>Create a reusable morning departure</w:t>
      </w:r>
    </w:p>
    <w:p w:rsidR="006525AA" w:rsidRDefault="00627B67" w:rsidP="008A2703">
      <w:pPr>
        <w:spacing w:after="60" w:line="240" w:lineRule="auto"/>
        <w:jc w:val="both"/>
        <w:rPr>
          <w:rFonts w:ascii="Aptos Light" w:hAnsi="Aptos Light"/>
          <w:color w:val="000000"/>
          <w:szCs w:val="20"/>
        </w:rPr>
      </w:pPr>
      <w:r>
        <w:rPr>
          <w:rFonts w:ascii="Aptos Light" w:hAnsi="Aptos Light"/>
          <w:b/>
          <w:color w:val="000000"/>
          <w:szCs w:val="20"/>
        </w:rPr>
        <w:t xml:space="preserve">Try. </w:t>
      </w:r>
      <w:r w:rsidR="006525AA">
        <w:rPr>
          <w:rFonts w:ascii="Aptos Light" w:hAnsi="Aptos Light"/>
          <w:b/>
          <w:color w:val="000000"/>
          <w:szCs w:val="20"/>
        </w:rPr>
        <w:tab/>
      </w:r>
      <w:r w:rsidR="006525AA" w:rsidRPr="006525AA">
        <w:rPr>
          <w:rFonts w:ascii="Aptos Light" w:hAnsi="Aptos Light"/>
          <w:color w:val="000000"/>
          <w:szCs w:val="20"/>
        </w:rPr>
        <w:t xml:space="preserve">Select a </w:t>
      </w:r>
      <w:r w:rsidR="006525AA" w:rsidRPr="006525AA">
        <w:rPr>
          <w:rFonts w:ascii="Aptos Mono" w:hAnsi="Aptos Mono"/>
          <w:color w:val="000000"/>
          <w:szCs w:val="20"/>
        </w:rPr>
        <w:t>Route</w:t>
      </w:r>
      <w:r w:rsidR="006525AA" w:rsidRPr="006525AA">
        <w:rPr>
          <w:rFonts w:ascii="Aptos Light" w:hAnsi="Aptos Light"/>
          <w:color w:val="000000"/>
          <w:szCs w:val="20"/>
        </w:rPr>
        <w:t xml:space="preserve"> and click </w:t>
      </w:r>
      <w:r w:rsidR="006525AA" w:rsidRPr="006525AA">
        <w:rPr>
          <w:rFonts w:ascii="Aptos Mono" w:hAnsi="Aptos Mono"/>
          <w:color w:val="000000"/>
          <w:szCs w:val="20"/>
        </w:rPr>
        <w:t>Schedule</w:t>
      </w:r>
      <w:r w:rsidR="006525AA" w:rsidRPr="006525AA">
        <w:rPr>
          <w:rFonts w:ascii="Aptos Light" w:hAnsi="Aptos Light"/>
          <w:color w:val="000000"/>
          <w:szCs w:val="20"/>
        </w:rPr>
        <w:t xml:space="preserve"> to </w:t>
      </w:r>
      <w:r w:rsidR="006525AA">
        <w:rPr>
          <w:rFonts w:ascii="Aptos Light" w:hAnsi="Aptos Light"/>
          <w:color w:val="000000"/>
          <w:szCs w:val="20"/>
        </w:rPr>
        <w:t>Create a new</w:t>
      </w:r>
      <w:r>
        <w:rPr>
          <w:rFonts w:ascii="Aptos Light" w:hAnsi="Aptos Light"/>
          <w:color w:val="000000"/>
          <w:szCs w:val="20"/>
        </w:rPr>
        <w:t xml:space="preserve"> Schedule. </w:t>
      </w:r>
    </w:p>
    <w:p w:rsidR="004A6372" w:rsidRDefault="006525AA" w:rsidP="006525AA">
      <w:pPr>
        <w:spacing w:after="60" w:line="240" w:lineRule="auto"/>
        <w:ind w:firstLine="720"/>
        <w:jc w:val="both"/>
      </w:pPr>
      <w:r>
        <w:rPr>
          <w:rFonts w:ascii="Aptos Light" w:hAnsi="Aptos Light"/>
          <w:color w:val="000000"/>
          <w:szCs w:val="20"/>
        </w:rPr>
        <w:t xml:space="preserve">Set these values </w:t>
      </w:r>
      <w:r w:rsidR="00627B67" w:rsidRPr="00860F0B">
        <w:rPr>
          <w:rFonts w:ascii="Aptos Mono" w:hAnsi="Aptos Mono"/>
          <w:color w:val="000000"/>
          <w:szCs w:val="20"/>
        </w:rPr>
        <w:t>Schedule Name</w:t>
      </w:r>
      <w:r w:rsidR="00860F0B" w:rsidRPr="00860F0B">
        <w:rPr>
          <w:rFonts w:ascii="Aptos Mono" w:hAnsi="Aptos Mono"/>
          <w:color w:val="000000"/>
          <w:szCs w:val="20"/>
        </w:rPr>
        <w:t>:</w:t>
      </w:r>
      <w:r w:rsidR="00627B67" w:rsidRPr="00860F0B">
        <w:rPr>
          <w:rFonts w:ascii="Aptos Mono" w:hAnsi="Aptos Mono"/>
          <w:color w:val="000000"/>
          <w:szCs w:val="20"/>
        </w:rPr>
        <w:t xml:space="preserve"> Morning Riverside Service</w:t>
      </w:r>
      <w:r w:rsidR="00627B67">
        <w:rPr>
          <w:rFonts w:ascii="Aptos Light" w:hAnsi="Aptos Light"/>
          <w:color w:val="000000"/>
          <w:szCs w:val="20"/>
        </w:rPr>
        <w:t xml:space="preserve">, </w:t>
      </w:r>
      <w:r w:rsidR="00627B67" w:rsidRPr="00F57054">
        <w:rPr>
          <w:rFonts w:ascii="Aptos Mono" w:hAnsi="Aptos Mono"/>
          <w:color w:val="000000"/>
          <w:szCs w:val="20"/>
        </w:rPr>
        <w:t>Planned Departure</w:t>
      </w:r>
      <w:r w:rsidR="00860F0B" w:rsidRPr="00F57054">
        <w:rPr>
          <w:rFonts w:ascii="Aptos Mono" w:hAnsi="Aptos Mono"/>
          <w:color w:val="000000"/>
          <w:szCs w:val="20"/>
        </w:rPr>
        <w:t>:</w:t>
      </w:r>
      <w:r w:rsidR="00627B67" w:rsidRPr="00F57054">
        <w:rPr>
          <w:rFonts w:ascii="Aptos Mono" w:hAnsi="Aptos Mono"/>
          <w:color w:val="000000"/>
          <w:szCs w:val="20"/>
        </w:rPr>
        <w:t xml:space="preserve"> 08:00</w:t>
      </w:r>
      <w:r w:rsidR="00627B67">
        <w:rPr>
          <w:rFonts w:ascii="Aptos Light" w:hAnsi="Aptos Light"/>
          <w:color w:val="000000"/>
          <w:szCs w:val="20"/>
        </w:rPr>
        <w:t xml:space="preserve">, </w:t>
      </w:r>
      <w:r w:rsidR="00627B67" w:rsidRPr="00F57054">
        <w:rPr>
          <w:rFonts w:ascii="Aptos Mono" w:hAnsi="Aptos Mono"/>
          <w:color w:val="000000"/>
          <w:szCs w:val="20"/>
        </w:rPr>
        <w:t>Effective From</w:t>
      </w:r>
      <w:r w:rsidR="00860F0B" w:rsidRPr="00F57054">
        <w:rPr>
          <w:rFonts w:ascii="Aptos Mono" w:hAnsi="Aptos Mono"/>
          <w:color w:val="000000"/>
          <w:szCs w:val="20"/>
        </w:rPr>
        <w:t>:</w:t>
      </w:r>
      <w:r w:rsidR="00627B67" w:rsidRPr="00F57054">
        <w:rPr>
          <w:rFonts w:ascii="Aptos Mono" w:hAnsi="Aptos Mono"/>
          <w:color w:val="000000"/>
          <w:szCs w:val="20"/>
        </w:rPr>
        <w:t xml:space="preserve"> </w:t>
      </w:r>
      <w:r w:rsidR="00860F0B" w:rsidRPr="00F57054">
        <w:rPr>
          <w:rFonts w:ascii="Aptos Mono" w:hAnsi="Aptos Mono"/>
          <w:color w:val="000000"/>
          <w:szCs w:val="20"/>
        </w:rPr>
        <w:t xml:space="preserve"> </w:t>
      </w:r>
      <w:r w:rsidR="00627B67" w:rsidRPr="00F57054">
        <w:rPr>
          <w:rFonts w:ascii="Aptos Mono" w:hAnsi="Aptos Mono"/>
          <w:color w:val="000000"/>
          <w:szCs w:val="20"/>
        </w:rPr>
        <w:t>T</w:t>
      </w:r>
      <w:r w:rsidR="00860F0B" w:rsidRPr="00F57054">
        <w:rPr>
          <w:rFonts w:ascii="Aptos Mono" w:hAnsi="Aptos Mono"/>
          <w:color w:val="000000"/>
          <w:szCs w:val="20"/>
        </w:rPr>
        <w:t>oday</w:t>
      </w:r>
      <w:r w:rsidR="00627B67">
        <w:rPr>
          <w:rFonts w:ascii="Aptos Light" w:hAnsi="Aptos Light"/>
          <w:color w:val="000000"/>
          <w:szCs w:val="20"/>
        </w:rPr>
        <w:t xml:space="preserve">, </w:t>
      </w:r>
      <w:r w:rsidR="00627B67" w:rsidRPr="00F57054">
        <w:rPr>
          <w:rFonts w:ascii="Aptos Mono" w:hAnsi="Aptos Mono"/>
          <w:color w:val="000000"/>
          <w:szCs w:val="20"/>
        </w:rPr>
        <w:t>Effective To</w:t>
      </w:r>
      <w:r w:rsidR="00860F0B" w:rsidRPr="00F57054">
        <w:rPr>
          <w:rFonts w:ascii="Aptos Mono" w:hAnsi="Aptos Mono"/>
          <w:color w:val="000000"/>
          <w:szCs w:val="20"/>
        </w:rPr>
        <w:t>:</w:t>
      </w:r>
      <w:r w:rsidR="00627B67" w:rsidRPr="00F57054">
        <w:rPr>
          <w:rFonts w:ascii="Aptos Mono" w:hAnsi="Aptos Mono"/>
          <w:color w:val="000000"/>
          <w:szCs w:val="20"/>
        </w:rPr>
        <w:t xml:space="preserve"> empty</w:t>
      </w:r>
      <w:r w:rsidR="00627B67">
        <w:rPr>
          <w:rFonts w:ascii="Aptos Light" w:hAnsi="Aptos Light"/>
          <w:color w:val="000000"/>
          <w:szCs w:val="20"/>
        </w:rPr>
        <w:t xml:space="preserve">. </w:t>
      </w:r>
      <w:r w:rsidR="00860F0B">
        <w:rPr>
          <w:rFonts w:ascii="Aptos Light" w:hAnsi="Aptos Light"/>
          <w:color w:val="000000"/>
          <w:szCs w:val="20"/>
        </w:rPr>
        <w:t>Then c</w:t>
      </w:r>
      <w:r w:rsidR="00627B67">
        <w:rPr>
          <w:rFonts w:ascii="Aptos Light" w:hAnsi="Aptos Light"/>
          <w:color w:val="000000"/>
          <w:szCs w:val="20"/>
        </w:rPr>
        <w:t xml:space="preserve">lick </w:t>
      </w:r>
      <w:r w:rsidR="00627B67" w:rsidRPr="00F57054">
        <w:rPr>
          <w:rFonts w:ascii="Aptos Mono" w:hAnsi="Aptos Mono"/>
          <w:color w:val="000000"/>
          <w:szCs w:val="20"/>
        </w:rPr>
        <w:t>Create Schedule</w:t>
      </w:r>
      <w:r w:rsidR="00627B67">
        <w:rPr>
          <w:rFonts w:ascii="Aptos Light" w:hAnsi="Aptos Light"/>
          <w:color w:val="000000"/>
          <w:szCs w:val="20"/>
        </w:rPr>
        <w:t>.</w:t>
      </w:r>
    </w:p>
    <w:p w:rsidR="004A6372" w:rsidRDefault="00627B67" w:rsidP="00F57054">
      <w:pPr>
        <w:spacing w:after="60" w:line="240" w:lineRule="auto"/>
        <w:jc w:val="both"/>
      </w:pPr>
      <w:r>
        <w:rPr>
          <w:rFonts w:ascii="Aptos Light" w:hAnsi="Aptos Light"/>
          <w:b/>
          <w:color w:val="000000"/>
          <w:szCs w:val="20"/>
        </w:rPr>
        <w:t>Check.</w:t>
      </w:r>
      <w:r w:rsidR="002A6405">
        <w:rPr>
          <w:rFonts w:ascii="Aptos Light" w:hAnsi="Aptos Light"/>
          <w:b/>
          <w:color w:val="000000"/>
          <w:szCs w:val="20"/>
        </w:rPr>
        <w:tab/>
      </w:r>
      <w:r>
        <w:rPr>
          <w:rFonts w:ascii="Aptos Light" w:hAnsi="Aptos Light"/>
          <w:color w:val="000000"/>
          <w:szCs w:val="20"/>
        </w:rPr>
        <w:t xml:space="preserve">The </w:t>
      </w:r>
      <w:r w:rsidR="00F57054">
        <w:rPr>
          <w:rFonts w:ascii="Aptos Light" w:hAnsi="Aptos Light"/>
          <w:color w:val="000000"/>
          <w:szCs w:val="20"/>
        </w:rPr>
        <w:t>created</w:t>
      </w:r>
      <w:r>
        <w:rPr>
          <w:rFonts w:ascii="Aptos Light" w:hAnsi="Aptos Light"/>
          <w:color w:val="000000"/>
          <w:szCs w:val="20"/>
        </w:rPr>
        <w:t xml:space="preserve"> </w:t>
      </w:r>
      <w:r w:rsidR="00F57054" w:rsidRPr="00F57054">
        <w:rPr>
          <w:rFonts w:ascii="Aptos Mono" w:hAnsi="Aptos Mono"/>
          <w:color w:val="000000"/>
          <w:szCs w:val="20"/>
        </w:rPr>
        <w:t>S</w:t>
      </w:r>
      <w:r w:rsidRPr="00F57054">
        <w:rPr>
          <w:rFonts w:ascii="Aptos Mono" w:hAnsi="Aptos Mono"/>
          <w:color w:val="000000"/>
          <w:szCs w:val="20"/>
        </w:rPr>
        <w:t>chedule</w:t>
      </w:r>
      <w:r>
        <w:rPr>
          <w:rFonts w:ascii="Aptos Light" w:hAnsi="Aptos Light"/>
          <w:color w:val="000000"/>
          <w:szCs w:val="20"/>
        </w:rPr>
        <w:t xml:space="preserve"> remains active with an </w:t>
      </w:r>
      <w:r w:rsidR="00F57054">
        <w:rPr>
          <w:rFonts w:ascii="Aptos Light" w:hAnsi="Aptos Light"/>
          <w:color w:val="000000"/>
          <w:szCs w:val="20"/>
        </w:rPr>
        <w:t>open-End</w:t>
      </w:r>
      <w:r>
        <w:rPr>
          <w:rFonts w:ascii="Aptos Light" w:hAnsi="Aptos Light"/>
          <w:color w:val="000000"/>
          <w:szCs w:val="20"/>
        </w:rPr>
        <w:t xml:space="preserve"> date.</w:t>
      </w:r>
    </w:p>
    <w:p w:rsidR="004A6372" w:rsidRDefault="00627B67" w:rsidP="008A2703">
      <w:pPr>
        <w:pStyle w:val="Heading2"/>
        <w:spacing w:before="160" w:line="240" w:lineRule="auto"/>
        <w:jc w:val="both"/>
      </w:pPr>
      <w:r>
        <w:rPr>
          <w:rFonts w:ascii="Aptos Light" w:hAnsi="Aptos Light"/>
          <w:szCs w:val="28"/>
        </w:rPr>
        <w:t xml:space="preserve">RTE11 </w:t>
      </w:r>
      <w:r w:rsidR="00F57054">
        <w:rPr>
          <w:rFonts w:ascii="Aptos Light" w:hAnsi="Aptos Light"/>
          <w:szCs w:val="28"/>
        </w:rPr>
        <w:t xml:space="preserve">- </w:t>
      </w:r>
      <w:r>
        <w:rPr>
          <w:rFonts w:ascii="Aptos Light" w:hAnsi="Aptos Light"/>
          <w:szCs w:val="28"/>
        </w:rPr>
        <w:t>Check required duplicate and interval errors</w:t>
      </w:r>
    </w:p>
    <w:p w:rsidR="004A6372" w:rsidRDefault="00627B67" w:rsidP="008A2703">
      <w:pPr>
        <w:spacing w:after="60" w:line="240" w:lineRule="auto"/>
        <w:jc w:val="both"/>
      </w:pPr>
      <w:r>
        <w:rPr>
          <w:rFonts w:ascii="Aptos Light" w:hAnsi="Aptos Light"/>
          <w:b/>
          <w:color w:val="000000"/>
          <w:szCs w:val="20"/>
        </w:rPr>
        <w:t>Try.</w:t>
      </w:r>
      <w:r w:rsidR="00F57054">
        <w:rPr>
          <w:rFonts w:ascii="Aptos Light" w:hAnsi="Aptos Light"/>
          <w:b/>
          <w:color w:val="000000"/>
          <w:szCs w:val="20"/>
        </w:rPr>
        <w:tab/>
      </w:r>
      <w:r>
        <w:rPr>
          <w:rFonts w:ascii="Aptos Light" w:hAnsi="Aptos Light"/>
          <w:color w:val="000000"/>
          <w:szCs w:val="20"/>
        </w:rPr>
        <w:t>Try blank</w:t>
      </w:r>
      <w:r w:rsidR="00F57054">
        <w:rPr>
          <w:rFonts w:ascii="Aptos Light" w:hAnsi="Aptos Light"/>
          <w:color w:val="000000"/>
          <w:szCs w:val="20"/>
        </w:rPr>
        <w:t xml:space="preserve"> or </w:t>
      </w:r>
      <w:r>
        <w:rPr>
          <w:rFonts w:ascii="Aptos Light" w:hAnsi="Aptos Light"/>
          <w:color w:val="000000"/>
          <w:szCs w:val="20"/>
        </w:rPr>
        <w:t xml:space="preserve">spaces-only name, </w:t>
      </w:r>
      <w:r w:rsidR="00F57054">
        <w:rPr>
          <w:rFonts w:ascii="Aptos Light" w:hAnsi="Aptos Light"/>
          <w:color w:val="000000"/>
          <w:szCs w:val="20"/>
        </w:rPr>
        <w:t xml:space="preserve">blank </w:t>
      </w:r>
      <w:r>
        <w:rPr>
          <w:rFonts w:ascii="Aptos Light" w:hAnsi="Aptos Light"/>
          <w:color w:val="000000"/>
          <w:szCs w:val="20"/>
        </w:rPr>
        <w:t>departure</w:t>
      </w:r>
      <w:r w:rsidR="00F57054">
        <w:rPr>
          <w:rFonts w:ascii="Aptos Light" w:hAnsi="Aptos Light"/>
          <w:color w:val="000000"/>
          <w:szCs w:val="20"/>
        </w:rPr>
        <w:t>/</w:t>
      </w:r>
      <w:r>
        <w:rPr>
          <w:rFonts w:ascii="Aptos Light" w:hAnsi="Aptos Light"/>
          <w:color w:val="000000"/>
          <w:szCs w:val="20"/>
        </w:rPr>
        <w:t xml:space="preserve">from, end equal to/from before start, and the same Morning Riverside Service with the same </w:t>
      </w:r>
      <w:r w:rsidR="00F57054" w:rsidRPr="00F57054">
        <w:rPr>
          <w:rFonts w:ascii="Aptos Mono" w:hAnsi="Aptos Mono"/>
          <w:color w:val="000000"/>
          <w:szCs w:val="20"/>
        </w:rPr>
        <w:t xml:space="preserve">Effective From: </w:t>
      </w:r>
      <w:r w:rsidRPr="00F57054">
        <w:rPr>
          <w:rFonts w:ascii="Aptos Mono" w:hAnsi="Aptos Mono"/>
          <w:color w:val="000000"/>
          <w:szCs w:val="20"/>
        </w:rPr>
        <w:t>T</w:t>
      </w:r>
      <w:r w:rsidR="00F57054" w:rsidRPr="00F57054">
        <w:rPr>
          <w:rFonts w:ascii="Aptos Mono" w:hAnsi="Aptos Mono"/>
          <w:color w:val="000000"/>
          <w:szCs w:val="20"/>
        </w:rPr>
        <w:t>oday</w:t>
      </w:r>
      <w:r>
        <w:rPr>
          <w:rFonts w:ascii="Aptos Light" w:hAnsi="Aptos Light"/>
          <w:color w:val="000000"/>
          <w:szCs w:val="20"/>
        </w:rPr>
        <w:t xml:space="preserve"> start again.</w:t>
      </w:r>
    </w:p>
    <w:p w:rsidR="004A6372" w:rsidRDefault="00627B67" w:rsidP="008A2703">
      <w:pPr>
        <w:spacing w:after="60" w:line="240" w:lineRule="auto"/>
        <w:jc w:val="both"/>
      </w:pPr>
      <w:r>
        <w:rPr>
          <w:rFonts w:ascii="Aptos Light" w:hAnsi="Aptos Light"/>
          <w:b/>
          <w:color w:val="000000"/>
          <w:szCs w:val="20"/>
        </w:rPr>
        <w:t>Check.</w:t>
      </w:r>
      <w:r w:rsidR="002A6405">
        <w:rPr>
          <w:rFonts w:ascii="Aptos Light" w:hAnsi="Aptos Light"/>
          <w:b/>
          <w:color w:val="000000"/>
          <w:szCs w:val="20"/>
        </w:rPr>
        <w:tab/>
      </w:r>
      <w:r w:rsidR="00F57054">
        <w:rPr>
          <w:rFonts w:ascii="Aptos Light" w:hAnsi="Aptos Light"/>
          <w:color w:val="000000"/>
          <w:szCs w:val="20"/>
        </w:rPr>
        <w:t xml:space="preserve">A duplicate Schedule should be </w:t>
      </w:r>
      <w:r>
        <w:rPr>
          <w:rFonts w:ascii="Aptos Light" w:hAnsi="Aptos Light"/>
          <w:color w:val="000000"/>
          <w:szCs w:val="20"/>
        </w:rPr>
        <w:t>invalid</w:t>
      </w:r>
      <w:r w:rsidR="002A6405">
        <w:rPr>
          <w:rFonts w:ascii="Aptos Light" w:hAnsi="Aptos Light"/>
          <w:color w:val="000000"/>
          <w:szCs w:val="20"/>
        </w:rPr>
        <w:t xml:space="preserve"> and does not save</w:t>
      </w:r>
      <w:r>
        <w:rPr>
          <w:rFonts w:ascii="Aptos Light" w:hAnsi="Aptos Light"/>
          <w:color w:val="000000"/>
          <w:szCs w:val="20"/>
        </w:rPr>
        <w:t>.</w:t>
      </w:r>
      <w:r w:rsidR="002A6405">
        <w:rPr>
          <w:rFonts w:ascii="Aptos Light" w:hAnsi="Aptos Light"/>
          <w:color w:val="000000"/>
          <w:szCs w:val="20"/>
        </w:rPr>
        <w:t xml:space="preserve"> An error message: </w:t>
      </w:r>
      <w:r w:rsidR="002A6405" w:rsidRPr="002A6405">
        <w:rPr>
          <w:rStyle w:val="Strong"/>
        </w:rPr>
        <w:t xml:space="preserve">Schedule name already exists for this route and start date </w:t>
      </w:r>
      <w:r w:rsidR="002A6405" w:rsidRPr="002A6405">
        <w:rPr>
          <w:rFonts w:ascii="Aptos Light" w:hAnsi="Aptos Light"/>
          <w:color w:val="000000"/>
          <w:szCs w:val="20"/>
        </w:rPr>
        <w:t>will appear</w:t>
      </w:r>
      <w:r w:rsidR="002A6405">
        <w:t>.</w:t>
      </w:r>
    </w:p>
    <w:p w:rsidR="004A6372" w:rsidRDefault="00627B67" w:rsidP="008A2703">
      <w:pPr>
        <w:pStyle w:val="Heading2"/>
        <w:spacing w:before="160" w:line="240" w:lineRule="auto"/>
        <w:jc w:val="both"/>
      </w:pPr>
      <w:r>
        <w:rPr>
          <w:rFonts w:ascii="Aptos Light" w:hAnsi="Aptos Light"/>
          <w:szCs w:val="28"/>
        </w:rPr>
        <w:t xml:space="preserve">RTE12 </w:t>
      </w:r>
      <w:r w:rsidR="00F57054">
        <w:rPr>
          <w:rFonts w:ascii="Aptos Light" w:hAnsi="Aptos Light"/>
          <w:szCs w:val="28"/>
        </w:rPr>
        <w:t xml:space="preserve">- </w:t>
      </w:r>
      <w:r>
        <w:rPr>
          <w:rFonts w:ascii="Aptos Light" w:hAnsi="Aptos Light"/>
          <w:szCs w:val="28"/>
        </w:rPr>
        <w:t>Toggle schedule availability</w:t>
      </w:r>
    </w:p>
    <w:p w:rsidR="0055500E" w:rsidRDefault="00627B67" w:rsidP="008A2703">
      <w:pPr>
        <w:spacing w:after="60" w:line="240" w:lineRule="auto"/>
        <w:jc w:val="both"/>
        <w:rPr>
          <w:rFonts w:ascii="Aptos Light" w:hAnsi="Aptos Light"/>
          <w:color w:val="000000"/>
          <w:szCs w:val="20"/>
        </w:rPr>
      </w:pPr>
      <w:r>
        <w:rPr>
          <w:rFonts w:ascii="Aptos Light" w:hAnsi="Aptos Light"/>
          <w:b/>
          <w:color w:val="000000"/>
          <w:szCs w:val="20"/>
        </w:rPr>
        <w:t>Try.</w:t>
      </w:r>
      <w:r w:rsidR="002A6405">
        <w:rPr>
          <w:rFonts w:ascii="Aptos Light" w:hAnsi="Aptos Light"/>
          <w:b/>
          <w:color w:val="000000"/>
          <w:szCs w:val="20"/>
        </w:rPr>
        <w:tab/>
      </w:r>
      <w:r w:rsidR="00247D34">
        <w:rPr>
          <w:rFonts w:ascii="Aptos Light" w:hAnsi="Aptos Light"/>
          <w:color w:val="000000"/>
          <w:szCs w:val="20"/>
        </w:rPr>
        <w:t xml:space="preserve">There should be a Route Schedule that contains </w:t>
      </w:r>
      <w:proofErr w:type="gramStart"/>
      <w:r w:rsidR="00247D34">
        <w:rPr>
          <w:rFonts w:ascii="Aptos Light" w:hAnsi="Aptos Light"/>
          <w:color w:val="000000"/>
          <w:szCs w:val="20"/>
        </w:rPr>
        <w:t>a</w:t>
      </w:r>
      <w:proofErr w:type="gramEnd"/>
      <w:r>
        <w:rPr>
          <w:rFonts w:ascii="Aptos Light" w:hAnsi="Aptos Light"/>
          <w:color w:val="000000"/>
          <w:szCs w:val="20"/>
        </w:rPr>
        <w:t xml:space="preserve"> </w:t>
      </w:r>
      <w:r w:rsidR="00247D34" w:rsidRPr="00247D34">
        <w:rPr>
          <w:b/>
          <w:color w:val="000000"/>
          <w:szCs w:val="20"/>
        </w:rPr>
        <w:t>A</w:t>
      </w:r>
      <w:r w:rsidRPr="00247D34">
        <w:rPr>
          <w:b/>
          <w:color w:val="000000"/>
          <w:szCs w:val="20"/>
        </w:rPr>
        <w:t>ctivate</w:t>
      </w:r>
      <w:r w:rsidR="00247D34" w:rsidRPr="00247D34">
        <w:rPr>
          <w:b/>
          <w:color w:val="000000"/>
          <w:szCs w:val="20"/>
        </w:rPr>
        <w:t>d</w:t>
      </w:r>
      <w:r>
        <w:rPr>
          <w:rFonts w:ascii="Aptos Light" w:hAnsi="Aptos Light"/>
          <w:color w:val="000000"/>
          <w:szCs w:val="20"/>
        </w:rPr>
        <w:t xml:space="preserve"> </w:t>
      </w:r>
      <w:r w:rsidRPr="00247D34">
        <w:rPr>
          <w:rFonts w:ascii="Aptos Mono" w:hAnsi="Aptos Mono"/>
          <w:color w:val="000000"/>
          <w:szCs w:val="20"/>
        </w:rPr>
        <w:t>Morning Riverside Service</w:t>
      </w:r>
      <w:r w:rsidR="00247D34">
        <w:rPr>
          <w:rFonts w:ascii="Aptos Light" w:hAnsi="Aptos Light"/>
          <w:color w:val="000000"/>
          <w:szCs w:val="20"/>
        </w:rPr>
        <w:t>.</w:t>
      </w:r>
    </w:p>
    <w:p w:rsidR="004A6372" w:rsidRDefault="0055500E" w:rsidP="0055500E">
      <w:pPr>
        <w:spacing w:after="60" w:line="240" w:lineRule="auto"/>
        <w:ind w:firstLine="720"/>
        <w:jc w:val="both"/>
        <w:rPr>
          <w:rFonts w:ascii="Aptos Light" w:hAnsi="Aptos Light"/>
          <w:color w:val="000000"/>
          <w:szCs w:val="20"/>
        </w:rPr>
      </w:pPr>
      <w:r>
        <w:rPr>
          <w:rFonts w:ascii="Aptos Light" w:hAnsi="Aptos Light"/>
          <w:color w:val="000000"/>
          <w:szCs w:val="20"/>
        </w:rPr>
        <w:t xml:space="preserve">Go to </w:t>
      </w:r>
      <w:r w:rsidRPr="00247D34">
        <w:rPr>
          <w:rFonts w:ascii="Aptos Mono" w:hAnsi="Aptos Mono"/>
          <w:color w:val="000000"/>
          <w:szCs w:val="20"/>
        </w:rPr>
        <w:t>Dispatch &amp; Assignment</w:t>
      </w:r>
      <w:r>
        <w:rPr>
          <w:rFonts w:ascii="Aptos Light" w:hAnsi="Aptos Light"/>
          <w:color w:val="000000"/>
          <w:szCs w:val="20"/>
        </w:rPr>
        <w:t xml:space="preserve">, then click </w:t>
      </w:r>
      <w:r w:rsidRPr="00247D34">
        <w:rPr>
          <w:rFonts w:ascii="Aptos Mono" w:hAnsi="Aptos Mono"/>
          <w:color w:val="000000"/>
          <w:szCs w:val="20"/>
        </w:rPr>
        <w:t>Create Assignment</w:t>
      </w:r>
      <w:r>
        <w:rPr>
          <w:rFonts w:ascii="Aptos Light" w:hAnsi="Aptos Light"/>
          <w:color w:val="000000"/>
          <w:szCs w:val="20"/>
        </w:rPr>
        <w:t xml:space="preserve"> </w:t>
      </w:r>
      <w:r w:rsidR="00247D34">
        <w:rPr>
          <w:rFonts w:ascii="Aptos Light" w:hAnsi="Aptos Light"/>
          <w:color w:val="000000"/>
          <w:szCs w:val="20"/>
        </w:rPr>
        <w:t xml:space="preserve">and </w:t>
      </w:r>
      <w:r>
        <w:rPr>
          <w:rFonts w:ascii="Aptos Light" w:hAnsi="Aptos Light"/>
          <w:color w:val="000000"/>
          <w:szCs w:val="20"/>
        </w:rPr>
        <w:t>set</w:t>
      </w:r>
      <w:r w:rsidR="00627B67">
        <w:rPr>
          <w:rFonts w:ascii="Aptos Light" w:hAnsi="Aptos Light"/>
          <w:color w:val="000000"/>
          <w:szCs w:val="20"/>
        </w:rPr>
        <w:t xml:space="preserve"> an assignment for </w:t>
      </w:r>
      <w:r w:rsidR="00627B67" w:rsidRPr="00247D34">
        <w:rPr>
          <w:rFonts w:ascii="Aptos Mono" w:hAnsi="Aptos Mono"/>
          <w:color w:val="000000"/>
          <w:szCs w:val="20"/>
        </w:rPr>
        <w:t>QA-R901</w:t>
      </w:r>
      <w:r>
        <w:rPr>
          <w:rFonts w:ascii="Aptos Light" w:hAnsi="Aptos Light"/>
          <w:color w:val="000000"/>
          <w:szCs w:val="20"/>
        </w:rPr>
        <w:t xml:space="preserve">, set to </w:t>
      </w:r>
      <w:r w:rsidRPr="00247D34">
        <w:rPr>
          <w:rFonts w:ascii="Aptos Mono" w:hAnsi="Aptos Mono"/>
          <w:color w:val="000000"/>
          <w:szCs w:val="20"/>
        </w:rPr>
        <w:t>Tomorrow</w:t>
      </w:r>
      <w:r w:rsidR="00627B67">
        <w:rPr>
          <w:rFonts w:ascii="Aptos Light" w:hAnsi="Aptos Light"/>
          <w:color w:val="000000"/>
          <w:szCs w:val="20"/>
        </w:rPr>
        <w:t xml:space="preserve"> t</w:t>
      </w:r>
      <w:r w:rsidR="00247D34">
        <w:rPr>
          <w:rFonts w:ascii="Aptos Light" w:hAnsi="Aptos Light"/>
          <w:color w:val="000000"/>
          <w:szCs w:val="20"/>
        </w:rPr>
        <w:t>hen</w:t>
      </w:r>
      <w:r w:rsidR="00627B67">
        <w:rPr>
          <w:rFonts w:ascii="Aptos Light" w:hAnsi="Aptos Light"/>
          <w:color w:val="000000"/>
          <w:szCs w:val="20"/>
        </w:rPr>
        <w:t xml:space="preserve"> inspect </w:t>
      </w:r>
      <w:r w:rsidR="00247D34" w:rsidRPr="00247D34">
        <w:rPr>
          <w:rFonts w:ascii="Aptos Mono" w:hAnsi="Aptos Mono"/>
          <w:color w:val="000000"/>
          <w:szCs w:val="20"/>
        </w:rPr>
        <w:t>Configured Schedule</w:t>
      </w:r>
      <w:r w:rsidR="00247D34">
        <w:rPr>
          <w:rFonts w:ascii="Aptos Light" w:hAnsi="Aptos Light"/>
          <w:color w:val="000000"/>
          <w:szCs w:val="20"/>
        </w:rPr>
        <w:t xml:space="preserve"> dropdown list,</w:t>
      </w:r>
      <w:r w:rsidR="00627B67">
        <w:rPr>
          <w:rFonts w:ascii="Aptos Light" w:hAnsi="Aptos Light"/>
          <w:color w:val="000000"/>
          <w:szCs w:val="20"/>
        </w:rPr>
        <w:t xml:space="preserve"> </w:t>
      </w:r>
      <w:r w:rsidR="00247D34">
        <w:rPr>
          <w:rFonts w:ascii="Aptos Light" w:hAnsi="Aptos Light"/>
          <w:color w:val="000000"/>
          <w:szCs w:val="20"/>
        </w:rPr>
        <w:t xml:space="preserve">verify if the </w:t>
      </w:r>
      <w:r w:rsidR="00247D34" w:rsidRPr="00247D34">
        <w:rPr>
          <w:rFonts w:ascii="Aptos Mono" w:hAnsi="Aptos Mono"/>
          <w:color w:val="000000"/>
          <w:szCs w:val="20"/>
        </w:rPr>
        <w:t>Morning Riverside</w:t>
      </w:r>
      <w:r w:rsidR="00247D34">
        <w:rPr>
          <w:rFonts w:ascii="Aptos Light" w:hAnsi="Aptos Light"/>
          <w:color w:val="000000"/>
          <w:szCs w:val="20"/>
        </w:rPr>
        <w:t xml:space="preserve"> appears </w:t>
      </w:r>
      <w:r w:rsidR="00627B67">
        <w:rPr>
          <w:rFonts w:ascii="Aptos Light" w:hAnsi="Aptos Light"/>
          <w:color w:val="000000"/>
          <w:szCs w:val="20"/>
        </w:rPr>
        <w:t xml:space="preserve">then </w:t>
      </w:r>
      <w:r w:rsidR="00627B67" w:rsidRPr="00247D34">
        <w:rPr>
          <w:rFonts w:ascii="Aptos Mono" w:hAnsi="Aptos Mono"/>
          <w:color w:val="000000"/>
          <w:szCs w:val="20"/>
        </w:rPr>
        <w:t>Cancel</w:t>
      </w:r>
      <w:r w:rsidR="00627B67">
        <w:rPr>
          <w:rFonts w:ascii="Aptos Light" w:hAnsi="Aptos Light"/>
          <w:color w:val="000000"/>
          <w:szCs w:val="20"/>
        </w:rPr>
        <w:t>.</w:t>
      </w:r>
    </w:p>
    <w:p w:rsidR="00247D34" w:rsidRDefault="00247D34" w:rsidP="0055500E">
      <w:pPr>
        <w:spacing w:after="60" w:line="240" w:lineRule="auto"/>
        <w:ind w:firstLine="720"/>
        <w:jc w:val="both"/>
      </w:pPr>
      <w:r w:rsidRPr="00247D34">
        <w:rPr>
          <w:rFonts w:ascii="Aptos Light" w:hAnsi="Aptos Light"/>
          <w:color w:val="000000"/>
          <w:szCs w:val="20"/>
        </w:rPr>
        <w:t>If the</w:t>
      </w:r>
      <w:r>
        <w:t xml:space="preserve"> </w:t>
      </w:r>
      <w:r w:rsidRPr="00247D34">
        <w:rPr>
          <w:rFonts w:ascii="Aptos Mono" w:hAnsi="Aptos Mono"/>
          <w:color w:val="000000"/>
          <w:szCs w:val="20"/>
        </w:rPr>
        <w:t>Morning Riverside Service</w:t>
      </w:r>
      <w:r>
        <w:rPr>
          <w:rFonts w:ascii="Aptos Mono" w:hAnsi="Aptos Mono"/>
          <w:color w:val="000000"/>
          <w:szCs w:val="20"/>
        </w:rPr>
        <w:t xml:space="preserve"> </w:t>
      </w:r>
      <w:r w:rsidRPr="00247D34">
        <w:rPr>
          <w:rFonts w:ascii="Aptos Light" w:hAnsi="Aptos Light"/>
          <w:color w:val="000000"/>
          <w:szCs w:val="20"/>
        </w:rPr>
        <w:t>is</w:t>
      </w:r>
      <w:r>
        <w:rPr>
          <w:rFonts w:ascii="Aptos Mono" w:hAnsi="Aptos Mono"/>
          <w:color w:val="000000"/>
          <w:szCs w:val="20"/>
        </w:rPr>
        <w:t xml:space="preserve"> </w:t>
      </w:r>
      <w:r w:rsidRPr="00247D34">
        <w:rPr>
          <w:b/>
          <w:color w:val="000000"/>
          <w:szCs w:val="20"/>
        </w:rPr>
        <w:t>Deactivated</w:t>
      </w:r>
      <w:r>
        <w:rPr>
          <w:rFonts w:ascii="Aptos Mono" w:hAnsi="Aptos Mono"/>
          <w:color w:val="000000"/>
          <w:szCs w:val="20"/>
        </w:rPr>
        <w:t xml:space="preserve">, </w:t>
      </w:r>
      <w:r w:rsidRPr="00247D34">
        <w:rPr>
          <w:rFonts w:ascii="Aptos Light" w:hAnsi="Aptos Light"/>
          <w:color w:val="000000"/>
          <w:szCs w:val="20"/>
        </w:rPr>
        <w:t>it should not appear on the</w:t>
      </w:r>
      <w:r>
        <w:rPr>
          <w:rFonts w:ascii="Aptos Mono" w:hAnsi="Aptos Mono"/>
          <w:color w:val="000000"/>
          <w:szCs w:val="20"/>
        </w:rPr>
        <w:t xml:space="preserve"> Configured Schedule </w:t>
      </w:r>
      <w:r w:rsidRPr="00247D34">
        <w:rPr>
          <w:rFonts w:ascii="Aptos Light" w:hAnsi="Aptos Light"/>
          <w:color w:val="000000"/>
          <w:szCs w:val="20"/>
        </w:rPr>
        <w:t>dropdown list</w:t>
      </w:r>
      <w:r>
        <w:rPr>
          <w:rFonts w:ascii="Aptos Light" w:hAnsi="Aptos Light"/>
          <w:color w:val="000000"/>
          <w:szCs w:val="20"/>
        </w:rPr>
        <w:t>.</w:t>
      </w:r>
    </w:p>
    <w:p w:rsidR="00247D34" w:rsidRDefault="00627B67" w:rsidP="00247D34">
      <w:pPr>
        <w:spacing w:after="60" w:line="240" w:lineRule="auto"/>
        <w:jc w:val="both"/>
        <w:rPr>
          <w:rFonts w:ascii="Aptos Light" w:hAnsi="Aptos Light"/>
          <w:color w:val="000000"/>
          <w:szCs w:val="20"/>
        </w:rPr>
      </w:pPr>
      <w:r>
        <w:rPr>
          <w:rFonts w:ascii="Aptos Light" w:hAnsi="Aptos Light"/>
          <w:b/>
          <w:color w:val="000000"/>
          <w:szCs w:val="20"/>
        </w:rPr>
        <w:t>Check.</w:t>
      </w:r>
      <w:r w:rsidR="00247D34">
        <w:rPr>
          <w:rFonts w:ascii="Aptos Light" w:hAnsi="Aptos Light"/>
          <w:b/>
          <w:color w:val="000000"/>
          <w:szCs w:val="20"/>
        </w:rPr>
        <w:tab/>
      </w:r>
      <w:r>
        <w:rPr>
          <w:rFonts w:ascii="Aptos Light" w:hAnsi="Aptos Light"/>
          <w:color w:val="000000"/>
          <w:szCs w:val="20"/>
        </w:rPr>
        <w:t xml:space="preserve">Inactive schedules are </w:t>
      </w:r>
      <w:r w:rsidR="00247D34">
        <w:rPr>
          <w:rFonts w:ascii="Aptos Light" w:hAnsi="Aptos Light"/>
          <w:color w:val="000000"/>
          <w:szCs w:val="20"/>
        </w:rPr>
        <w:t>not available for</w:t>
      </w:r>
      <w:r>
        <w:rPr>
          <w:rFonts w:ascii="Aptos Light" w:hAnsi="Aptos Light"/>
          <w:color w:val="000000"/>
          <w:szCs w:val="20"/>
        </w:rPr>
        <w:t xml:space="preserve"> new </w:t>
      </w:r>
      <w:r w:rsidR="00247D34" w:rsidRPr="00247D34">
        <w:rPr>
          <w:rFonts w:ascii="Aptos Mono" w:hAnsi="Aptos Mono"/>
          <w:color w:val="000000"/>
          <w:szCs w:val="20"/>
        </w:rPr>
        <w:t>A</w:t>
      </w:r>
      <w:r w:rsidRPr="00247D34">
        <w:rPr>
          <w:rFonts w:ascii="Aptos Mono" w:hAnsi="Aptos Mono"/>
          <w:color w:val="000000"/>
          <w:szCs w:val="20"/>
        </w:rPr>
        <w:t>ssignments</w:t>
      </w:r>
      <w:r w:rsidR="00247D34">
        <w:rPr>
          <w:rFonts w:ascii="Aptos Light" w:hAnsi="Aptos Light"/>
          <w:color w:val="000000"/>
          <w:szCs w:val="20"/>
        </w:rPr>
        <w:t>.</w:t>
      </w:r>
    </w:p>
    <w:p w:rsidR="004A6372" w:rsidRDefault="00247D34" w:rsidP="00247D34">
      <w:pPr>
        <w:spacing w:after="60" w:line="240" w:lineRule="auto"/>
        <w:ind w:firstLine="720"/>
        <w:jc w:val="both"/>
      </w:pPr>
      <w:r>
        <w:rPr>
          <w:rFonts w:ascii="Aptos Light" w:hAnsi="Aptos Light"/>
          <w:color w:val="000000"/>
          <w:szCs w:val="20"/>
        </w:rPr>
        <w:t>Re</w:t>
      </w:r>
      <w:r w:rsidR="00627B67">
        <w:rPr>
          <w:rFonts w:ascii="Aptos Light" w:hAnsi="Aptos Light"/>
          <w:color w:val="000000"/>
          <w:szCs w:val="20"/>
        </w:rPr>
        <w:t>activati</w:t>
      </w:r>
      <w:r>
        <w:rPr>
          <w:rFonts w:ascii="Aptos Light" w:hAnsi="Aptos Light"/>
          <w:color w:val="000000"/>
          <w:szCs w:val="20"/>
        </w:rPr>
        <w:t xml:space="preserve">ng </w:t>
      </w:r>
      <w:r w:rsidRPr="00247D34">
        <w:rPr>
          <w:rFonts w:ascii="Aptos Light" w:hAnsi="Aptos Light"/>
          <w:color w:val="000000"/>
          <w:szCs w:val="20"/>
        </w:rPr>
        <w:t>the</w:t>
      </w:r>
      <w:r w:rsidRPr="00247D34">
        <w:rPr>
          <w:rFonts w:ascii="Aptos Mono" w:hAnsi="Aptos Mono"/>
          <w:color w:val="000000"/>
          <w:szCs w:val="20"/>
        </w:rPr>
        <w:t xml:space="preserve"> Route Schedules</w:t>
      </w:r>
      <w:r w:rsidR="00627B67">
        <w:rPr>
          <w:rFonts w:ascii="Aptos Light" w:hAnsi="Aptos Light"/>
          <w:color w:val="000000"/>
          <w:szCs w:val="20"/>
        </w:rPr>
        <w:t xml:space="preserve"> restores </w:t>
      </w:r>
      <w:r>
        <w:rPr>
          <w:rFonts w:ascii="Aptos Light" w:hAnsi="Aptos Light"/>
          <w:color w:val="000000"/>
          <w:szCs w:val="20"/>
        </w:rPr>
        <w:t>its availability in the</w:t>
      </w:r>
      <w:r w:rsidR="00627B67">
        <w:rPr>
          <w:rFonts w:ascii="Aptos Light" w:hAnsi="Aptos Light"/>
          <w:color w:val="000000"/>
          <w:szCs w:val="20"/>
        </w:rPr>
        <w:t xml:space="preserve"> selection.</w:t>
      </w:r>
    </w:p>
    <w:p w:rsidR="004A6372" w:rsidRDefault="00627B67" w:rsidP="008A2703">
      <w:pPr>
        <w:pStyle w:val="Heading2"/>
        <w:spacing w:before="160" w:line="240" w:lineRule="auto"/>
        <w:jc w:val="both"/>
      </w:pPr>
      <w:r>
        <w:rPr>
          <w:rFonts w:ascii="Aptos Light" w:hAnsi="Aptos Light"/>
          <w:szCs w:val="28"/>
        </w:rPr>
        <w:t xml:space="preserve">RTE13 </w:t>
      </w:r>
      <w:r w:rsidR="00F57054">
        <w:rPr>
          <w:rFonts w:ascii="Aptos Light" w:hAnsi="Aptos Light"/>
          <w:szCs w:val="28"/>
        </w:rPr>
        <w:t xml:space="preserve">- </w:t>
      </w:r>
      <w:r>
        <w:rPr>
          <w:rFonts w:ascii="Aptos Light" w:hAnsi="Aptos Light"/>
          <w:szCs w:val="28"/>
        </w:rPr>
        <w:t>Use a minute departure and an exclusive end</w:t>
      </w:r>
    </w:p>
    <w:p w:rsidR="00C761E5" w:rsidRDefault="00627B67" w:rsidP="008A2703">
      <w:pPr>
        <w:spacing w:after="60" w:line="240" w:lineRule="auto"/>
        <w:jc w:val="both"/>
        <w:rPr>
          <w:rFonts w:ascii="Aptos Light" w:hAnsi="Aptos Light"/>
          <w:color w:val="000000"/>
          <w:szCs w:val="20"/>
        </w:rPr>
      </w:pPr>
      <w:r>
        <w:rPr>
          <w:rFonts w:ascii="Aptos Light" w:hAnsi="Aptos Light"/>
          <w:b/>
          <w:color w:val="000000"/>
          <w:szCs w:val="20"/>
        </w:rPr>
        <w:t>Try.</w:t>
      </w:r>
      <w:r w:rsidR="00247D34">
        <w:rPr>
          <w:rFonts w:ascii="Aptos Light" w:hAnsi="Aptos Light"/>
          <w:b/>
          <w:color w:val="000000"/>
          <w:szCs w:val="20"/>
        </w:rPr>
        <w:tab/>
      </w:r>
      <w:r>
        <w:rPr>
          <w:rFonts w:ascii="Aptos Light" w:hAnsi="Aptos Light"/>
          <w:color w:val="000000"/>
          <w:szCs w:val="20"/>
        </w:rPr>
        <w:t xml:space="preserve">Create </w:t>
      </w:r>
      <w:r w:rsidRPr="00C761E5">
        <w:rPr>
          <w:rFonts w:ascii="Aptos Mono" w:hAnsi="Aptos Mono"/>
          <w:color w:val="000000"/>
          <w:szCs w:val="20"/>
        </w:rPr>
        <w:t>Midday Sample</w:t>
      </w:r>
      <w:r>
        <w:rPr>
          <w:rFonts w:ascii="Aptos Light" w:hAnsi="Aptos Light"/>
          <w:color w:val="000000"/>
          <w:szCs w:val="20"/>
        </w:rPr>
        <w:t xml:space="preserve"> at </w:t>
      </w:r>
      <w:r w:rsidRPr="00C761E5">
        <w:rPr>
          <w:rFonts w:ascii="Aptos Mono" w:hAnsi="Aptos Mono"/>
          <w:color w:val="000000"/>
          <w:szCs w:val="20"/>
        </w:rPr>
        <w:t>12:15</w:t>
      </w:r>
      <w:r w:rsidR="00C761E5" w:rsidRPr="00C761E5">
        <w:rPr>
          <w:rFonts w:ascii="Aptos Mono" w:hAnsi="Aptos Mono"/>
          <w:color w:val="000000"/>
          <w:szCs w:val="20"/>
        </w:rPr>
        <w:t xml:space="preserve"> PM</w:t>
      </w:r>
      <w:r>
        <w:rPr>
          <w:rFonts w:ascii="Aptos Light" w:hAnsi="Aptos Light"/>
          <w:color w:val="000000"/>
          <w:szCs w:val="20"/>
        </w:rPr>
        <w:t xml:space="preserve">, </w:t>
      </w:r>
      <w:r w:rsidR="00247D34">
        <w:rPr>
          <w:rFonts w:ascii="Aptos Light" w:hAnsi="Aptos Light"/>
          <w:color w:val="000000"/>
          <w:szCs w:val="20"/>
        </w:rPr>
        <w:t xml:space="preserve">set as </w:t>
      </w:r>
      <w:r w:rsidR="00247D34" w:rsidRPr="00C761E5">
        <w:rPr>
          <w:rFonts w:ascii="Aptos Mono" w:hAnsi="Aptos Mono"/>
          <w:color w:val="000000"/>
          <w:szCs w:val="20"/>
        </w:rPr>
        <w:t>T</w:t>
      </w:r>
      <w:r w:rsidR="00C761E5" w:rsidRPr="00C761E5">
        <w:rPr>
          <w:rFonts w:ascii="Aptos Mono" w:hAnsi="Aptos Mono"/>
          <w:color w:val="000000"/>
          <w:szCs w:val="20"/>
        </w:rPr>
        <w:t>omorrow</w:t>
      </w:r>
      <w:r>
        <w:rPr>
          <w:rFonts w:ascii="Aptos Light" w:hAnsi="Aptos Light"/>
          <w:color w:val="000000"/>
          <w:szCs w:val="20"/>
        </w:rPr>
        <w:t xml:space="preserve">, </w:t>
      </w:r>
      <w:r w:rsidR="00C761E5" w:rsidRPr="00C761E5">
        <w:rPr>
          <w:rFonts w:ascii="Aptos Mono" w:hAnsi="Aptos Mono"/>
          <w:color w:val="000000"/>
          <w:szCs w:val="20"/>
        </w:rPr>
        <w:t>Effective To</w:t>
      </w:r>
      <w:r w:rsidR="00C761E5">
        <w:rPr>
          <w:rFonts w:ascii="Aptos Light" w:hAnsi="Aptos Light"/>
          <w:color w:val="000000"/>
          <w:szCs w:val="20"/>
        </w:rPr>
        <w:t xml:space="preserve"> two days after </w:t>
      </w:r>
      <w:r w:rsidR="00C761E5" w:rsidRPr="00C761E5">
        <w:rPr>
          <w:rFonts w:ascii="Aptos Mono" w:hAnsi="Aptos Mono"/>
          <w:color w:val="000000"/>
          <w:szCs w:val="20"/>
        </w:rPr>
        <w:t>Today</w:t>
      </w:r>
      <w:r w:rsidR="00C761E5">
        <w:rPr>
          <w:rFonts w:ascii="Aptos Mono" w:hAnsi="Aptos Mono"/>
          <w:color w:val="000000"/>
          <w:szCs w:val="20"/>
        </w:rPr>
        <w:t>, 12:15 PM</w:t>
      </w:r>
      <w:r>
        <w:rPr>
          <w:rFonts w:ascii="Aptos Light" w:hAnsi="Aptos Light"/>
          <w:color w:val="000000"/>
          <w:szCs w:val="20"/>
        </w:rPr>
        <w:t>.</w:t>
      </w:r>
    </w:p>
    <w:p w:rsidR="004A6372" w:rsidRDefault="00627B67" w:rsidP="00C761E5">
      <w:pPr>
        <w:spacing w:after="60" w:line="240" w:lineRule="auto"/>
        <w:ind w:firstLine="720"/>
        <w:jc w:val="both"/>
      </w:pPr>
      <w:r>
        <w:rPr>
          <w:rFonts w:ascii="Aptos Light" w:hAnsi="Aptos Light"/>
          <w:color w:val="000000"/>
          <w:szCs w:val="20"/>
        </w:rPr>
        <w:t xml:space="preserve">Inspect assignment schedule choices for </w:t>
      </w:r>
      <w:r w:rsidR="00C761E5" w:rsidRPr="00C761E5">
        <w:rPr>
          <w:rFonts w:ascii="Aptos Mono" w:hAnsi="Aptos Mono"/>
          <w:color w:val="000000"/>
          <w:szCs w:val="20"/>
        </w:rPr>
        <w:t>Tomorrow</w:t>
      </w:r>
      <w:r>
        <w:rPr>
          <w:rFonts w:ascii="Aptos Light" w:hAnsi="Aptos Light"/>
          <w:color w:val="000000"/>
          <w:szCs w:val="20"/>
        </w:rPr>
        <w:t xml:space="preserve"> and </w:t>
      </w:r>
      <w:r w:rsidR="00C761E5">
        <w:rPr>
          <w:rFonts w:ascii="Aptos Light" w:hAnsi="Aptos Light"/>
          <w:color w:val="000000"/>
          <w:szCs w:val="20"/>
        </w:rPr>
        <w:t xml:space="preserve">two days after </w:t>
      </w:r>
      <w:r w:rsidR="00C761E5" w:rsidRPr="00C761E5">
        <w:rPr>
          <w:rFonts w:ascii="Aptos Mono" w:hAnsi="Aptos Mono"/>
          <w:color w:val="000000"/>
          <w:szCs w:val="20"/>
        </w:rPr>
        <w:t>Today</w:t>
      </w:r>
      <w:r w:rsidR="00C761E5">
        <w:rPr>
          <w:rFonts w:ascii="Aptos Light" w:hAnsi="Aptos Light"/>
          <w:color w:val="000000"/>
          <w:szCs w:val="20"/>
        </w:rPr>
        <w:t>.</w:t>
      </w:r>
    </w:p>
    <w:p w:rsidR="004A6372" w:rsidRDefault="00627B67" w:rsidP="008A2703">
      <w:pPr>
        <w:spacing w:after="60" w:line="240" w:lineRule="auto"/>
        <w:jc w:val="both"/>
      </w:pPr>
      <w:r>
        <w:rPr>
          <w:rFonts w:ascii="Aptos Light" w:hAnsi="Aptos Light"/>
          <w:b/>
          <w:color w:val="000000"/>
          <w:szCs w:val="20"/>
        </w:rPr>
        <w:t>Check.</w:t>
      </w:r>
      <w:r w:rsidR="00247D34">
        <w:rPr>
          <w:rFonts w:ascii="Aptos Light" w:hAnsi="Aptos Light"/>
          <w:b/>
          <w:color w:val="000000"/>
          <w:szCs w:val="20"/>
        </w:rPr>
        <w:tab/>
      </w:r>
      <w:r>
        <w:rPr>
          <w:rFonts w:ascii="Aptos Light" w:hAnsi="Aptos Light"/>
          <w:color w:val="000000"/>
          <w:szCs w:val="20"/>
        </w:rPr>
        <w:t xml:space="preserve">The schedule is effective before </w:t>
      </w:r>
      <w:r w:rsidR="00C761E5" w:rsidRPr="00C761E5">
        <w:rPr>
          <w:rFonts w:ascii="Aptos Mono" w:hAnsi="Aptos Mono"/>
          <w:color w:val="000000"/>
          <w:szCs w:val="20"/>
        </w:rPr>
        <w:t>12:15 PM</w:t>
      </w:r>
      <w:r>
        <w:rPr>
          <w:rFonts w:ascii="Aptos Light" w:hAnsi="Aptos Light"/>
          <w:color w:val="000000"/>
          <w:szCs w:val="20"/>
        </w:rPr>
        <w:t xml:space="preserve"> and </w:t>
      </w:r>
      <w:r w:rsidR="00C761E5">
        <w:rPr>
          <w:rFonts w:ascii="Aptos Light" w:hAnsi="Aptos Light"/>
          <w:color w:val="000000"/>
          <w:szCs w:val="20"/>
        </w:rPr>
        <w:t xml:space="preserve">not available </w:t>
      </w:r>
      <w:r>
        <w:rPr>
          <w:rFonts w:ascii="Aptos Light" w:hAnsi="Aptos Light"/>
          <w:color w:val="000000"/>
          <w:szCs w:val="20"/>
        </w:rPr>
        <w:t xml:space="preserve">on </w:t>
      </w:r>
      <w:r w:rsidR="00C761E5">
        <w:rPr>
          <w:rFonts w:ascii="Aptos Light" w:hAnsi="Aptos Light"/>
          <w:color w:val="000000"/>
          <w:szCs w:val="20"/>
        </w:rPr>
        <w:t xml:space="preserve">past </w:t>
      </w:r>
      <w:r w:rsidR="00C761E5" w:rsidRPr="00C761E5">
        <w:rPr>
          <w:rFonts w:ascii="Aptos Mono" w:hAnsi="Aptos Mono"/>
          <w:color w:val="000000"/>
          <w:szCs w:val="20"/>
        </w:rPr>
        <w:t>12:16 PM</w:t>
      </w:r>
      <w:r>
        <w:rPr>
          <w:rFonts w:ascii="Aptos Light" w:hAnsi="Aptos Light"/>
          <w:color w:val="000000"/>
          <w:szCs w:val="20"/>
        </w:rPr>
        <w:t>.</w:t>
      </w:r>
    </w:p>
    <w:p w:rsidR="004A6372" w:rsidRDefault="00627B67" w:rsidP="006C64A8">
      <w:pPr>
        <w:pStyle w:val="Heading1"/>
        <w:pageBreakBefore/>
        <w:spacing w:before="160" w:after="80" w:line="240" w:lineRule="auto"/>
        <w:jc w:val="both"/>
      </w:pPr>
      <w:r>
        <w:rPr>
          <w:rFonts w:ascii="Aptos Light" w:hAnsi="Aptos Light"/>
          <w:szCs w:val="36"/>
        </w:rPr>
        <w:t>16</w:t>
      </w:r>
      <w:r w:rsidR="006C64A8">
        <w:rPr>
          <w:rFonts w:ascii="Aptos Light" w:hAnsi="Aptos Light"/>
          <w:szCs w:val="36"/>
        </w:rPr>
        <w:t>.</w:t>
      </w:r>
      <w:r>
        <w:rPr>
          <w:rFonts w:ascii="Aptos Light" w:hAnsi="Aptos Light"/>
          <w:szCs w:val="36"/>
        </w:rPr>
        <w:t xml:space="preserve"> Dispatch creation and planned details</w:t>
      </w:r>
    </w:p>
    <w:p w:rsidR="004A6372" w:rsidRDefault="00627B67" w:rsidP="008A2703">
      <w:pPr>
        <w:pStyle w:val="Heading2"/>
        <w:spacing w:before="160" w:line="240" w:lineRule="auto"/>
        <w:jc w:val="both"/>
      </w:pPr>
      <w:r>
        <w:rPr>
          <w:rFonts w:ascii="Aptos Light" w:hAnsi="Aptos Light"/>
          <w:szCs w:val="28"/>
        </w:rPr>
        <w:t xml:space="preserve">DSP01 </w:t>
      </w:r>
      <w:r w:rsidR="006C64A8">
        <w:rPr>
          <w:rFonts w:ascii="Aptos Light" w:hAnsi="Aptos Light"/>
          <w:szCs w:val="28"/>
        </w:rPr>
        <w:t xml:space="preserve">- </w:t>
      </w:r>
      <w:r>
        <w:rPr>
          <w:rFonts w:ascii="Aptos Light" w:hAnsi="Aptos Light"/>
          <w:szCs w:val="28"/>
        </w:rPr>
        <w:t>Create a scheduled morning assignment</w:t>
      </w:r>
    </w:p>
    <w:p w:rsidR="000A7833" w:rsidRDefault="00627B67" w:rsidP="008A2703">
      <w:pPr>
        <w:spacing w:after="60" w:line="240" w:lineRule="auto"/>
        <w:jc w:val="both"/>
        <w:rPr>
          <w:rFonts w:ascii="Aptos Light" w:hAnsi="Aptos Light"/>
          <w:color w:val="000000"/>
          <w:szCs w:val="20"/>
        </w:rPr>
      </w:pPr>
      <w:r>
        <w:rPr>
          <w:rFonts w:ascii="Aptos Light" w:hAnsi="Aptos Light"/>
          <w:b/>
          <w:color w:val="000000"/>
          <w:szCs w:val="20"/>
        </w:rPr>
        <w:t>Try.</w:t>
      </w:r>
      <w:r w:rsidR="006C64A8">
        <w:rPr>
          <w:rFonts w:ascii="Aptos Light" w:hAnsi="Aptos Light"/>
          <w:b/>
          <w:color w:val="000000"/>
          <w:szCs w:val="20"/>
        </w:rPr>
        <w:tab/>
      </w:r>
      <w:r>
        <w:rPr>
          <w:rFonts w:ascii="Aptos Light" w:hAnsi="Aptos Light"/>
          <w:color w:val="000000"/>
          <w:szCs w:val="20"/>
        </w:rPr>
        <w:t xml:space="preserve">Open </w:t>
      </w:r>
      <w:r w:rsidRPr="006C64A8">
        <w:rPr>
          <w:rFonts w:ascii="Aptos Mono" w:hAnsi="Aptos Mono"/>
          <w:color w:val="000000"/>
          <w:szCs w:val="20"/>
        </w:rPr>
        <w:t>Dispatch &amp; Assignment</w:t>
      </w:r>
      <w:r>
        <w:rPr>
          <w:rFonts w:ascii="Aptos Light" w:hAnsi="Aptos Light"/>
          <w:color w:val="000000"/>
          <w:szCs w:val="20"/>
        </w:rPr>
        <w:t xml:space="preserve"> </w:t>
      </w:r>
      <w:r w:rsidR="006C64A8">
        <w:rPr>
          <w:rFonts w:ascii="Aptos Light" w:hAnsi="Aptos Light"/>
          <w:color w:val="000000"/>
          <w:szCs w:val="20"/>
        </w:rPr>
        <w:t>then</w:t>
      </w:r>
      <w:r>
        <w:rPr>
          <w:rFonts w:ascii="Aptos Light" w:hAnsi="Aptos Light"/>
          <w:color w:val="000000"/>
          <w:szCs w:val="20"/>
        </w:rPr>
        <w:t xml:space="preserve"> </w:t>
      </w:r>
      <w:r w:rsidRPr="006C64A8">
        <w:rPr>
          <w:rFonts w:ascii="Aptos Mono" w:hAnsi="Aptos Mono"/>
          <w:color w:val="000000"/>
          <w:szCs w:val="20"/>
        </w:rPr>
        <w:t>Create Assignment</w:t>
      </w:r>
      <w:r>
        <w:rPr>
          <w:rFonts w:ascii="Aptos Light" w:hAnsi="Aptos Light"/>
          <w:color w:val="000000"/>
          <w:szCs w:val="20"/>
        </w:rPr>
        <w:t>.</w:t>
      </w:r>
    </w:p>
    <w:p w:rsidR="000A7833" w:rsidRDefault="00627B67" w:rsidP="000A7833">
      <w:pPr>
        <w:spacing w:after="60" w:line="240" w:lineRule="auto"/>
        <w:ind w:firstLine="720"/>
        <w:jc w:val="both"/>
        <w:rPr>
          <w:rFonts w:ascii="Aptos Light" w:hAnsi="Aptos Light"/>
          <w:color w:val="000000"/>
          <w:szCs w:val="20"/>
        </w:rPr>
      </w:pPr>
      <w:r>
        <w:rPr>
          <w:rFonts w:ascii="Aptos Light" w:hAnsi="Aptos Light"/>
          <w:color w:val="000000"/>
          <w:szCs w:val="20"/>
        </w:rPr>
        <w:t xml:space="preserve">Select the actual </w:t>
      </w:r>
      <w:r w:rsidR="003A622F" w:rsidRPr="003A622F">
        <w:rPr>
          <w:rFonts w:ascii="Aptos Mono" w:hAnsi="Aptos Mono"/>
          <w:color w:val="1F2937"/>
          <w:sz w:val="18"/>
          <w:szCs w:val="18"/>
        </w:rPr>
        <w:t>B</w:t>
      </w:r>
      <w:r w:rsidRPr="003A622F">
        <w:rPr>
          <w:rFonts w:ascii="Aptos Mono" w:hAnsi="Aptos Mono"/>
          <w:color w:val="1F2937"/>
          <w:sz w:val="18"/>
          <w:szCs w:val="18"/>
        </w:rPr>
        <w:t>us</w:t>
      </w:r>
      <w:r w:rsidR="003A622F" w:rsidRPr="003A622F">
        <w:rPr>
          <w:rFonts w:ascii="Aptos Mono" w:hAnsi="Aptos Mono"/>
          <w:color w:val="1F2937"/>
          <w:sz w:val="18"/>
          <w:szCs w:val="18"/>
        </w:rPr>
        <w:t xml:space="preserve"> </w:t>
      </w:r>
      <w:r w:rsidRPr="003A622F">
        <w:rPr>
          <w:rFonts w:ascii="Aptos Mono" w:hAnsi="Aptos Mono"/>
          <w:color w:val="1F2937"/>
          <w:sz w:val="18"/>
          <w:szCs w:val="18"/>
        </w:rPr>
        <w:t>/</w:t>
      </w:r>
      <w:r w:rsidR="003A622F" w:rsidRPr="003A622F">
        <w:rPr>
          <w:rFonts w:ascii="Aptos Mono" w:hAnsi="Aptos Mono"/>
          <w:color w:val="1F2937"/>
          <w:sz w:val="18"/>
          <w:szCs w:val="18"/>
        </w:rPr>
        <w:t xml:space="preserve"> D</w:t>
      </w:r>
      <w:r w:rsidRPr="003A622F">
        <w:rPr>
          <w:rFonts w:ascii="Aptos Mono" w:hAnsi="Aptos Mono"/>
          <w:color w:val="1F2937"/>
          <w:sz w:val="18"/>
          <w:szCs w:val="18"/>
        </w:rPr>
        <w:t>river</w:t>
      </w:r>
      <w:r w:rsidR="003A622F" w:rsidRPr="003A622F">
        <w:rPr>
          <w:rFonts w:ascii="Aptos Mono" w:hAnsi="Aptos Mono"/>
          <w:color w:val="1F2937"/>
          <w:sz w:val="18"/>
          <w:szCs w:val="18"/>
        </w:rPr>
        <w:t xml:space="preserve"> </w:t>
      </w:r>
      <w:r w:rsidRPr="003A622F">
        <w:rPr>
          <w:rFonts w:ascii="Aptos Mono" w:hAnsi="Aptos Mono"/>
          <w:color w:val="1F2937"/>
          <w:sz w:val="18"/>
          <w:szCs w:val="18"/>
        </w:rPr>
        <w:t>/</w:t>
      </w:r>
      <w:r w:rsidR="003A622F" w:rsidRPr="003A622F">
        <w:rPr>
          <w:rFonts w:ascii="Aptos Mono" w:hAnsi="Aptos Mono"/>
          <w:color w:val="1F2937"/>
          <w:sz w:val="18"/>
          <w:szCs w:val="18"/>
        </w:rPr>
        <w:t xml:space="preserve"> R</w:t>
      </w:r>
      <w:r w:rsidRPr="003A622F">
        <w:rPr>
          <w:rFonts w:ascii="Aptos Mono" w:hAnsi="Aptos Mono"/>
          <w:color w:val="1F2937"/>
          <w:sz w:val="18"/>
          <w:szCs w:val="18"/>
        </w:rPr>
        <w:t>oute</w:t>
      </w:r>
      <w:r>
        <w:rPr>
          <w:rFonts w:ascii="Aptos Light" w:hAnsi="Aptos Light"/>
          <w:color w:val="000000"/>
          <w:szCs w:val="20"/>
        </w:rPr>
        <w:t xml:space="preserve"> results in the table.</w:t>
      </w:r>
    </w:p>
    <w:p w:rsidR="004A6372" w:rsidRDefault="006C64A8" w:rsidP="000A7833">
      <w:pPr>
        <w:spacing w:after="60" w:line="240" w:lineRule="auto"/>
        <w:ind w:firstLine="720"/>
        <w:jc w:val="both"/>
        <w:rPr>
          <w:rFonts w:ascii="Aptos Light" w:hAnsi="Aptos Light"/>
          <w:color w:val="000000"/>
          <w:szCs w:val="20"/>
        </w:rPr>
      </w:pPr>
      <w:r>
        <w:rPr>
          <w:rFonts w:ascii="Aptos Light" w:hAnsi="Aptos Light"/>
          <w:color w:val="000000"/>
          <w:szCs w:val="20"/>
        </w:rPr>
        <w:t xml:space="preserve">Set a </w:t>
      </w:r>
      <w:r w:rsidRPr="006C64A8">
        <w:rPr>
          <w:rFonts w:ascii="Aptos Mono" w:hAnsi="Aptos Mono"/>
          <w:color w:val="000000"/>
          <w:szCs w:val="20"/>
        </w:rPr>
        <w:t>Date</w:t>
      </w:r>
      <w:r w:rsidR="00627B67">
        <w:rPr>
          <w:rFonts w:ascii="Aptos Light" w:hAnsi="Aptos Light"/>
          <w:color w:val="000000"/>
          <w:szCs w:val="20"/>
        </w:rPr>
        <w:t xml:space="preserve"> and </w:t>
      </w:r>
      <w:r w:rsidR="00627B67" w:rsidRPr="000A7833">
        <w:rPr>
          <w:rFonts w:ascii="Aptos Mono" w:hAnsi="Aptos Mono"/>
          <w:color w:val="000000"/>
          <w:szCs w:val="20"/>
        </w:rPr>
        <w:t>Morning Riverside Service</w:t>
      </w:r>
      <w:r w:rsidR="00627B67">
        <w:rPr>
          <w:rFonts w:ascii="Aptos Light" w:hAnsi="Aptos Light"/>
          <w:color w:val="000000"/>
          <w:szCs w:val="20"/>
        </w:rPr>
        <w:t xml:space="preserve">, then </w:t>
      </w:r>
      <w:r w:rsidR="00627B67" w:rsidRPr="006C64A8">
        <w:rPr>
          <w:rFonts w:ascii="Aptos Mono" w:hAnsi="Aptos Mono"/>
          <w:color w:val="000000"/>
          <w:szCs w:val="20"/>
        </w:rPr>
        <w:t>Create Assignment</w:t>
      </w:r>
      <w:r w:rsidR="00627B67">
        <w:rPr>
          <w:rFonts w:ascii="Aptos Light" w:hAnsi="Aptos Light"/>
          <w:color w:val="000000"/>
          <w:szCs w:val="20"/>
        </w:rPr>
        <w:t xml:space="preserve"> once.</w:t>
      </w:r>
    </w:p>
    <w:tbl>
      <w:tblPr>
        <w:tblStyle w:val="TableGrid"/>
        <w:tblW w:w="9493" w:type="dxa"/>
        <w:jc w:val="center"/>
        <w:tblBorders>
          <w:top w:val="single" w:sz="4" w:space="0" w:color="7A8490"/>
          <w:left w:val="single" w:sz="4" w:space="0" w:color="7A8490"/>
          <w:bottom w:val="single" w:sz="4" w:space="0" w:color="7A8490"/>
          <w:right w:val="single" w:sz="4" w:space="0" w:color="7A8490"/>
          <w:insideH w:val="single" w:sz="4" w:space="0" w:color="7A8490"/>
          <w:insideV w:val="single" w:sz="4" w:space="0" w:color="7A8490"/>
        </w:tblBorders>
        <w:tblLayout w:type="fixed"/>
        <w:tblLook w:val="04A0" w:firstRow="1" w:lastRow="0" w:firstColumn="1" w:lastColumn="0" w:noHBand="0" w:noVBand="1"/>
      </w:tblPr>
      <w:tblGrid>
        <w:gridCol w:w="4395"/>
        <w:gridCol w:w="5098"/>
      </w:tblGrid>
      <w:tr w:rsidR="006C64A8" w:rsidTr="000A7833">
        <w:trPr>
          <w:cantSplit/>
          <w:tblHeader/>
          <w:jc w:val="center"/>
        </w:trPr>
        <w:tc>
          <w:tcPr>
            <w:tcW w:w="4395" w:type="dxa"/>
            <w:shd w:val="clear" w:color="auto" w:fill="1F4E78"/>
            <w:tcMar>
              <w:top w:w="70" w:type="dxa"/>
              <w:left w:w="100" w:type="dxa"/>
              <w:bottom w:w="70" w:type="dxa"/>
              <w:right w:w="100" w:type="dxa"/>
            </w:tcMar>
            <w:vAlign w:val="center"/>
          </w:tcPr>
          <w:p w:rsidR="006C64A8" w:rsidRDefault="006C64A8" w:rsidP="0055500E">
            <w:pPr>
              <w:spacing w:after="0"/>
              <w:jc w:val="both"/>
            </w:pPr>
            <w:r>
              <w:rPr>
                <w:rFonts w:ascii="Aptos Light" w:hAnsi="Aptos Light"/>
                <w:b/>
                <w:color w:val="FFFFFF"/>
                <w:sz w:val="18"/>
                <w:szCs w:val="18"/>
              </w:rPr>
              <w:t>Field</w:t>
            </w:r>
          </w:p>
        </w:tc>
        <w:tc>
          <w:tcPr>
            <w:tcW w:w="5098" w:type="dxa"/>
            <w:shd w:val="clear" w:color="auto" w:fill="1F4E78"/>
            <w:tcMar>
              <w:top w:w="70" w:type="dxa"/>
              <w:left w:w="100" w:type="dxa"/>
              <w:bottom w:w="70" w:type="dxa"/>
              <w:right w:w="100" w:type="dxa"/>
            </w:tcMar>
            <w:vAlign w:val="center"/>
          </w:tcPr>
          <w:p w:rsidR="006C64A8" w:rsidRDefault="00316577" w:rsidP="0055500E">
            <w:pPr>
              <w:spacing w:after="0"/>
              <w:jc w:val="both"/>
            </w:pPr>
            <w:r>
              <w:rPr>
                <w:rFonts w:ascii="Aptos Light" w:hAnsi="Aptos Light"/>
                <w:b/>
                <w:color w:val="FFFFFF"/>
                <w:sz w:val="18"/>
                <w:szCs w:val="18"/>
              </w:rPr>
              <w:t>Input Values</w:t>
            </w:r>
          </w:p>
        </w:tc>
      </w:tr>
      <w:tr w:rsidR="006C64A8" w:rsidTr="000A7833">
        <w:trPr>
          <w:cantSplit/>
          <w:jc w:val="center"/>
        </w:trPr>
        <w:tc>
          <w:tcPr>
            <w:tcW w:w="4395" w:type="dxa"/>
            <w:shd w:val="clear" w:color="auto" w:fill="FFFFFF"/>
            <w:tcMar>
              <w:top w:w="70" w:type="dxa"/>
              <w:left w:w="100" w:type="dxa"/>
              <w:bottom w:w="70" w:type="dxa"/>
              <w:right w:w="100" w:type="dxa"/>
            </w:tcMar>
            <w:vAlign w:val="center"/>
          </w:tcPr>
          <w:p w:rsidR="006C64A8" w:rsidRPr="000A7833" w:rsidRDefault="006C64A8" w:rsidP="0055500E">
            <w:pPr>
              <w:spacing w:after="0"/>
              <w:jc w:val="both"/>
              <w:rPr>
                <w:rFonts w:ascii="Aptos Mono" w:hAnsi="Aptos Mono"/>
              </w:rPr>
            </w:pPr>
            <w:r w:rsidRPr="000A7833">
              <w:rPr>
                <w:rFonts w:ascii="Aptos Mono" w:hAnsi="Aptos Mono"/>
                <w:color w:val="1F2937"/>
                <w:sz w:val="18"/>
                <w:szCs w:val="18"/>
              </w:rPr>
              <w:t>Bus / Driver</w:t>
            </w:r>
          </w:p>
        </w:tc>
        <w:tc>
          <w:tcPr>
            <w:tcW w:w="5098" w:type="dxa"/>
            <w:shd w:val="clear" w:color="auto" w:fill="FFFFFF"/>
            <w:tcMar>
              <w:top w:w="70" w:type="dxa"/>
              <w:left w:w="100" w:type="dxa"/>
              <w:bottom w:w="70" w:type="dxa"/>
              <w:right w:w="100" w:type="dxa"/>
            </w:tcMar>
            <w:vAlign w:val="center"/>
          </w:tcPr>
          <w:p w:rsidR="006C64A8" w:rsidRPr="000A7833" w:rsidRDefault="006C64A8" w:rsidP="0055500E">
            <w:pPr>
              <w:spacing w:after="0"/>
              <w:jc w:val="both"/>
              <w:rPr>
                <w:rFonts w:ascii="Aptos Mono" w:hAnsi="Aptos Mono"/>
              </w:rPr>
            </w:pPr>
            <w:r w:rsidRPr="000A7833">
              <w:rPr>
                <w:rFonts w:ascii="Aptos Mono" w:hAnsi="Aptos Mono"/>
                <w:color w:val="1F2937"/>
                <w:sz w:val="18"/>
                <w:szCs w:val="18"/>
              </w:rPr>
              <w:t>ARC-T901 (TST-0901) / Carlo Reyes (EMP-T901)</w:t>
            </w:r>
          </w:p>
        </w:tc>
      </w:tr>
      <w:tr w:rsidR="006C64A8" w:rsidTr="000A7833">
        <w:trPr>
          <w:cantSplit/>
          <w:jc w:val="center"/>
        </w:trPr>
        <w:tc>
          <w:tcPr>
            <w:tcW w:w="4395" w:type="dxa"/>
            <w:shd w:val="clear" w:color="auto" w:fill="C6D9F1"/>
            <w:tcMar>
              <w:top w:w="70" w:type="dxa"/>
              <w:left w:w="100" w:type="dxa"/>
              <w:bottom w:w="70" w:type="dxa"/>
              <w:right w:w="100" w:type="dxa"/>
            </w:tcMar>
            <w:vAlign w:val="center"/>
          </w:tcPr>
          <w:p w:rsidR="006C64A8" w:rsidRPr="000A7833" w:rsidRDefault="006C64A8" w:rsidP="0055500E">
            <w:pPr>
              <w:spacing w:after="0"/>
              <w:jc w:val="both"/>
              <w:rPr>
                <w:rFonts w:ascii="Aptos Mono" w:hAnsi="Aptos Mono"/>
              </w:rPr>
            </w:pPr>
            <w:r w:rsidRPr="000A7833">
              <w:rPr>
                <w:rFonts w:ascii="Aptos Mono" w:hAnsi="Aptos Mono"/>
                <w:color w:val="1F2937"/>
                <w:sz w:val="18"/>
                <w:szCs w:val="18"/>
              </w:rPr>
              <w:t>Route / Date</w:t>
            </w:r>
          </w:p>
        </w:tc>
        <w:tc>
          <w:tcPr>
            <w:tcW w:w="5098" w:type="dxa"/>
            <w:shd w:val="clear" w:color="auto" w:fill="C6D9F1"/>
            <w:tcMar>
              <w:top w:w="70" w:type="dxa"/>
              <w:left w:w="100" w:type="dxa"/>
              <w:bottom w:w="70" w:type="dxa"/>
              <w:right w:w="100" w:type="dxa"/>
            </w:tcMar>
            <w:vAlign w:val="center"/>
          </w:tcPr>
          <w:p w:rsidR="006C64A8" w:rsidRPr="000A7833" w:rsidRDefault="006C64A8" w:rsidP="0055500E">
            <w:pPr>
              <w:spacing w:after="0"/>
              <w:jc w:val="both"/>
              <w:rPr>
                <w:rFonts w:ascii="Aptos Mono" w:hAnsi="Aptos Mono"/>
              </w:rPr>
            </w:pPr>
            <w:r w:rsidRPr="000A7833">
              <w:rPr>
                <w:rFonts w:ascii="Aptos Mono" w:hAnsi="Aptos Mono"/>
                <w:color w:val="1F2937"/>
                <w:sz w:val="18"/>
                <w:szCs w:val="18"/>
              </w:rPr>
              <w:t>QA-R901 / T</w:t>
            </w:r>
            <w:r w:rsidR="000A7833">
              <w:rPr>
                <w:rFonts w:ascii="Aptos Mono" w:hAnsi="Aptos Mono"/>
                <w:color w:val="1F2937"/>
                <w:sz w:val="18"/>
                <w:szCs w:val="18"/>
              </w:rPr>
              <w:t>omorrow</w:t>
            </w:r>
          </w:p>
        </w:tc>
      </w:tr>
      <w:tr w:rsidR="006C64A8" w:rsidTr="000A7833">
        <w:trPr>
          <w:cantSplit/>
          <w:jc w:val="center"/>
        </w:trPr>
        <w:tc>
          <w:tcPr>
            <w:tcW w:w="4395" w:type="dxa"/>
            <w:shd w:val="clear" w:color="auto" w:fill="FFFFFF"/>
            <w:tcMar>
              <w:top w:w="70" w:type="dxa"/>
              <w:left w:w="100" w:type="dxa"/>
              <w:bottom w:w="70" w:type="dxa"/>
              <w:right w:w="100" w:type="dxa"/>
            </w:tcMar>
            <w:vAlign w:val="center"/>
          </w:tcPr>
          <w:p w:rsidR="006C64A8" w:rsidRPr="000A7833" w:rsidRDefault="006C64A8" w:rsidP="0055500E">
            <w:pPr>
              <w:spacing w:after="0"/>
              <w:jc w:val="both"/>
              <w:rPr>
                <w:rFonts w:ascii="Aptos Mono" w:hAnsi="Aptos Mono"/>
              </w:rPr>
            </w:pPr>
            <w:r w:rsidRPr="000A7833">
              <w:rPr>
                <w:rFonts w:ascii="Aptos Mono" w:hAnsi="Aptos Mono"/>
                <w:color w:val="1F2937"/>
                <w:sz w:val="18"/>
                <w:szCs w:val="18"/>
              </w:rPr>
              <w:t>Configured Schedule / Departure</w:t>
            </w:r>
          </w:p>
        </w:tc>
        <w:tc>
          <w:tcPr>
            <w:tcW w:w="5098" w:type="dxa"/>
            <w:shd w:val="clear" w:color="auto" w:fill="FFFFFF"/>
            <w:tcMar>
              <w:top w:w="70" w:type="dxa"/>
              <w:left w:w="100" w:type="dxa"/>
              <w:bottom w:w="70" w:type="dxa"/>
              <w:right w:w="100" w:type="dxa"/>
            </w:tcMar>
            <w:vAlign w:val="center"/>
          </w:tcPr>
          <w:p w:rsidR="006C64A8" w:rsidRPr="000A7833" w:rsidRDefault="006C64A8" w:rsidP="0055500E">
            <w:pPr>
              <w:spacing w:after="0"/>
              <w:jc w:val="both"/>
              <w:rPr>
                <w:rFonts w:ascii="Aptos Mono" w:hAnsi="Aptos Mono"/>
              </w:rPr>
            </w:pPr>
            <w:r w:rsidRPr="000A7833">
              <w:rPr>
                <w:rFonts w:ascii="Aptos Mono" w:hAnsi="Aptos Mono"/>
                <w:color w:val="1F2937"/>
                <w:sz w:val="18"/>
                <w:szCs w:val="18"/>
              </w:rPr>
              <w:t>Morning Riverside Service / 08:00</w:t>
            </w:r>
          </w:p>
        </w:tc>
      </w:tr>
      <w:tr w:rsidR="006C64A8" w:rsidTr="000A7833">
        <w:trPr>
          <w:cantSplit/>
          <w:jc w:val="center"/>
        </w:trPr>
        <w:tc>
          <w:tcPr>
            <w:tcW w:w="4395" w:type="dxa"/>
            <w:shd w:val="clear" w:color="auto" w:fill="C6D9F1"/>
            <w:tcMar>
              <w:top w:w="70" w:type="dxa"/>
              <w:left w:w="100" w:type="dxa"/>
              <w:bottom w:w="70" w:type="dxa"/>
              <w:right w:w="100" w:type="dxa"/>
            </w:tcMar>
            <w:vAlign w:val="center"/>
          </w:tcPr>
          <w:p w:rsidR="006C64A8" w:rsidRPr="000A7833" w:rsidRDefault="006C64A8" w:rsidP="0055500E">
            <w:pPr>
              <w:spacing w:after="0"/>
              <w:jc w:val="both"/>
              <w:rPr>
                <w:rFonts w:ascii="Aptos Mono" w:hAnsi="Aptos Mono"/>
              </w:rPr>
            </w:pPr>
            <w:r w:rsidRPr="000A7833">
              <w:rPr>
                <w:rFonts w:ascii="Aptos Mono" w:hAnsi="Aptos Mono"/>
                <w:color w:val="1F2937"/>
                <w:sz w:val="18"/>
                <w:szCs w:val="18"/>
              </w:rPr>
              <w:t>Planned Duration / Notes</w:t>
            </w:r>
          </w:p>
        </w:tc>
        <w:tc>
          <w:tcPr>
            <w:tcW w:w="5098" w:type="dxa"/>
            <w:shd w:val="clear" w:color="auto" w:fill="C6D9F1"/>
            <w:tcMar>
              <w:top w:w="70" w:type="dxa"/>
              <w:left w:w="100" w:type="dxa"/>
              <w:bottom w:w="70" w:type="dxa"/>
              <w:right w:w="100" w:type="dxa"/>
            </w:tcMar>
            <w:vAlign w:val="center"/>
          </w:tcPr>
          <w:p w:rsidR="006C64A8" w:rsidRPr="000A7833" w:rsidRDefault="006C64A8" w:rsidP="0055500E">
            <w:pPr>
              <w:spacing w:after="0"/>
              <w:jc w:val="both"/>
              <w:rPr>
                <w:rFonts w:ascii="Aptos Mono" w:hAnsi="Aptos Mono"/>
              </w:rPr>
            </w:pPr>
            <w:r w:rsidRPr="000A7833">
              <w:rPr>
                <w:rFonts w:ascii="Aptos Mono" w:hAnsi="Aptos Mono"/>
                <w:color w:val="1F2937"/>
                <w:sz w:val="18"/>
                <w:szCs w:val="18"/>
              </w:rPr>
              <w:t>45 / Sample morning service from Central Terminal to Riverside.</w:t>
            </w:r>
          </w:p>
        </w:tc>
      </w:tr>
    </w:tbl>
    <w:p w:rsidR="000A7833" w:rsidRDefault="00627B67" w:rsidP="000A7833">
      <w:pPr>
        <w:spacing w:after="0"/>
        <w:jc w:val="both"/>
        <w:rPr>
          <w:rFonts w:ascii="Aptos Light" w:hAnsi="Aptos Light"/>
          <w:color w:val="000000"/>
          <w:szCs w:val="20"/>
        </w:rPr>
      </w:pPr>
      <w:r>
        <w:rPr>
          <w:rFonts w:ascii="Aptos Light" w:hAnsi="Aptos Light"/>
          <w:b/>
          <w:color w:val="000000"/>
          <w:szCs w:val="20"/>
        </w:rPr>
        <w:t>Check.</w:t>
      </w:r>
      <w:r w:rsidR="006C64A8">
        <w:rPr>
          <w:rFonts w:ascii="Aptos Light" w:hAnsi="Aptos Light"/>
          <w:b/>
          <w:color w:val="000000"/>
          <w:szCs w:val="20"/>
        </w:rPr>
        <w:tab/>
      </w:r>
      <w:r>
        <w:rPr>
          <w:rFonts w:ascii="Aptos Light" w:hAnsi="Aptos Light"/>
          <w:color w:val="000000"/>
          <w:szCs w:val="20"/>
        </w:rPr>
        <w:t xml:space="preserve">One </w:t>
      </w:r>
      <w:r w:rsidRPr="000A7833">
        <w:rPr>
          <w:rFonts w:ascii="Aptos Mono" w:hAnsi="Aptos Mono"/>
          <w:color w:val="1F2937"/>
          <w:sz w:val="18"/>
          <w:szCs w:val="18"/>
        </w:rPr>
        <w:t>SCHEDULED</w:t>
      </w:r>
      <w:r>
        <w:rPr>
          <w:rFonts w:ascii="Aptos Light" w:hAnsi="Aptos Light"/>
          <w:color w:val="000000"/>
          <w:szCs w:val="20"/>
        </w:rPr>
        <w:t xml:space="preserve"> row persists after refresh.</w:t>
      </w:r>
    </w:p>
    <w:p w:rsidR="004A6372" w:rsidRDefault="00627B67" w:rsidP="000A7833">
      <w:pPr>
        <w:spacing w:after="0" w:line="240" w:lineRule="auto"/>
        <w:ind w:firstLine="720"/>
        <w:jc w:val="both"/>
        <w:rPr>
          <w:rFonts w:ascii="Aptos Light" w:hAnsi="Aptos Light"/>
          <w:color w:val="000000"/>
          <w:szCs w:val="20"/>
        </w:rPr>
      </w:pPr>
      <w:r>
        <w:rPr>
          <w:rFonts w:ascii="Aptos Light" w:hAnsi="Aptos Light"/>
          <w:color w:val="000000"/>
          <w:szCs w:val="20"/>
        </w:rPr>
        <w:t xml:space="preserve">The configured departure is </w:t>
      </w:r>
      <w:r w:rsidRPr="003A622F">
        <w:rPr>
          <w:rFonts w:ascii="Aptos Mono" w:hAnsi="Aptos Mono"/>
          <w:color w:val="1F2937"/>
          <w:sz w:val="18"/>
          <w:szCs w:val="18"/>
        </w:rPr>
        <w:t>08:00</w:t>
      </w:r>
      <w:r w:rsidR="003A622F">
        <w:rPr>
          <w:rFonts w:ascii="Aptos Mono" w:hAnsi="Aptos Mono"/>
          <w:color w:val="1F2937"/>
          <w:sz w:val="18"/>
          <w:szCs w:val="18"/>
        </w:rPr>
        <w:t xml:space="preserve"> AM</w:t>
      </w:r>
      <w:r>
        <w:rPr>
          <w:rFonts w:ascii="Aptos Light" w:hAnsi="Aptos Light"/>
          <w:color w:val="000000"/>
          <w:szCs w:val="20"/>
        </w:rPr>
        <w:t xml:space="preserve"> and planned arrival is </w:t>
      </w:r>
      <w:r w:rsidRPr="003A622F">
        <w:rPr>
          <w:rFonts w:ascii="Aptos Mono" w:hAnsi="Aptos Mono"/>
          <w:color w:val="1F2937"/>
          <w:sz w:val="18"/>
          <w:szCs w:val="18"/>
        </w:rPr>
        <w:t>08:45</w:t>
      </w:r>
      <w:r w:rsidR="003A622F">
        <w:rPr>
          <w:rFonts w:ascii="Aptos Mono" w:hAnsi="Aptos Mono"/>
          <w:color w:val="1F2937"/>
          <w:sz w:val="18"/>
          <w:szCs w:val="18"/>
        </w:rPr>
        <w:t xml:space="preserve"> AM</w:t>
      </w:r>
      <w:r>
        <w:rPr>
          <w:rFonts w:ascii="Aptos Light" w:hAnsi="Aptos Light"/>
          <w:color w:val="000000"/>
          <w:szCs w:val="20"/>
        </w:rPr>
        <w:t xml:space="preserve"> in the service zone.</w:t>
      </w:r>
    </w:p>
    <w:p w:rsidR="004A6372" w:rsidRDefault="00627B67" w:rsidP="008A2703">
      <w:pPr>
        <w:pStyle w:val="Heading2"/>
        <w:spacing w:before="160" w:line="240" w:lineRule="auto"/>
        <w:jc w:val="both"/>
      </w:pPr>
      <w:r>
        <w:rPr>
          <w:rFonts w:ascii="Aptos Light" w:hAnsi="Aptos Light"/>
          <w:szCs w:val="28"/>
        </w:rPr>
        <w:t xml:space="preserve">DSP02 </w:t>
      </w:r>
      <w:r w:rsidR="006C64A8">
        <w:rPr>
          <w:rFonts w:ascii="Aptos Light" w:hAnsi="Aptos Light"/>
          <w:szCs w:val="28"/>
        </w:rPr>
        <w:t xml:space="preserve">- </w:t>
      </w:r>
      <w:r>
        <w:rPr>
          <w:rFonts w:ascii="Aptos Light" w:hAnsi="Aptos Light"/>
          <w:szCs w:val="28"/>
        </w:rPr>
        <w:t>Read the whole saved assignment</w:t>
      </w:r>
    </w:p>
    <w:p w:rsidR="000A7833" w:rsidRDefault="00627B67" w:rsidP="000A7833">
      <w:pPr>
        <w:spacing w:after="0"/>
        <w:jc w:val="both"/>
        <w:rPr>
          <w:rFonts w:ascii="Aptos Light" w:hAnsi="Aptos Light"/>
          <w:color w:val="000000"/>
          <w:szCs w:val="20"/>
        </w:rPr>
      </w:pPr>
      <w:r>
        <w:rPr>
          <w:rFonts w:ascii="Aptos Light" w:hAnsi="Aptos Light"/>
          <w:b/>
          <w:color w:val="000000"/>
          <w:szCs w:val="20"/>
        </w:rPr>
        <w:t>Try.</w:t>
      </w:r>
      <w:r w:rsidR="006C64A8">
        <w:rPr>
          <w:rFonts w:ascii="Aptos Light" w:hAnsi="Aptos Light"/>
          <w:b/>
          <w:color w:val="000000"/>
          <w:szCs w:val="20"/>
        </w:rPr>
        <w:tab/>
      </w:r>
      <w:r>
        <w:rPr>
          <w:rFonts w:ascii="Aptos Light" w:hAnsi="Aptos Light"/>
          <w:color w:val="000000"/>
          <w:szCs w:val="20"/>
        </w:rPr>
        <w:t xml:space="preserve">Double-click </w:t>
      </w:r>
      <w:r w:rsidR="000A7833">
        <w:rPr>
          <w:rFonts w:ascii="Aptos Light" w:hAnsi="Aptos Light"/>
          <w:color w:val="000000"/>
          <w:szCs w:val="20"/>
        </w:rPr>
        <w:t xml:space="preserve">the row of the created </w:t>
      </w:r>
      <w:r w:rsidR="000A7833" w:rsidRPr="000A7833">
        <w:rPr>
          <w:rFonts w:ascii="Aptos Mono" w:hAnsi="Aptos Mono"/>
          <w:color w:val="1F2937"/>
          <w:sz w:val="18"/>
          <w:szCs w:val="18"/>
        </w:rPr>
        <w:t>Assignment</w:t>
      </w:r>
      <w:r>
        <w:rPr>
          <w:rFonts w:ascii="Aptos Light" w:hAnsi="Aptos Light"/>
          <w:color w:val="000000"/>
          <w:szCs w:val="20"/>
        </w:rPr>
        <w:t>.</w:t>
      </w:r>
    </w:p>
    <w:p w:rsidR="004A6372" w:rsidRDefault="00627B67" w:rsidP="000A7833">
      <w:pPr>
        <w:spacing w:after="0" w:line="240" w:lineRule="auto"/>
        <w:ind w:firstLine="720"/>
        <w:jc w:val="both"/>
      </w:pPr>
      <w:r>
        <w:rPr>
          <w:rFonts w:ascii="Aptos Light" w:hAnsi="Aptos Light"/>
          <w:color w:val="000000"/>
          <w:szCs w:val="20"/>
        </w:rPr>
        <w:t>Read its bus, driver, route, service date, planned departure/arrival, schedule ID, route-version ID, status and event history.</w:t>
      </w:r>
    </w:p>
    <w:p w:rsidR="004A6372" w:rsidRDefault="00627B67" w:rsidP="008A2703">
      <w:pPr>
        <w:spacing w:after="60" w:line="240" w:lineRule="auto"/>
        <w:jc w:val="both"/>
      </w:pPr>
      <w:r>
        <w:rPr>
          <w:rFonts w:ascii="Aptos Light" w:hAnsi="Aptos Light"/>
          <w:b/>
          <w:color w:val="000000"/>
          <w:szCs w:val="20"/>
        </w:rPr>
        <w:t>Check.</w:t>
      </w:r>
      <w:r w:rsidR="000A7833">
        <w:rPr>
          <w:rFonts w:ascii="Aptos Light" w:hAnsi="Aptos Light"/>
          <w:b/>
          <w:color w:val="000000"/>
          <w:szCs w:val="20"/>
        </w:rPr>
        <w:tab/>
      </w:r>
      <w:r>
        <w:rPr>
          <w:rFonts w:ascii="Aptos Light" w:hAnsi="Aptos Light"/>
          <w:color w:val="000000"/>
          <w:szCs w:val="20"/>
        </w:rPr>
        <w:t>All references match the selected records.</w:t>
      </w:r>
    </w:p>
    <w:p w:rsidR="004A6372" w:rsidRDefault="00627B67" w:rsidP="008A2703">
      <w:pPr>
        <w:pStyle w:val="Heading2"/>
        <w:spacing w:before="160" w:line="240" w:lineRule="auto"/>
        <w:jc w:val="both"/>
      </w:pPr>
      <w:r>
        <w:rPr>
          <w:rFonts w:ascii="Aptos Light" w:hAnsi="Aptos Light"/>
          <w:szCs w:val="28"/>
        </w:rPr>
        <w:t xml:space="preserve">DSP03 </w:t>
      </w:r>
      <w:r w:rsidR="006C64A8">
        <w:rPr>
          <w:rFonts w:ascii="Aptos Light" w:hAnsi="Aptos Light"/>
          <w:szCs w:val="28"/>
        </w:rPr>
        <w:t xml:space="preserve">- </w:t>
      </w:r>
      <w:r>
        <w:rPr>
          <w:rFonts w:ascii="Aptos Light" w:hAnsi="Aptos Light"/>
          <w:szCs w:val="28"/>
        </w:rPr>
        <w:t>Create an alternate trip</w:t>
      </w:r>
    </w:p>
    <w:p w:rsidR="004A6372" w:rsidRDefault="00627B67" w:rsidP="000A7833">
      <w:pPr>
        <w:spacing w:after="0"/>
        <w:jc w:val="both"/>
      </w:pPr>
      <w:r>
        <w:rPr>
          <w:rFonts w:ascii="Aptos Light" w:hAnsi="Aptos Light"/>
          <w:b/>
          <w:color w:val="000000"/>
          <w:szCs w:val="20"/>
        </w:rPr>
        <w:t>Try.</w:t>
      </w:r>
      <w:r w:rsidR="000A7833">
        <w:rPr>
          <w:rFonts w:ascii="Aptos Light" w:hAnsi="Aptos Light"/>
          <w:b/>
          <w:color w:val="000000"/>
          <w:szCs w:val="20"/>
        </w:rPr>
        <w:tab/>
      </w:r>
      <w:r>
        <w:rPr>
          <w:rFonts w:ascii="Aptos Light" w:hAnsi="Aptos Light"/>
          <w:color w:val="000000"/>
          <w:szCs w:val="20"/>
        </w:rPr>
        <w:t xml:space="preserve">Create </w:t>
      </w:r>
      <w:r w:rsidR="000A7833">
        <w:rPr>
          <w:rFonts w:ascii="Aptos Light" w:hAnsi="Aptos Light"/>
          <w:color w:val="000000"/>
          <w:szCs w:val="20"/>
        </w:rPr>
        <w:t xml:space="preserve">another sample </w:t>
      </w:r>
      <w:r w:rsidR="000A7833" w:rsidRPr="000A7833">
        <w:rPr>
          <w:rFonts w:ascii="Aptos Mono" w:hAnsi="Aptos Mono"/>
          <w:color w:val="1F2937"/>
          <w:sz w:val="18"/>
          <w:szCs w:val="18"/>
        </w:rPr>
        <w:t>Assignment</w:t>
      </w:r>
      <w:r>
        <w:rPr>
          <w:rFonts w:ascii="Aptos Light" w:hAnsi="Aptos Light"/>
          <w:color w:val="000000"/>
          <w:szCs w:val="20"/>
        </w:rPr>
        <w:t xml:space="preserve"> </w:t>
      </w:r>
      <w:r w:rsidR="000A7833">
        <w:rPr>
          <w:rFonts w:ascii="Aptos Light" w:hAnsi="Aptos Light"/>
          <w:color w:val="000000"/>
          <w:szCs w:val="20"/>
        </w:rPr>
        <w:t>set to</w:t>
      </w:r>
      <w:r>
        <w:rPr>
          <w:rFonts w:ascii="Aptos Light" w:hAnsi="Aptos Light"/>
          <w:color w:val="000000"/>
          <w:szCs w:val="20"/>
        </w:rPr>
        <w:t xml:space="preserve"> </w:t>
      </w:r>
      <w:r w:rsidRPr="003A622F">
        <w:rPr>
          <w:rFonts w:ascii="Aptos Mono" w:hAnsi="Aptos Mono"/>
          <w:color w:val="1F2937"/>
          <w:sz w:val="18"/>
          <w:szCs w:val="18"/>
        </w:rPr>
        <w:t>T</w:t>
      </w:r>
      <w:r w:rsidR="000A7833" w:rsidRPr="003A622F">
        <w:rPr>
          <w:rFonts w:ascii="Aptos Mono" w:hAnsi="Aptos Mono"/>
          <w:color w:val="1F2937"/>
          <w:sz w:val="18"/>
          <w:szCs w:val="18"/>
        </w:rPr>
        <w:t>omorrow</w:t>
      </w:r>
      <w:r>
        <w:rPr>
          <w:rFonts w:ascii="Aptos Light" w:hAnsi="Aptos Light"/>
          <w:color w:val="000000"/>
          <w:szCs w:val="20"/>
        </w:rPr>
        <w:t xml:space="preserve"> at </w:t>
      </w:r>
      <w:r w:rsidRPr="003A622F">
        <w:rPr>
          <w:rFonts w:ascii="Aptos Mono" w:hAnsi="Aptos Mono"/>
          <w:color w:val="1F2937"/>
          <w:sz w:val="18"/>
          <w:szCs w:val="18"/>
        </w:rPr>
        <w:t xml:space="preserve">10:00 </w:t>
      </w:r>
      <w:r w:rsidR="000A7833" w:rsidRPr="003A622F">
        <w:rPr>
          <w:rFonts w:ascii="Aptos Mono" w:hAnsi="Aptos Mono"/>
          <w:color w:val="1F2937"/>
          <w:sz w:val="18"/>
          <w:szCs w:val="18"/>
        </w:rPr>
        <w:t>AM</w:t>
      </w:r>
      <w:r w:rsidR="000A7833">
        <w:rPr>
          <w:rFonts w:ascii="Aptos Light" w:hAnsi="Aptos Light"/>
          <w:color w:val="000000"/>
          <w:szCs w:val="20"/>
        </w:rPr>
        <w:t xml:space="preserve"> </w:t>
      </w:r>
      <w:r>
        <w:rPr>
          <w:rFonts w:ascii="Aptos Light" w:hAnsi="Aptos Light"/>
          <w:color w:val="000000"/>
          <w:szCs w:val="20"/>
        </w:rPr>
        <w:t xml:space="preserve">with </w:t>
      </w:r>
      <w:r w:rsidRPr="003A622F">
        <w:rPr>
          <w:rFonts w:ascii="Aptos Mono" w:hAnsi="Aptos Mono"/>
          <w:color w:val="1F2937"/>
          <w:sz w:val="18"/>
          <w:szCs w:val="18"/>
        </w:rPr>
        <w:t>ARC-T902</w:t>
      </w:r>
      <w:r>
        <w:rPr>
          <w:rFonts w:ascii="Aptos Light" w:hAnsi="Aptos Light"/>
          <w:color w:val="000000"/>
          <w:szCs w:val="20"/>
        </w:rPr>
        <w:t xml:space="preserve">, </w:t>
      </w:r>
      <w:r w:rsidR="000A7833" w:rsidRPr="003A622F">
        <w:rPr>
          <w:rFonts w:ascii="Aptos Mono" w:hAnsi="Aptos Mono"/>
          <w:color w:val="1F2937"/>
          <w:sz w:val="18"/>
          <w:szCs w:val="18"/>
        </w:rPr>
        <w:t>John Adams</w:t>
      </w:r>
      <w:r>
        <w:rPr>
          <w:rFonts w:ascii="Aptos Light" w:hAnsi="Aptos Light"/>
          <w:color w:val="000000"/>
          <w:szCs w:val="20"/>
        </w:rPr>
        <w:t xml:space="preserve"> and </w:t>
      </w:r>
      <w:r w:rsidRPr="003A622F">
        <w:rPr>
          <w:rFonts w:ascii="Aptos Mono" w:hAnsi="Aptos Mono"/>
          <w:color w:val="1F2937"/>
          <w:sz w:val="18"/>
          <w:szCs w:val="18"/>
        </w:rPr>
        <w:t>QA-R902</w:t>
      </w:r>
      <w:r>
        <w:rPr>
          <w:rFonts w:ascii="Aptos Light" w:hAnsi="Aptos Light"/>
          <w:color w:val="000000"/>
          <w:szCs w:val="20"/>
        </w:rPr>
        <w:t xml:space="preserve">, no </w:t>
      </w:r>
      <w:r w:rsidR="003A622F" w:rsidRPr="003A622F">
        <w:rPr>
          <w:rFonts w:ascii="Aptos Mono" w:hAnsi="Aptos Mono"/>
          <w:color w:val="1F2937"/>
          <w:sz w:val="18"/>
          <w:szCs w:val="18"/>
        </w:rPr>
        <w:t>C</w:t>
      </w:r>
      <w:r w:rsidRPr="003A622F">
        <w:rPr>
          <w:rFonts w:ascii="Aptos Mono" w:hAnsi="Aptos Mono"/>
          <w:color w:val="1F2937"/>
          <w:sz w:val="18"/>
          <w:szCs w:val="18"/>
        </w:rPr>
        <w:t xml:space="preserve">onfigured </w:t>
      </w:r>
      <w:r w:rsidR="003A622F" w:rsidRPr="003A622F">
        <w:rPr>
          <w:rFonts w:ascii="Aptos Mono" w:hAnsi="Aptos Mono"/>
          <w:color w:val="1F2937"/>
          <w:sz w:val="18"/>
          <w:szCs w:val="18"/>
        </w:rPr>
        <w:t>S</w:t>
      </w:r>
      <w:r w:rsidRPr="003A622F">
        <w:rPr>
          <w:rFonts w:ascii="Aptos Mono" w:hAnsi="Aptos Mono"/>
          <w:color w:val="1F2937"/>
          <w:sz w:val="18"/>
          <w:szCs w:val="18"/>
        </w:rPr>
        <w:t>chedule</w:t>
      </w:r>
      <w:r>
        <w:rPr>
          <w:rFonts w:ascii="Aptos Light" w:hAnsi="Aptos Light"/>
          <w:color w:val="000000"/>
          <w:szCs w:val="20"/>
        </w:rPr>
        <w:t xml:space="preserve">, </w:t>
      </w:r>
      <w:r w:rsidR="003A622F">
        <w:rPr>
          <w:rFonts w:ascii="Aptos Mono" w:hAnsi="Aptos Mono"/>
          <w:color w:val="1F2937"/>
          <w:sz w:val="18"/>
          <w:szCs w:val="18"/>
        </w:rPr>
        <w:t>D</w:t>
      </w:r>
      <w:r w:rsidRPr="003A622F">
        <w:rPr>
          <w:rFonts w:ascii="Aptos Mono" w:hAnsi="Aptos Mono"/>
          <w:color w:val="1F2937"/>
          <w:sz w:val="18"/>
          <w:szCs w:val="18"/>
        </w:rPr>
        <w:t>uration</w:t>
      </w:r>
      <w:r>
        <w:rPr>
          <w:rFonts w:ascii="Aptos Light" w:hAnsi="Aptos Light"/>
          <w:color w:val="000000"/>
          <w:szCs w:val="20"/>
        </w:rPr>
        <w:t xml:space="preserve"> </w:t>
      </w:r>
      <w:r w:rsidRPr="003A622F">
        <w:rPr>
          <w:rFonts w:ascii="Aptos Mono" w:hAnsi="Aptos Mono"/>
          <w:color w:val="1F2937"/>
          <w:sz w:val="18"/>
          <w:szCs w:val="18"/>
        </w:rPr>
        <w:t>30</w:t>
      </w:r>
      <w:r>
        <w:rPr>
          <w:rFonts w:ascii="Aptos Light" w:hAnsi="Aptos Light"/>
          <w:color w:val="000000"/>
          <w:szCs w:val="20"/>
        </w:rPr>
        <w:t xml:space="preserve"> and optional </w:t>
      </w:r>
      <w:r w:rsidRPr="003A622F">
        <w:rPr>
          <w:rFonts w:ascii="Aptos Mono" w:hAnsi="Aptos Mono"/>
          <w:color w:val="1F2937"/>
          <w:sz w:val="18"/>
          <w:szCs w:val="18"/>
        </w:rPr>
        <w:t>Notes</w:t>
      </w:r>
      <w:r>
        <w:rPr>
          <w:rFonts w:ascii="Aptos Light" w:hAnsi="Aptos Light"/>
          <w:color w:val="000000"/>
          <w:szCs w:val="20"/>
        </w:rPr>
        <w:t xml:space="preserve"> empty.</w:t>
      </w:r>
    </w:p>
    <w:p w:rsidR="004A6372" w:rsidRDefault="00627B67" w:rsidP="008A2703">
      <w:pPr>
        <w:spacing w:after="60" w:line="240" w:lineRule="auto"/>
        <w:jc w:val="both"/>
      </w:pPr>
      <w:r>
        <w:rPr>
          <w:rFonts w:ascii="Aptos Light" w:hAnsi="Aptos Light"/>
          <w:b/>
          <w:color w:val="000000"/>
          <w:szCs w:val="20"/>
        </w:rPr>
        <w:t>Check.</w:t>
      </w:r>
      <w:r w:rsidR="000A7833">
        <w:rPr>
          <w:rFonts w:ascii="Aptos Light" w:hAnsi="Aptos Light"/>
          <w:b/>
          <w:color w:val="000000"/>
          <w:szCs w:val="20"/>
        </w:rPr>
        <w:tab/>
      </w:r>
      <w:r>
        <w:rPr>
          <w:rFonts w:ascii="Aptos Light" w:hAnsi="Aptos Light"/>
          <w:color w:val="000000"/>
          <w:szCs w:val="20"/>
        </w:rPr>
        <w:t xml:space="preserve">It saves SCHEDULED with a finite 10:30 </w:t>
      </w:r>
      <w:r w:rsidR="000A7833">
        <w:rPr>
          <w:rFonts w:ascii="Aptos Light" w:hAnsi="Aptos Light"/>
          <w:color w:val="000000"/>
          <w:szCs w:val="20"/>
        </w:rPr>
        <w:t>expected</w:t>
      </w:r>
      <w:r>
        <w:rPr>
          <w:rFonts w:ascii="Aptos Light" w:hAnsi="Aptos Light"/>
          <w:color w:val="000000"/>
          <w:szCs w:val="20"/>
        </w:rPr>
        <w:t xml:space="preserve"> arrival.</w:t>
      </w:r>
    </w:p>
    <w:p w:rsidR="004A6372" w:rsidRDefault="00627B67" w:rsidP="008A2703">
      <w:pPr>
        <w:pStyle w:val="Heading2"/>
        <w:spacing w:before="160" w:line="240" w:lineRule="auto"/>
        <w:jc w:val="both"/>
      </w:pPr>
      <w:r>
        <w:rPr>
          <w:rFonts w:ascii="Aptos Light" w:hAnsi="Aptos Light"/>
          <w:szCs w:val="28"/>
        </w:rPr>
        <w:t>DSP04</w:t>
      </w:r>
      <w:r w:rsidR="006C64A8">
        <w:rPr>
          <w:rFonts w:ascii="Aptos Light" w:hAnsi="Aptos Light"/>
          <w:szCs w:val="28"/>
        </w:rPr>
        <w:t xml:space="preserve"> -</w:t>
      </w:r>
      <w:r>
        <w:rPr>
          <w:rFonts w:ascii="Aptos Light" w:hAnsi="Aptos Light"/>
          <w:szCs w:val="28"/>
        </w:rPr>
        <w:t xml:space="preserve"> Cancel a form and search saved assignments</w:t>
      </w:r>
    </w:p>
    <w:p w:rsidR="003A622F" w:rsidRDefault="00627B67" w:rsidP="003A622F">
      <w:pPr>
        <w:spacing w:after="0"/>
        <w:jc w:val="both"/>
        <w:rPr>
          <w:rFonts w:ascii="Aptos Light" w:hAnsi="Aptos Light"/>
          <w:color w:val="000000"/>
          <w:szCs w:val="20"/>
        </w:rPr>
      </w:pPr>
      <w:r>
        <w:rPr>
          <w:rFonts w:ascii="Aptos Light" w:hAnsi="Aptos Light"/>
          <w:b/>
          <w:color w:val="000000"/>
          <w:szCs w:val="20"/>
        </w:rPr>
        <w:t>Try.</w:t>
      </w:r>
      <w:r w:rsidR="000A7833">
        <w:rPr>
          <w:rFonts w:ascii="Aptos Light" w:hAnsi="Aptos Light"/>
          <w:b/>
          <w:color w:val="000000"/>
          <w:szCs w:val="20"/>
        </w:rPr>
        <w:tab/>
      </w:r>
      <w:r w:rsidR="003A622F">
        <w:rPr>
          <w:rFonts w:ascii="Aptos Light" w:hAnsi="Aptos Light"/>
          <w:color w:val="000000"/>
          <w:szCs w:val="20"/>
        </w:rPr>
        <w:t>Create and fill</w:t>
      </w:r>
      <w:r>
        <w:rPr>
          <w:rFonts w:ascii="Aptos Light" w:hAnsi="Aptos Light"/>
          <w:color w:val="000000"/>
          <w:szCs w:val="20"/>
        </w:rPr>
        <w:t xml:space="preserve"> another </w:t>
      </w:r>
      <w:r w:rsidR="003A622F" w:rsidRPr="003A622F">
        <w:rPr>
          <w:rFonts w:ascii="Aptos Mono" w:hAnsi="Aptos Mono"/>
          <w:color w:val="1F2937"/>
          <w:sz w:val="18"/>
          <w:szCs w:val="18"/>
        </w:rPr>
        <w:t>Assignment</w:t>
      </w:r>
      <w:r w:rsidR="003A622F">
        <w:rPr>
          <w:rFonts w:ascii="Aptos Light" w:hAnsi="Aptos Light"/>
          <w:color w:val="000000"/>
          <w:szCs w:val="20"/>
        </w:rPr>
        <w:t>,</w:t>
      </w:r>
      <w:r>
        <w:rPr>
          <w:rFonts w:ascii="Aptos Light" w:hAnsi="Aptos Light"/>
          <w:color w:val="000000"/>
          <w:szCs w:val="20"/>
        </w:rPr>
        <w:t xml:space="preserve"> then Cancel the form. </w:t>
      </w:r>
    </w:p>
    <w:p w:rsidR="003A622F" w:rsidRDefault="00627B67" w:rsidP="003A622F">
      <w:pPr>
        <w:spacing w:after="60" w:line="240" w:lineRule="auto"/>
        <w:ind w:firstLine="720"/>
        <w:jc w:val="both"/>
        <w:rPr>
          <w:rFonts w:ascii="Aptos Light" w:hAnsi="Aptos Light"/>
          <w:color w:val="000000"/>
          <w:szCs w:val="20"/>
        </w:rPr>
      </w:pPr>
      <w:r>
        <w:rPr>
          <w:rFonts w:ascii="Aptos Light" w:hAnsi="Aptos Light"/>
          <w:color w:val="000000"/>
          <w:szCs w:val="20"/>
        </w:rPr>
        <w:t>Search by</w:t>
      </w:r>
      <w:r w:rsidR="003A622F">
        <w:rPr>
          <w:rFonts w:ascii="Aptos Light" w:hAnsi="Aptos Light"/>
          <w:color w:val="000000"/>
          <w:szCs w:val="20"/>
        </w:rPr>
        <w:t xml:space="preserve"> </w:t>
      </w:r>
      <w:r w:rsidR="003A622F" w:rsidRPr="003A622F">
        <w:rPr>
          <w:rFonts w:ascii="Aptos Mono" w:hAnsi="Aptos Mono"/>
          <w:color w:val="1F2937"/>
          <w:sz w:val="18"/>
          <w:szCs w:val="18"/>
        </w:rPr>
        <w:t>Trip Name,</w:t>
      </w:r>
      <w:r w:rsidRPr="003A622F">
        <w:rPr>
          <w:rFonts w:ascii="Aptos Mono" w:hAnsi="Aptos Mono"/>
          <w:color w:val="1F2937"/>
          <w:sz w:val="18"/>
          <w:szCs w:val="18"/>
        </w:rPr>
        <w:t xml:space="preserve"> </w:t>
      </w:r>
      <w:r w:rsidR="003A622F" w:rsidRPr="003A622F">
        <w:rPr>
          <w:rFonts w:ascii="Aptos Mono" w:hAnsi="Aptos Mono"/>
          <w:color w:val="1F2937"/>
          <w:sz w:val="18"/>
          <w:szCs w:val="18"/>
        </w:rPr>
        <w:t>Driver</w:t>
      </w:r>
      <w:r w:rsidRPr="003A622F">
        <w:rPr>
          <w:rFonts w:ascii="Aptos Mono" w:hAnsi="Aptos Mono"/>
          <w:color w:val="1F2937"/>
          <w:sz w:val="18"/>
          <w:szCs w:val="18"/>
        </w:rPr>
        <w:t xml:space="preserve">, </w:t>
      </w:r>
      <w:r w:rsidR="003A622F" w:rsidRPr="003A622F">
        <w:rPr>
          <w:rFonts w:ascii="Aptos Mono" w:hAnsi="Aptos Mono"/>
          <w:color w:val="1F2937"/>
          <w:sz w:val="18"/>
          <w:szCs w:val="18"/>
        </w:rPr>
        <w:t>Route</w:t>
      </w:r>
      <w:r w:rsidRPr="003A622F">
        <w:rPr>
          <w:rFonts w:ascii="Aptos Mono" w:hAnsi="Aptos Mono"/>
          <w:color w:val="1F2937"/>
          <w:sz w:val="18"/>
          <w:szCs w:val="18"/>
        </w:rPr>
        <w:t xml:space="preserve"> and </w:t>
      </w:r>
      <w:r w:rsidR="003A622F" w:rsidRPr="003A622F">
        <w:rPr>
          <w:rFonts w:ascii="Aptos Mono" w:hAnsi="Aptos Mono"/>
          <w:color w:val="1F2937"/>
          <w:sz w:val="18"/>
          <w:szCs w:val="18"/>
        </w:rPr>
        <w:t>Bus Unit Number</w:t>
      </w:r>
    </w:p>
    <w:p w:rsidR="004A6372" w:rsidRDefault="003A622F" w:rsidP="003A622F">
      <w:pPr>
        <w:spacing w:after="60" w:line="240" w:lineRule="auto"/>
        <w:ind w:firstLine="720"/>
        <w:jc w:val="both"/>
      </w:pPr>
      <w:r>
        <w:rPr>
          <w:rFonts w:ascii="Aptos Light" w:hAnsi="Aptos Light"/>
          <w:color w:val="000000"/>
          <w:szCs w:val="20"/>
        </w:rPr>
        <w:t>T</w:t>
      </w:r>
      <w:r w:rsidR="00627B67">
        <w:rPr>
          <w:rFonts w:ascii="Aptos Light" w:hAnsi="Aptos Light"/>
          <w:color w:val="000000"/>
          <w:szCs w:val="20"/>
        </w:rPr>
        <w:t xml:space="preserve">ry </w:t>
      </w:r>
      <w:r>
        <w:rPr>
          <w:rFonts w:ascii="Aptos Light" w:hAnsi="Aptos Light"/>
          <w:color w:val="000000"/>
          <w:szCs w:val="20"/>
        </w:rPr>
        <w:t xml:space="preserve">using </w:t>
      </w:r>
      <w:proofErr w:type="spellStart"/>
      <w:r w:rsidR="00627B67" w:rsidRPr="003A622F">
        <w:rPr>
          <w:rFonts w:ascii="Aptos Mono" w:hAnsi="Aptos Mono"/>
          <w:color w:val="1F2937"/>
          <w:sz w:val="18"/>
          <w:szCs w:val="18"/>
        </w:rPr>
        <w:t>zzz</w:t>
      </w:r>
      <w:proofErr w:type="spellEnd"/>
      <w:r w:rsidR="00627B67" w:rsidRPr="003A622F">
        <w:rPr>
          <w:rFonts w:ascii="Aptos Mono" w:hAnsi="Aptos Mono"/>
          <w:color w:val="1F2937"/>
          <w:sz w:val="18"/>
          <w:szCs w:val="18"/>
        </w:rPr>
        <w:t>-no-trip</w:t>
      </w:r>
      <w:r w:rsidR="00627B67">
        <w:rPr>
          <w:rFonts w:ascii="Aptos Light" w:hAnsi="Aptos Light"/>
          <w:color w:val="000000"/>
          <w:szCs w:val="20"/>
        </w:rPr>
        <w:t xml:space="preserve">, </w:t>
      </w:r>
      <w:r w:rsidR="00576453">
        <w:rPr>
          <w:rFonts w:ascii="Aptos Light" w:hAnsi="Aptos Light"/>
          <w:color w:val="000000"/>
          <w:szCs w:val="20"/>
        </w:rPr>
        <w:t xml:space="preserve">proceed to </w:t>
      </w:r>
      <w:r>
        <w:rPr>
          <w:rFonts w:ascii="Aptos Light" w:hAnsi="Aptos Light"/>
          <w:color w:val="000000"/>
          <w:szCs w:val="20"/>
        </w:rPr>
        <w:t>s</w:t>
      </w:r>
      <w:r w:rsidR="00627B67">
        <w:rPr>
          <w:rFonts w:ascii="Aptos Light" w:hAnsi="Aptos Light"/>
          <w:color w:val="000000"/>
          <w:szCs w:val="20"/>
        </w:rPr>
        <w:t xml:space="preserve">ort </w:t>
      </w:r>
      <w:r>
        <w:rPr>
          <w:rFonts w:ascii="Aptos Light" w:hAnsi="Aptos Light"/>
          <w:color w:val="000000"/>
          <w:szCs w:val="20"/>
        </w:rPr>
        <w:t>the rows</w:t>
      </w:r>
      <w:r w:rsidR="00627B67">
        <w:rPr>
          <w:rFonts w:ascii="Aptos Light" w:hAnsi="Aptos Light"/>
          <w:color w:val="000000"/>
          <w:szCs w:val="20"/>
        </w:rPr>
        <w:t>.</w:t>
      </w:r>
    </w:p>
    <w:p w:rsidR="004A6372" w:rsidRDefault="00627B67" w:rsidP="00823E1E">
      <w:pPr>
        <w:spacing w:after="60" w:line="240" w:lineRule="auto"/>
        <w:jc w:val="both"/>
        <w:rPr>
          <w:rFonts w:ascii="Aptos Light" w:hAnsi="Aptos Light"/>
          <w:color w:val="000000"/>
          <w:szCs w:val="20"/>
        </w:rPr>
      </w:pPr>
      <w:r>
        <w:rPr>
          <w:rFonts w:ascii="Aptos Light" w:hAnsi="Aptos Light"/>
          <w:b/>
          <w:color w:val="000000"/>
          <w:szCs w:val="20"/>
        </w:rPr>
        <w:t>Check.</w:t>
      </w:r>
      <w:r w:rsidR="000A7833">
        <w:rPr>
          <w:rFonts w:ascii="Aptos Light" w:hAnsi="Aptos Light"/>
          <w:b/>
          <w:color w:val="000000"/>
          <w:szCs w:val="20"/>
        </w:rPr>
        <w:tab/>
      </w:r>
      <w:r w:rsidR="00823E1E">
        <w:rPr>
          <w:rFonts w:ascii="Aptos Light" w:hAnsi="Aptos Light"/>
          <w:color w:val="000000"/>
          <w:szCs w:val="20"/>
        </w:rPr>
        <w:t>The search finds the matching keywords</w:t>
      </w:r>
      <w:r w:rsidR="00974069">
        <w:rPr>
          <w:rFonts w:ascii="Aptos Light" w:hAnsi="Aptos Light"/>
          <w:color w:val="000000"/>
          <w:szCs w:val="20"/>
        </w:rPr>
        <w:t xml:space="preserve"> and matching rows appears. Otherwise no matching rows will appear.</w:t>
      </w:r>
    </w:p>
    <w:p w:rsidR="00576453" w:rsidRDefault="00576453" w:rsidP="00823E1E">
      <w:pPr>
        <w:spacing w:after="60" w:line="240" w:lineRule="auto"/>
        <w:jc w:val="both"/>
      </w:pPr>
      <w:r>
        <w:tab/>
      </w:r>
      <w:r w:rsidRPr="00576453">
        <w:rPr>
          <w:rFonts w:ascii="Aptos Light" w:hAnsi="Aptos Light"/>
          <w:color w:val="000000"/>
          <w:szCs w:val="20"/>
        </w:rPr>
        <w:t>The sort feature should</w:t>
      </w:r>
      <w:r>
        <w:rPr>
          <w:rFonts w:ascii="Aptos Light" w:hAnsi="Aptos Light"/>
          <w:color w:val="000000"/>
          <w:szCs w:val="20"/>
        </w:rPr>
        <w:t xml:space="preserve"> be able to</w:t>
      </w:r>
      <w:r w:rsidRPr="00576453">
        <w:rPr>
          <w:rFonts w:ascii="Aptos Light" w:hAnsi="Aptos Light"/>
          <w:color w:val="000000"/>
          <w:szCs w:val="20"/>
        </w:rPr>
        <w:t xml:space="preserve"> sort the rows</w:t>
      </w:r>
      <w:r>
        <w:rPr>
          <w:rFonts w:ascii="Aptos Light" w:hAnsi="Aptos Light"/>
          <w:color w:val="000000"/>
          <w:szCs w:val="20"/>
        </w:rPr>
        <w:t xml:space="preserve"> based on its columns by 0-9 or A-Z</w:t>
      </w:r>
      <w:r w:rsidRPr="00576453">
        <w:rPr>
          <w:rFonts w:ascii="Aptos Light" w:hAnsi="Aptos Light"/>
          <w:color w:val="000000"/>
          <w:szCs w:val="20"/>
        </w:rPr>
        <w:t>.</w:t>
      </w:r>
    </w:p>
    <w:p w:rsidR="004A6372" w:rsidRDefault="00627B67" w:rsidP="008A2703">
      <w:pPr>
        <w:pStyle w:val="Heading1"/>
        <w:pageBreakBefore/>
        <w:spacing w:before="160" w:after="80" w:line="240" w:lineRule="auto"/>
        <w:jc w:val="both"/>
      </w:pPr>
      <w:r>
        <w:rPr>
          <w:rFonts w:ascii="Aptos Light" w:hAnsi="Aptos Light"/>
          <w:szCs w:val="36"/>
        </w:rPr>
        <w:t>17</w:t>
      </w:r>
      <w:r w:rsidR="00566059">
        <w:rPr>
          <w:rFonts w:ascii="Aptos Light" w:hAnsi="Aptos Light"/>
          <w:szCs w:val="36"/>
        </w:rPr>
        <w:t>.</w:t>
      </w:r>
      <w:r>
        <w:rPr>
          <w:rFonts w:ascii="Aptos Light" w:hAnsi="Aptos Light"/>
          <w:szCs w:val="36"/>
        </w:rPr>
        <w:t xml:space="preserve"> Dispatch required fields and stale selections</w:t>
      </w:r>
    </w:p>
    <w:p w:rsidR="004A6372" w:rsidRDefault="00627B67" w:rsidP="008A2703">
      <w:pPr>
        <w:pStyle w:val="Heading2"/>
        <w:spacing w:before="160" w:line="240" w:lineRule="auto"/>
        <w:jc w:val="both"/>
      </w:pPr>
      <w:r>
        <w:rPr>
          <w:rFonts w:ascii="Aptos Light" w:hAnsi="Aptos Light"/>
          <w:szCs w:val="28"/>
        </w:rPr>
        <w:t xml:space="preserve">DSP05 </w:t>
      </w:r>
      <w:r w:rsidR="00566059">
        <w:rPr>
          <w:rFonts w:ascii="Aptos Light" w:hAnsi="Aptos Light"/>
          <w:szCs w:val="28"/>
        </w:rPr>
        <w:t xml:space="preserve">- </w:t>
      </w:r>
      <w:r>
        <w:rPr>
          <w:rFonts w:ascii="Aptos Light" w:hAnsi="Aptos Light"/>
          <w:szCs w:val="28"/>
        </w:rPr>
        <w:t xml:space="preserve">Reject missing choices and </w:t>
      </w:r>
      <w:r w:rsidR="00633304">
        <w:rPr>
          <w:rFonts w:ascii="Aptos Light" w:hAnsi="Aptos Light"/>
          <w:szCs w:val="28"/>
        </w:rPr>
        <w:t>invalid</w:t>
      </w:r>
      <w:r>
        <w:rPr>
          <w:rFonts w:ascii="Aptos Light" w:hAnsi="Aptos Light"/>
          <w:szCs w:val="28"/>
        </w:rPr>
        <w:t xml:space="preserve"> duration</w:t>
      </w:r>
      <w:r w:rsidR="00633304">
        <w:rPr>
          <w:rFonts w:ascii="Aptos Light" w:hAnsi="Aptos Light"/>
          <w:szCs w:val="28"/>
        </w:rPr>
        <w:t xml:space="preserve"> input</w:t>
      </w:r>
    </w:p>
    <w:p w:rsidR="004C38A8" w:rsidRDefault="00627B67" w:rsidP="00633304">
      <w:pPr>
        <w:spacing w:after="60" w:line="240" w:lineRule="auto"/>
        <w:jc w:val="both"/>
        <w:rPr>
          <w:rFonts w:ascii="Aptos Light" w:hAnsi="Aptos Light"/>
          <w:color w:val="000000"/>
          <w:szCs w:val="20"/>
        </w:rPr>
      </w:pPr>
      <w:r>
        <w:rPr>
          <w:rFonts w:ascii="Aptos Light" w:hAnsi="Aptos Light"/>
          <w:b/>
          <w:color w:val="000000"/>
          <w:szCs w:val="20"/>
        </w:rPr>
        <w:t>Try.</w:t>
      </w:r>
      <w:r w:rsidR="00633304">
        <w:rPr>
          <w:rFonts w:ascii="Aptos Light" w:hAnsi="Aptos Light"/>
          <w:b/>
          <w:color w:val="000000"/>
          <w:szCs w:val="20"/>
        </w:rPr>
        <w:tab/>
      </w:r>
      <w:r w:rsidR="004C38A8">
        <w:rPr>
          <w:rFonts w:ascii="Aptos Light" w:hAnsi="Aptos Light"/>
          <w:color w:val="000000"/>
          <w:szCs w:val="20"/>
        </w:rPr>
        <w:t>Clear and leave blank inputs for</w:t>
      </w:r>
      <w:r>
        <w:rPr>
          <w:rFonts w:ascii="Aptos Light" w:hAnsi="Aptos Light"/>
          <w:color w:val="000000"/>
          <w:szCs w:val="20"/>
        </w:rPr>
        <w:t xml:space="preserve"> </w:t>
      </w:r>
      <w:r w:rsidR="00633304" w:rsidRPr="004C38A8">
        <w:rPr>
          <w:rFonts w:ascii="Aptos Mono" w:hAnsi="Aptos Mono"/>
          <w:color w:val="000000"/>
          <w:szCs w:val="20"/>
        </w:rPr>
        <w:t>B</w:t>
      </w:r>
      <w:r w:rsidRPr="004C38A8">
        <w:rPr>
          <w:rFonts w:ascii="Aptos Mono" w:hAnsi="Aptos Mono"/>
          <w:color w:val="000000"/>
          <w:szCs w:val="20"/>
        </w:rPr>
        <w:t>us</w:t>
      </w:r>
      <w:r>
        <w:rPr>
          <w:rFonts w:ascii="Aptos Light" w:hAnsi="Aptos Light"/>
          <w:color w:val="000000"/>
          <w:szCs w:val="20"/>
        </w:rPr>
        <w:t xml:space="preserve">, </w:t>
      </w:r>
      <w:r w:rsidR="00633304" w:rsidRPr="004C38A8">
        <w:rPr>
          <w:rFonts w:ascii="Aptos Mono" w:hAnsi="Aptos Mono"/>
          <w:color w:val="000000"/>
          <w:szCs w:val="20"/>
        </w:rPr>
        <w:t>D</w:t>
      </w:r>
      <w:r w:rsidRPr="004C38A8">
        <w:rPr>
          <w:rFonts w:ascii="Aptos Mono" w:hAnsi="Aptos Mono"/>
          <w:color w:val="000000"/>
          <w:szCs w:val="20"/>
        </w:rPr>
        <w:t>river</w:t>
      </w:r>
      <w:r>
        <w:rPr>
          <w:rFonts w:ascii="Aptos Light" w:hAnsi="Aptos Light"/>
          <w:color w:val="000000"/>
          <w:szCs w:val="20"/>
        </w:rPr>
        <w:t xml:space="preserve">, </w:t>
      </w:r>
      <w:r w:rsidR="00633304" w:rsidRPr="004C38A8">
        <w:rPr>
          <w:rFonts w:ascii="Aptos Mono" w:hAnsi="Aptos Mono"/>
          <w:color w:val="000000"/>
          <w:szCs w:val="20"/>
        </w:rPr>
        <w:t>R</w:t>
      </w:r>
      <w:r w:rsidRPr="004C38A8">
        <w:rPr>
          <w:rFonts w:ascii="Aptos Mono" w:hAnsi="Aptos Mono"/>
          <w:color w:val="000000"/>
          <w:szCs w:val="20"/>
        </w:rPr>
        <w:t>oute</w:t>
      </w:r>
      <w:r>
        <w:rPr>
          <w:rFonts w:ascii="Aptos Light" w:hAnsi="Aptos Light"/>
          <w:color w:val="000000"/>
          <w:szCs w:val="20"/>
        </w:rPr>
        <w:t xml:space="preserve">, </w:t>
      </w:r>
      <w:r w:rsidR="00633304" w:rsidRPr="004C38A8">
        <w:rPr>
          <w:rFonts w:ascii="Aptos Mono" w:hAnsi="Aptos Mono"/>
          <w:color w:val="000000"/>
          <w:szCs w:val="20"/>
        </w:rPr>
        <w:t>Dispatch</w:t>
      </w:r>
      <w:r w:rsidR="00633304" w:rsidRPr="00633304">
        <w:rPr>
          <w:rFonts w:ascii="Aptos Mono" w:hAnsi="Aptos Mono"/>
          <w:color w:val="000000"/>
          <w:sz w:val="18"/>
          <w:szCs w:val="20"/>
        </w:rPr>
        <w:t xml:space="preserve"> </w:t>
      </w:r>
      <w:r w:rsidR="00633304" w:rsidRPr="004C38A8">
        <w:rPr>
          <w:rFonts w:ascii="Aptos Mono" w:hAnsi="Aptos Mono"/>
          <w:color w:val="000000"/>
          <w:szCs w:val="20"/>
        </w:rPr>
        <w:t>D</w:t>
      </w:r>
      <w:r w:rsidRPr="004C38A8">
        <w:rPr>
          <w:rFonts w:ascii="Aptos Mono" w:hAnsi="Aptos Mono"/>
          <w:color w:val="000000"/>
          <w:szCs w:val="20"/>
        </w:rPr>
        <w:t>ate</w:t>
      </w:r>
      <w:r>
        <w:rPr>
          <w:rFonts w:ascii="Aptos Light" w:hAnsi="Aptos Light"/>
          <w:color w:val="000000"/>
          <w:szCs w:val="20"/>
        </w:rPr>
        <w:t xml:space="preserve">, </w:t>
      </w:r>
      <w:r w:rsidR="00633304" w:rsidRPr="004C38A8">
        <w:rPr>
          <w:rFonts w:ascii="Aptos Mono" w:hAnsi="Aptos Mono"/>
          <w:color w:val="000000"/>
          <w:szCs w:val="20"/>
        </w:rPr>
        <w:t>D</w:t>
      </w:r>
      <w:r w:rsidRPr="004C38A8">
        <w:rPr>
          <w:rFonts w:ascii="Aptos Mono" w:hAnsi="Aptos Mono"/>
          <w:color w:val="000000"/>
          <w:szCs w:val="20"/>
        </w:rPr>
        <w:t>eparture</w:t>
      </w:r>
      <w:r w:rsidR="00633304" w:rsidRPr="00633304">
        <w:rPr>
          <w:rFonts w:ascii="Aptos Mono" w:hAnsi="Aptos Mono"/>
          <w:color w:val="000000"/>
          <w:sz w:val="18"/>
          <w:szCs w:val="20"/>
        </w:rPr>
        <w:t xml:space="preserve"> </w:t>
      </w:r>
      <w:r w:rsidR="00633304" w:rsidRPr="004C38A8">
        <w:rPr>
          <w:rFonts w:ascii="Aptos Mono" w:hAnsi="Aptos Mono"/>
          <w:color w:val="000000"/>
          <w:szCs w:val="20"/>
        </w:rPr>
        <w:t>Time</w:t>
      </w:r>
      <w:r>
        <w:rPr>
          <w:rFonts w:ascii="Aptos Light" w:hAnsi="Aptos Light"/>
          <w:color w:val="000000"/>
          <w:szCs w:val="20"/>
        </w:rPr>
        <w:t xml:space="preserve"> and </w:t>
      </w:r>
      <w:r w:rsidR="00633304" w:rsidRPr="004C38A8">
        <w:rPr>
          <w:rFonts w:ascii="Aptos Mono" w:hAnsi="Aptos Mono"/>
          <w:color w:val="000000"/>
          <w:szCs w:val="20"/>
        </w:rPr>
        <w:t>P</w:t>
      </w:r>
      <w:r w:rsidRPr="004C38A8">
        <w:rPr>
          <w:rFonts w:ascii="Aptos Mono" w:hAnsi="Aptos Mono"/>
          <w:color w:val="000000"/>
          <w:szCs w:val="20"/>
        </w:rPr>
        <w:t>lanned</w:t>
      </w:r>
      <w:r w:rsidRPr="00633304">
        <w:rPr>
          <w:rFonts w:ascii="Aptos Mono" w:hAnsi="Aptos Mono"/>
          <w:color w:val="000000"/>
          <w:sz w:val="18"/>
          <w:szCs w:val="20"/>
        </w:rPr>
        <w:t xml:space="preserve"> </w:t>
      </w:r>
      <w:r w:rsidR="00633304" w:rsidRPr="004C38A8">
        <w:rPr>
          <w:rFonts w:ascii="Aptos Mono" w:hAnsi="Aptos Mono"/>
          <w:color w:val="000000"/>
          <w:szCs w:val="20"/>
        </w:rPr>
        <w:t>D</w:t>
      </w:r>
      <w:r w:rsidRPr="004C38A8">
        <w:rPr>
          <w:rFonts w:ascii="Aptos Mono" w:hAnsi="Aptos Mono"/>
          <w:color w:val="000000"/>
          <w:szCs w:val="20"/>
        </w:rPr>
        <w:t>uration</w:t>
      </w:r>
      <w:r w:rsidR="004C38A8">
        <w:rPr>
          <w:rFonts w:ascii="Aptos Mono" w:hAnsi="Aptos Mono"/>
          <w:color w:val="000000"/>
          <w:szCs w:val="20"/>
        </w:rPr>
        <w:t xml:space="preserve"> </w:t>
      </w:r>
      <w:r w:rsidR="004C38A8" w:rsidRPr="004C38A8">
        <w:rPr>
          <w:rFonts w:ascii="Aptos Light" w:hAnsi="Aptos Light"/>
          <w:color w:val="000000"/>
          <w:szCs w:val="20"/>
        </w:rPr>
        <w:t>fields,</w:t>
      </w:r>
      <w:r>
        <w:rPr>
          <w:rFonts w:ascii="Aptos Light" w:hAnsi="Aptos Light"/>
          <w:color w:val="000000"/>
          <w:szCs w:val="20"/>
        </w:rPr>
        <w:t xml:space="preserve"> one</w:t>
      </w:r>
      <w:r w:rsidR="004C38A8">
        <w:rPr>
          <w:rFonts w:ascii="Aptos Light" w:hAnsi="Aptos Light"/>
          <w:color w:val="000000"/>
          <w:szCs w:val="20"/>
        </w:rPr>
        <w:t xml:space="preserve"> at</w:t>
      </w:r>
      <w:r>
        <w:rPr>
          <w:rFonts w:ascii="Aptos Light" w:hAnsi="Aptos Light"/>
          <w:color w:val="000000"/>
          <w:szCs w:val="20"/>
        </w:rPr>
        <w:t xml:space="preserve"> a time.</w:t>
      </w:r>
    </w:p>
    <w:p w:rsidR="004A6372" w:rsidRDefault="004C38A8" w:rsidP="004C38A8">
      <w:pPr>
        <w:spacing w:after="60" w:line="240" w:lineRule="auto"/>
        <w:ind w:firstLine="720"/>
        <w:jc w:val="both"/>
        <w:rPr>
          <w:rFonts w:ascii="Aptos Light" w:hAnsi="Aptos Light"/>
          <w:color w:val="000000"/>
          <w:szCs w:val="20"/>
        </w:rPr>
      </w:pPr>
      <w:r>
        <w:rPr>
          <w:rFonts w:ascii="Aptos Light" w:hAnsi="Aptos Light"/>
          <w:color w:val="000000"/>
          <w:szCs w:val="20"/>
        </w:rPr>
        <w:t xml:space="preserve">Try submitting </w:t>
      </w:r>
      <w:r w:rsidRPr="004C38A8">
        <w:rPr>
          <w:rFonts w:ascii="Aptos Mono" w:hAnsi="Aptos Mono"/>
          <w:color w:val="000000"/>
          <w:szCs w:val="20"/>
        </w:rPr>
        <w:t>Planned</w:t>
      </w:r>
      <w:r w:rsidRPr="00633304">
        <w:rPr>
          <w:rFonts w:ascii="Aptos Mono" w:hAnsi="Aptos Mono"/>
          <w:color w:val="000000"/>
          <w:sz w:val="18"/>
          <w:szCs w:val="20"/>
        </w:rPr>
        <w:t xml:space="preserve"> </w:t>
      </w:r>
      <w:r w:rsidRPr="004C38A8">
        <w:rPr>
          <w:rFonts w:ascii="Aptos Mono" w:hAnsi="Aptos Mono"/>
          <w:color w:val="000000"/>
          <w:szCs w:val="20"/>
        </w:rPr>
        <w:t>Duration</w:t>
      </w:r>
      <w:r w:rsidRPr="004C38A8">
        <w:rPr>
          <w:rFonts w:ascii="Aptos Light" w:hAnsi="Aptos Light"/>
          <w:color w:val="000000"/>
          <w:szCs w:val="20"/>
        </w:rPr>
        <w:t xml:space="preserve"> encoded with</w:t>
      </w:r>
      <w:r w:rsidR="00627B67">
        <w:rPr>
          <w:rFonts w:ascii="Aptos Light" w:hAnsi="Aptos Light"/>
          <w:color w:val="000000"/>
          <w:szCs w:val="20"/>
        </w:rPr>
        <w:t xml:space="preserve"> </w:t>
      </w:r>
      <w:r w:rsidR="00627B67" w:rsidRPr="004C38A8">
        <w:rPr>
          <w:rFonts w:ascii="Aptos Mono" w:hAnsi="Aptos Mono"/>
          <w:color w:val="000000"/>
          <w:szCs w:val="20"/>
        </w:rPr>
        <w:t xml:space="preserve">0, -1, </w:t>
      </w:r>
      <w:proofErr w:type="spellStart"/>
      <w:r w:rsidR="00627B67" w:rsidRPr="004C38A8">
        <w:rPr>
          <w:rFonts w:ascii="Aptos Mono" w:hAnsi="Aptos Mono"/>
          <w:color w:val="000000"/>
          <w:szCs w:val="20"/>
        </w:rPr>
        <w:t>abc</w:t>
      </w:r>
      <w:proofErr w:type="spellEnd"/>
      <w:r w:rsidR="00627B67" w:rsidRPr="004C38A8">
        <w:rPr>
          <w:rFonts w:ascii="Aptos Mono" w:hAnsi="Aptos Mono"/>
          <w:color w:val="000000"/>
          <w:szCs w:val="20"/>
        </w:rPr>
        <w:t>,</w:t>
      </w:r>
      <w:r w:rsidR="00627B67" w:rsidRPr="004C38A8">
        <w:rPr>
          <w:rFonts w:ascii="Aptos Light" w:hAnsi="Aptos Light"/>
          <w:color w:val="000000"/>
          <w:szCs w:val="20"/>
        </w:rPr>
        <w:t xml:space="preserve"> a decimal</w:t>
      </w:r>
      <w:r>
        <w:rPr>
          <w:rFonts w:ascii="Aptos Light" w:hAnsi="Aptos Light"/>
          <w:color w:val="000000"/>
          <w:szCs w:val="20"/>
        </w:rPr>
        <w:t xml:space="preserve"> value</w:t>
      </w:r>
      <w:r w:rsidR="00627B67" w:rsidRPr="004C38A8">
        <w:rPr>
          <w:rFonts w:ascii="Aptos Light" w:hAnsi="Aptos Light"/>
          <w:color w:val="000000"/>
          <w:szCs w:val="20"/>
        </w:rPr>
        <w:t xml:space="preserve"> and </w:t>
      </w:r>
      <w:r w:rsidR="00627B67" w:rsidRPr="004C38A8">
        <w:rPr>
          <w:rFonts w:ascii="Aptos Mono" w:hAnsi="Aptos Mono"/>
          <w:color w:val="000000"/>
          <w:szCs w:val="20"/>
        </w:rPr>
        <w:t>2147483648</w:t>
      </w:r>
      <w:r w:rsidR="00627B67">
        <w:rPr>
          <w:rFonts w:ascii="Aptos Light" w:hAnsi="Aptos Light"/>
          <w:color w:val="000000"/>
          <w:szCs w:val="20"/>
        </w:rPr>
        <w:t xml:space="preserve">. </w:t>
      </w:r>
    </w:p>
    <w:p w:rsidR="004C38A8" w:rsidRDefault="004C38A8" w:rsidP="004C38A8">
      <w:pPr>
        <w:spacing w:after="60" w:line="240" w:lineRule="auto"/>
        <w:ind w:firstLine="720"/>
        <w:jc w:val="both"/>
        <w:rPr>
          <w:rFonts w:ascii="Aptos Light" w:hAnsi="Aptos Light"/>
          <w:color w:val="000000"/>
          <w:szCs w:val="20"/>
        </w:rPr>
      </w:pPr>
      <w:r>
        <w:rPr>
          <w:rFonts w:ascii="Aptos Light" w:hAnsi="Aptos Light"/>
          <w:color w:val="000000"/>
          <w:szCs w:val="20"/>
        </w:rPr>
        <w:t xml:space="preserve">Text limit for </w:t>
      </w:r>
      <w:r>
        <w:rPr>
          <w:rFonts w:ascii="Aptos Mono" w:hAnsi="Aptos Mono"/>
          <w:color w:val="000000"/>
          <w:sz w:val="18"/>
          <w:szCs w:val="20"/>
        </w:rPr>
        <w:t>Bus</w:t>
      </w:r>
      <w:r>
        <w:rPr>
          <w:rFonts w:ascii="Aptos Light" w:hAnsi="Aptos Light"/>
          <w:color w:val="000000"/>
          <w:szCs w:val="20"/>
        </w:rPr>
        <w:t xml:space="preserve"> is maximum </w:t>
      </w:r>
      <w:r>
        <w:rPr>
          <w:rStyle w:val="Strong"/>
        </w:rPr>
        <w:t>20</w:t>
      </w:r>
      <w:r w:rsidRPr="00E66B43">
        <w:rPr>
          <w:rStyle w:val="Strong"/>
        </w:rPr>
        <w:t xml:space="preserve"> characters</w:t>
      </w:r>
      <w:r>
        <w:rPr>
          <w:rFonts w:ascii="Aptos Light" w:hAnsi="Aptos Light"/>
          <w:color w:val="000000"/>
          <w:szCs w:val="20"/>
        </w:rPr>
        <w:t>.</w:t>
      </w:r>
    </w:p>
    <w:p w:rsidR="004C38A8" w:rsidRDefault="004C38A8" w:rsidP="004C38A8">
      <w:pPr>
        <w:spacing w:after="60" w:line="240" w:lineRule="auto"/>
        <w:ind w:left="720"/>
        <w:jc w:val="both"/>
        <w:rPr>
          <w:rFonts w:ascii="Aptos Light" w:hAnsi="Aptos Light"/>
          <w:color w:val="000000"/>
          <w:szCs w:val="20"/>
        </w:rPr>
      </w:pPr>
      <w:r>
        <w:rPr>
          <w:rFonts w:ascii="Aptos Light" w:hAnsi="Aptos Light"/>
          <w:color w:val="000000"/>
          <w:szCs w:val="20"/>
        </w:rPr>
        <w:t xml:space="preserve">Text limit for </w:t>
      </w:r>
      <w:r>
        <w:rPr>
          <w:rFonts w:ascii="Aptos Mono" w:hAnsi="Aptos Mono"/>
          <w:color w:val="000000"/>
          <w:sz w:val="18"/>
          <w:szCs w:val="20"/>
        </w:rPr>
        <w:t xml:space="preserve">Driver </w:t>
      </w:r>
      <w:r>
        <w:rPr>
          <w:rFonts w:ascii="Aptos Light" w:hAnsi="Aptos Light"/>
          <w:color w:val="000000"/>
          <w:szCs w:val="20"/>
        </w:rPr>
        <w:t xml:space="preserve">is maximum </w:t>
      </w:r>
      <w:r>
        <w:rPr>
          <w:rStyle w:val="Strong"/>
        </w:rPr>
        <w:t>20</w:t>
      </w:r>
      <w:r w:rsidRPr="00E66B43">
        <w:rPr>
          <w:rStyle w:val="Strong"/>
        </w:rPr>
        <w:t xml:space="preserve"> characters</w:t>
      </w:r>
      <w:r>
        <w:rPr>
          <w:rFonts w:ascii="Aptos Light" w:hAnsi="Aptos Light"/>
          <w:color w:val="000000"/>
          <w:szCs w:val="20"/>
        </w:rPr>
        <w:t>.</w:t>
      </w:r>
    </w:p>
    <w:p w:rsidR="004C38A8" w:rsidRDefault="004C38A8" w:rsidP="004C38A8">
      <w:pPr>
        <w:spacing w:after="60" w:line="240" w:lineRule="auto"/>
        <w:ind w:left="720"/>
        <w:jc w:val="both"/>
        <w:rPr>
          <w:rFonts w:ascii="Aptos Light" w:hAnsi="Aptos Light"/>
          <w:color w:val="000000"/>
          <w:szCs w:val="20"/>
        </w:rPr>
      </w:pPr>
      <w:r>
        <w:rPr>
          <w:rFonts w:ascii="Aptos Light" w:hAnsi="Aptos Light"/>
          <w:color w:val="000000"/>
          <w:szCs w:val="20"/>
        </w:rPr>
        <w:t xml:space="preserve">Text limit for </w:t>
      </w:r>
      <w:r>
        <w:rPr>
          <w:rFonts w:ascii="Aptos Mono" w:hAnsi="Aptos Mono"/>
          <w:color w:val="000000"/>
          <w:sz w:val="18"/>
          <w:szCs w:val="20"/>
        </w:rPr>
        <w:t xml:space="preserve">Route </w:t>
      </w:r>
      <w:r>
        <w:rPr>
          <w:rFonts w:ascii="Aptos Light" w:hAnsi="Aptos Light"/>
          <w:color w:val="000000"/>
          <w:szCs w:val="20"/>
        </w:rPr>
        <w:t xml:space="preserve">is maximum </w:t>
      </w:r>
      <w:r>
        <w:rPr>
          <w:rStyle w:val="Strong"/>
        </w:rPr>
        <w:t>20</w:t>
      </w:r>
      <w:r w:rsidRPr="00E66B43">
        <w:rPr>
          <w:rStyle w:val="Strong"/>
        </w:rPr>
        <w:t xml:space="preserve"> characters</w:t>
      </w:r>
      <w:r>
        <w:rPr>
          <w:rFonts w:ascii="Aptos Light" w:hAnsi="Aptos Light"/>
          <w:color w:val="000000"/>
          <w:szCs w:val="20"/>
        </w:rPr>
        <w:t>.</w:t>
      </w:r>
    </w:p>
    <w:p w:rsidR="004C38A8" w:rsidRDefault="004C38A8" w:rsidP="004C38A8">
      <w:pPr>
        <w:spacing w:after="60" w:line="240" w:lineRule="auto"/>
        <w:ind w:left="720"/>
        <w:jc w:val="both"/>
        <w:rPr>
          <w:rFonts w:ascii="Aptos Light" w:hAnsi="Aptos Light"/>
          <w:color w:val="000000"/>
          <w:szCs w:val="20"/>
        </w:rPr>
      </w:pPr>
      <w:r>
        <w:rPr>
          <w:rFonts w:ascii="Aptos Mono" w:hAnsi="Aptos Mono"/>
          <w:color w:val="000000"/>
          <w:sz w:val="18"/>
          <w:szCs w:val="20"/>
        </w:rPr>
        <w:t>Departure Time</w:t>
      </w:r>
      <w:r>
        <w:rPr>
          <w:rFonts w:ascii="Aptos Light" w:hAnsi="Aptos Light"/>
          <w:color w:val="000000"/>
          <w:szCs w:val="20"/>
        </w:rPr>
        <w:t xml:space="preserve"> should only use Philippine Standard Time (PHT), and using 12-hour format</w:t>
      </w:r>
    </w:p>
    <w:p w:rsidR="004C38A8" w:rsidRDefault="004C38A8" w:rsidP="004C38A8">
      <w:pPr>
        <w:spacing w:after="60" w:line="240" w:lineRule="auto"/>
        <w:ind w:left="720"/>
        <w:jc w:val="both"/>
        <w:rPr>
          <w:rFonts w:ascii="Aptos Light" w:hAnsi="Aptos Light"/>
          <w:color w:val="000000"/>
          <w:szCs w:val="20"/>
        </w:rPr>
      </w:pPr>
      <w:r>
        <w:rPr>
          <w:rFonts w:ascii="Aptos Mono" w:hAnsi="Aptos Mono"/>
          <w:color w:val="000000"/>
          <w:sz w:val="18"/>
          <w:szCs w:val="20"/>
        </w:rPr>
        <w:t>Departure Time</w:t>
      </w:r>
      <w:r>
        <w:rPr>
          <w:rFonts w:ascii="Aptos Light" w:hAnsi="Aptos Light"/>
          <w:color w:val="000000"/>
          <w:szCs w:val="20"/>
        </w:rPr>
        <w:t xml:space="preserve"> can only be adjusted in hours and minutes.</w:t>
      </w:r>
    </w:p>
    <w:p w:rsidR="004C38A8" w:rsidRDefault="004C38A8" w:rsidP="004C38A8">
      <w:pPr>
        <w:spacing w:after="60" w:line="240" w:lineRule="auto"/>
        <w:ind w:left="720"/>
        <w:jc w:val="both"/>
        <w:rPr>
          <w:rFonts w:ascii="Aptos Light" w:hAnsi="Aptos Light"/>
          <w:color w:val="000000"/>
          <w:szCs w:val="20"/>
        </w:rPr>
      </w:pPr>
      <w:r>
        <w:rPr>
          <w:rFonts w:ascii="Aptos Light" w:hAnsi="Aptos Light"/>
          <w:color w:val="000000"/>
          <w:szCs w:val="20"/>
        </w:rPr>
        <w:t xml:space="preserve">Text limit for </w:t>
      </w:r>
      <w:r w:rsidRPr="00633304">
        <w:rPr>
          <w:rFonts w:ascii="Aptos Mono" w:hAnsi="Aptos Mono"/>
          <w:color w:val="000000"/>
          <w:sz w:val="18"/>
          <w:szCs w:val="20"/>
        </w:rPr>
        <w:t>Planned</w:t>
      </w:r>
      <w:r>
        <w:rPr>
          <w:rFonts w:ascii="Aptos Light" w:hAnsi="Aptos Light"/>
          <w:color w:val="000000"/>
          <w:szCs w:val="20"/>
        </w:rPr>
        <w:t xml:space="preserve"> </w:t>
      </w:r>
      <w:r>
        <w:rPr>
          <w:rFonts w:ascii="Aptos Mono" w:hAnsi="Aptos Mono"/>
          <w:color w:val="000000"/>
          <w:sz w:val="18"/>
          <w:szCs w:val="20"/>
        </w:rPr>
        <w:t>Duration</w:t>
      </w:r>
      <w:r>
        <w:rPr>
          <w:rFonts w:ascii="Aptos Light" w:hAnsi="Aptos Light"/>
          <w:color w:val="000000"/>
          <w:szCs w:val="20"/>
        </w:rPr>
        <w:t xml:space="preserve"> is maximum </w:t>
      </w:r>
      <w:r>
        <w:rPr>
          <w:rStyle w:val="Strong"/>
        </w:rPr>
        <w:t>10</w:t>
      </w:r>
      <w:r w:rsidRPr="00E66B43">
        <w:rPr>
          <w:rStyle w:val="Strong"/>
        </w:rPr>
        <w:t xml:space="preserve"> characters</w:t>
      </w:r>
      <w:r>
        <w:rPr>
          <w:rFonts w:ascii="Aptos Light" w:hAnsi="Aptos Light"/>
          <w:color w:val="000000"/>
          <w:szCs w:val="20"/>
        </w:rPr>
        <w:t>.</w:t>
      </w:r>
    </w:p>
    <w:p w:rsidR="004C38A8" w:rsidRDefault="004C38A8" w:rsidP="004C38A8">
      <w:pPr>
        <w:spacing w:after="60" w:line="240" w:lineRule="auto"/>
        <w:ind w:left="720"/>
        <w:jc w:val="both"/>
        <w:rPr>
          <w:rFonts w:ascii="Aptos Light" w:hAnsi="Aptos Light"/>
          <w:color w:val="000000"/>
          <w:szCs w:val="20"/>
        </w:rPr>
      </w:pPr>
      <w:r w:rsidRPr="00633304">
        <w:rPr>
          <w:rFonts w:ascii="Aptos Mono" w:hAnsi="Aptos Mono"/>
          <w:color w:val="000000"/>
          <w:sz w:val="18"/>
          <w:szCs w:val="20"/>
        </w:rPr>
        <w:t>Planned</w:t>
      </w:r>
      <w:r>
        <w:rPr>
          <w:rFonts w:ascii="Aptos Light" w:hAnsi="Aptos Light"/>
          <w:color w:val="000000"/>
          <w:szCs w:val="20"/>
        </w:rPr>
        <w:t xml:space="preserve"> </w:t>
      </w:r>
      <w:r>
        <w:rPr>
          <w:rFonts w:ascii="Aptos Mono" w:hAnsi="Aptos Mono"/>
          <w:color w:val="000000"/>
          <w:sz w:val="18"/>
          <w:szCs w:val="20"/>
        </w:rPr>
        <w:t>Duration</w:t>
      </w:r>
      <w:r>
        <w:rPr>
          <w:rFonts w:ascii="Aptos Light" w:hAnsi="Aptos Light"/>
          <w:color w:val="000000"/>
          <w:szCs w:val="20"/>
        </w:rPr>
        <w:t xml:space="preserve"> numerical value range should be </w:t>
      </w:r>
      <w:r w:rsidRPr="004C38A8">
        <w:rPr>
          <w:rFonts w:ascii="Aptos Mono" w:hAnsi="Aptos Mono"/>
          <w:color w:val="000000"/>
          <w:szCs w:val="20"/>
        </w:rPr>
        <w:t>1</w:t>
      </w:r>
      <w:r>
        <w:rPr>
          <w:rFonts w:ascii="Aptos Light" w:hAnsi="Aptos Light"/>
          <w:color w:val="000000"/>
          <w:szCs w:val="20"/>
        </w:rPr>
        <w:t xml:space="preserve"> to </w:t>
      </w:r>
      <w:r w:rsidRPr="004C38A8">
        <w:rPr>
          <w:rFonts w:ascii="Aptos Mono" w:hAnsi="Aptos Mono"/>
          <w:color w:val="000000"/>
          <w:szCs w:val="20"/>
        </w:rPr>
        <w:t>2147483648</w:t>
      </w:r>
      <w:r>
        <w:rPr>
          <w:rFonts w:ascii="Aptos Mono" w:hAnsi="Aptos Mono"/>
          <w:color w:val="000000"/>
          <w:szCs w:val="20"/>
        </w:rPr>
        <w:t>,</w:t>
      </w:r>
      <w:r w:rsidRPr="004C38A8">
        <w:rPr>
          <w:rFonts w:ascii="Aptos Light" w:hAnsi="Aptos Light"/>
          <w:color w:val="000000"/>
          <w:szCs w:val="20"/>
        </w:rPr>
        <w:t xml:space="preserve"> measured in </w:t>
      </w:r>
      <w:r w:rsidRPr="004C38A8">
        <w:rPr>
          <w:rStyle w:val="Strong"/>
        </w:rPr>
        <w:t>minutes</w:t>
      </w:r>
      <w:r>
        <w:rPr>
          <w:rFonts w:ascii="Aptos Mono" w:hAnsi="Aptos Mono"/>
          <w:color w:val="000000"/>
          <w:szCs w:val="20"/>
        </w:rPr>
        <w:t>.</w:t>
      </w:r>
    </w:p>
    <w:p w:rsidR="004C38A8" w:rsidRPr="004C38A8" w:rsidRDefault="004C38A8" w:rsidP="004C38A8">
      <w:pPr>
        <w:spacing w:after="60" w:line="240" w:lineRule="auto"/>
        <w:ind w:left="720"/>
        <w:jc w:val="both"/>
        <w:rPr>
          <w:rFonts w:ascii="Aptos Light" w:hAnsi="Aptos Light"/>
          <w:color w:val="000000"/>
          <w:szCs w:val="20"/>
        </w:rPr>
      </w:pPr>
      <w:r>
        <w:rPr>
          <w:rFonts w:ascii="Aptos Light" w:hAnsi="Aptos Light"/>
          <w:color w:val="000000"/>
          <w:szCs w:val="20"/>
        </w:rPr>
        <w:t xml:space="preserve">Text limit for </w:t>
      </w:r>
      <w:r>
        <w:rPr>
          <w:rFonts w:ascii="Aptos Mono" w:hAnsi="Aptos Mono"/>
          <w:color w:val="000000"/>
          <w:sz w:val="18"/>
          <w:szCs w:val="20"/>
        </w:rPr>
        <w:t>Notes</w:t>
      </w:r>
      <w:r>
        <w:rPr>
          <w:rFonts w:ascii="Aptos Light" w:hAnsi="Aptos Light"/>
          <w:color w:val="000000"/>
          <w:szCs w:val="20"/>
        </w:rPr>
        <w:t xml:space="preserve"> is maximum </w:t>
      </w:r>
      <w:r>
        <w:rPr>
          <w:rStyle w:val="Strong"/>
        </w:rPr>
        <w:t>500</w:t>
      </w:r>
      <w:r w:rsidRPr="00E66B43">
        <w:rPr>
          <w:rStyle w:val="Strong"/>
        </w:rPr>
        <w:t xml:space="preserve"> characters</w:t>
      </w:r>
      <w:r>
        <w:rPr>
          <w:rFonts w:ascii="Aptos Light" w:hAnsi="Aptos Light"/>
          <w:color w:val="000000"/>
          <w:szCs w:val="20"/>
        </w:rPr>
        <w:t>.</w:t>
      </w:r>
    </w:p>
    <w:p w:rsidR="004C38A8" w:rsidRDefault="00627B67" w:rsidP="008A2703">
      <w:pPr>
        <w:spacing w:after="60" w:line="240" w:lineRule="auto"/>
        <w:jc w:val="both"/>
        <w:rPr>
          <w:rFonts w:ascii="Aptos Light" w:hAnsi="Aptos Light"/>
          <w:color w:val="000000"/>
          <w:szCs w:val="20"/>
        </w:rPr>
      </w:pPr>
      <w:r>
        <w:rPr>
          <w:rFonts w:ascii="Aptos Light" w:hAnsi="Aptos Light"/>
          <w:b/>
          <w:color w:val="000000"/>
          <w:szCs w:val="20"/>
        </w:rPr>
        <w:t>Check.</w:t>
      </w:r>
      <w:r w:rsidR="00633304">
        <w:rPr>
          <w:rFonts w:ascii="Aptos Light" w:hAnsi="Aptos Light"/>
          <w:b/>
          <w:color w:val="000000"/>
          <w:szCs w:val="20"/>
        </w:rPr>
        <w:tab/>
      </w:r>
      <w:r w:rsidRPr="004C38A8">
        <w:rPr>
          <w:rFonts w:ascii="Aptos Mono" w:hAnsi="Aptos Mono"/>
          <w:color w:val="000000"/>
          <w:sz w:val="18"/>
          <w:szCs w:val="20"/>
        </w:rPr>
        <w:t>Create Assignment</w:t>
      </w:r>
      <w:r w:rsidR="004C38A8">
        <w:rPr>
          <w:rFonts w:ascii="Aptos Light" w:hAnsi="Aptos Light"/>
          <w:color w:val="000000"/>
          <w:szCs w:val="20"/>
        </w:rPr>
        <w:t xml:space="preserve"> should</w:t>
      </w:r>
      <w:r>
        <w:rPr>
          <w:rFonts w:ascii="Aptos Light" w:hAnsi="Aptos Light"/>
          <w:color w:val="000000"/>
          <w:szCs w:val="20"/>
        </w:rPr>
        <w:t xml:space="preserve"> reject </w:t>
      </w:r>
      <w:r w:rsidR="004C38A8">
        <w:rPr>
          <w:rFonts w:ascii="Aptos Light" w:hAnsi="Aptos Light"/>
          <w:color w:val="000000"/>
          <w:szCs w:val="20"/>
        </w:rPr>
        <w:t>the</w:t>
      </w:r>
      <w:r>
        <w:rPr>
          <w:rFonts w:ascii="Aptos Light" w:hAnsi="Aptos Light"/>
          <w:color w:val="000000"/>
          <w:szCs w:val="20"/>
        </w:rPr>
        <w:t xml:space="preserve"> incomplete</w:t>
      </w:r>
      <w:r w:rsidR="004C38A8">
        <w:rPr>
          <w:rFonts w:ascii="Aptos Light" w:hAnsi="Aptos Light"/>
          <w:color w:val="000000"/>
          <w:szCs w:val="20"/>
        </w:rPr>
        <w:t xml:space="preserve"> and </w:t>
      </w:r>
      <w:r>
        <w:rPr>
          <w:rFonts w:ascii="Aptos Light" w:hAnsi="Aptos Light"/>
          <w:color w:val="000000"/>
          <w:szCs w:val="20"/>
        </w:rPr>
        <w:t xml:space="preserve">invalid form. </w:t>
      </w:r>
    </w:p>
    <w:p w:rsidR="004A6372" w:rsidRDefault="004C38A8" w:rsidP="004C38A8">
      <w:pPr>
        <w:spacing w:after="60" w:line="240" w:lineRule="auto"/>
        <w:ind w:firstLine="720"/>
        <w:jc w:val="both"/>
      </w:pPr>
      <w:r>
        <w:rPr>
          <w:rFonts w:ascii="Aptos Light" w:hAnsi="Aptos Light"/>
          <w:color w:val="000000"/>
          <w:szCs w:val="20"/>
        </w:rPr>
        <w:t xml:space="preserve">Positive </w:t>
      </w:r>
      <w:r w:rsidR="00DB0AD5">
        <w:rPr>
          <w:rFonts w:ascii="Aptos Light" w:hAnsi="Aptos Light"/>
          <w:color w:val="000000"/>
          <w:szCs w:val="20"/>
        </w:rPr>
        <w:t xml:space="preserve">values of </w:t>
      </w:r>
      <w:r w:rsidRPr="00633304">
        <w:rPr>
          <w:rFonts w:ascii="Aptos Mono" w:hAnsi="Aptos Mono"/>
          <w:color w:val="000000"/>
          <w:sz w:val="18"/>
          <w:szCs w:val="20"/>
        </w:rPr>
        <w:t>Planned</w:t>
      </w:r>
      <w:r>
        <w:rPr>
          <w:rFonts w:ascii="Aptos Light" w:hAnsi="Aptos Light"/>
          <w:color w:val="000000"/>
          <w:szCs w:val="20"/>
        </w:rPr>
        <w:t xml:space="preserve"> </w:t>
      </w:r>
      <w:r>
        <w:rPr>
          <w:rFonts w:ascii="Aptos Mono" w:hAnsi="Aptos Mono"/>
          <w:color w:val="000000"/>
          <w:sz w:val="18"/>
          <w:szCs w:val="20"/>
        </w:rPr>
        <w:t>Duration</w:t>
      </w:r>
      <w:r>
        <w:rPr>
          <w:rFonts w:ascii="Aptos Light" w:hAnsi="Aptos Light"/>
          <w:color w:val="000000"/>
          <w:szCs w:val="20"/>
        </w:rPr>
        <w:t xml:space="preserve"> </w:t>
      </w:r>
      <w:r w:rsidR="00DB0AD5">
        <w:rPr>
          <w:rFonts w:ascii="Aptos Light" w:hAnsi="Aptos Light"/>
          <w:color w:val="000000"/>
          <w:szCs w:val="20"/>
        </w:rPr>
        <w:t>are</w:t>
      </w:r>
      <w:r>
        <w:rPr>
          <w:rFonts w:ascii="Aptos Light" w:hAnsi="Aptos Light"/>
          <w:color w:val="000000"/>
          <w:szCs w:val="20"/>
        </w:rPr>
        <w:t xml:space="preserve"> required</w:t>
      </w:r>
      <w:r w:rsidR="00627B67">
        <w:rPr>
          <w:rFonts w:ascii="Aptos Light" w:hAnsi="Aptos Light"/>
          <w:color w:val="000000"/>
          <w:szCs w:val="20"/>
        </w:rPr>
        <w:t xml:space="preserve">, with </w:t>
      </w:r>
      <w:r>
        <w:rPr>
          <w:rFonts w:ascii="Aptos Light" w:hAnsi="Aptos Light"/>
          <w:color w:val="000000"/>
          <w:szCs w:val="20"/>
        </w:rPr>
        <w:t xml:space="preserve">text character limits such as </w:t>
      </w:r>
      <w:r>
        <w:rPr>
          <w:rFonts w:ascii="Aptos Mono" w:hAnsi="Aptos Mono"/>
          <w:color w:val="000000"/>
          <w:sz w:val="18"/>
          <w:szCs w:val="20"/>
        </w:rPr>
        <w:t>Notes</w:t>
      </w:r>
      <w:r w:rsidR="00627B67">
        <w:rPr>
          <w:rFonts w:ascii="Aptos Light" w:hAnsi="Aptos Light"/>
          <w:color w:val="000000"/>
          <w:szCs w:val="20"/>
        </w:rPr>
        <w:t xml:space="preserve"> </w:t>
      </w:r>
      <w:r>
        <w:rPr>
          <w:rFonts w:ascii="Aptos Light" w:hAnsi="Aptos Light"/>
          <w:color w:val="000000"/>
          <w:szCs w:val="20"/>
        </w:rPr>
        <w:t>limited</w:t>
      </w:r>
      <w:r w:rsidR="00627B67">
        <w:rPr>
          <w:rFonts w:ascii="Aptos Light" w:hAnsi="Aptos Light"/>
          <w:color w:val="000000"/>
          <w:szCs w:val="20"/>
        </w:rPr>
        <w:t xml:space="preserve"> at </w:t>
      </w:r>
      <w:r w:rsidR="00627B67" w:rsidRPr="004C38A8">
        <w:rPr>
          <w:rStyle w:val="Strong"/>
        </w:rPr>
        <w:t>500</w:t>
      </w:r>
      <w:r w:rsidRPr="004C38A8">
        <w:rPr>
          <w:rStyle w:val="Strong"/>
        </w:rPr>
        <w:t xml:space="preserve"> characters</w:t>
      </w:r>
      <w:r w:rsidR="00627B67">
        <w:rPr>
          <w:rFonts w:ascii="Aptos Light" w:hAnsi="Aptos Light"/>
          <w:color w:val="000000"/>
          <w:szCs w:val="20"/>
        </w:rPr>
        <w:t>.</w:t>
      </w:r>
    </w:p>
    <w:p w:rsidR="004A6372" w:rsidRDefault="00627B67" w:rsidP="008A2703">
      <w:pPr>
        <w:pStyle w:val="Heading2"/>
        <w:spacing w:before="160" w:line="240" w:lineRule="auto"/>
        <w:jc w:val="both"/>
      </w:pPr>
      <w:r>
        <w:rPr>
          <w:rFonts w:ascii="Aptos Light" w:hAnsi="Aptos Light"/>
          <w:szCs w:val="28"/>
        </w:rPr>
        <w:t>DSP06 Reject an unavailable or inactive bus</w:t>
      </w:r>
    </w:p>
    <w:p w:rsidR="00DB0AD5" w:rsidRDefault="00627B67" w:rsidP="008A2703">
      <w:pPr>
        <w:spacing w:after="60" w:line="240" w:lineRule="auto"/>
        <w:jc w:val="both"/>
        <w:rPr>
          <w:rFonts w:ascii="Aptos Light" w:hAnsi="Aptos Light"/>
          <w:color w:val="000000"/>
          <w:szCs w:val="20"/>
        </w:rPr>
      </w:pPr>
      <w:r>
        <w:rPr>
          <w:rFonts w:ascii="Aptos Light" w:hAnsi="Aptos Light"/>
          <w:b/>
          <w:color w:val="000000"/>
          <w:szCs w:val="20"/>
        </w:rPr>
        <w:t>Try</w:t>
      </w:r>
      <w:r w:rsidR="00DB0AD5">
        <w:rPr>
          <w:rFonts w:ascii="Aptos Light" w:hAnsi="Aptos Light"/>
          <w:b/>
          <w:color w:val="000000"/>
          <w:szCs w:val="20"/>
        </w:rPr>
        <w:t>.</w:t>
      </w:r>
      <w:r w:rsidR="00DB0AD5">
        <w:rPr>
          <w:rFonts w:ascii="Aptos Light" w:hAnsi="Aptos Light"/>
          <w:b/>
          <w:color w:val="000000"/>
          <w:szCs w:val="20"/>
        </w:rPr>
        <w:tab/>
      </w:r>
      <w:r w:rsidR="00DB0AD5">
        <w:rPr>
          <w:rFonts w:ascii="Aptos Light" w:hAnsi="Aptos Light"/>
          <w:color w:val="000000"/>
          <w:szCs w:val="20"/>
        </w:rPr>
        <w:t xml:space="preserve">Go to </w:t>
      </w:r>
      <w:r w:rsidR="00DB0AD5" w:rsidRPr="008B4BEB">
        <w:rPr>
          <w:rFonts w:ascii="Aptos Mono" w:hAnsi="Aptos Mono"/>
          <w:color w:val="000000"/>
          <w:szCs w:val="20"/>
        </w:rPr>
        <w:t>Dispatch &amp; Assignment</w:t>
      </w:r>
      <w:r w:rsidR="00DB0AD5">
        <w:rPr>
          <w:rFonts w:ascii="Aptos Light" w:hAnsi="Aptos Light"/>
          <w:color w:val="000000"/>
          <w:szCs w:val="20"/>
        </w:rPr>
        <w:t xml:space="preserve">, then duplicate the tabs in your browser. </w:t>
      </w:r>
    </w:p>
    <w:p w:rsidR="008B4BEB" w:rsidRDefault="00DB0AD5" w:rsidP="008A2703">
      <w:pPr>
        <w:spacing w:after="60" w:line="240" w:lineRule="auto"/>
        <w:jc w:val="both"/>
        <w:rPr>
          <w:rFonts w:ascii="Aptos Light" w:hAnsi="Aptos Light"/>
          <w:color w:val="000000"/>
          <w:szCs w:val="20"/>
        </w:rPr>
      </w:pPr>
      <w:r>
        <w:rPr>
          <w:rFonts w:ascii="Aptos Light" w:hAnsi="Aptos Light"/>
          <w:color w:val="000000"/>
          <w:szCs w:val="20"/>
        </w:rPr>
        <w:tab/>
        <w:t xml:space="preserve">Use the duplicated tab, go to </w:t>
      </w:r>
      <w:r w:rsidRPr="008B4BEB">
        <w:rPr>
          <w:rFonts w:ascii="Aptos Mono" w:hAnsi="Aptos Mono"/>
          <w:color w:val="000000"/>
          <w:szCs w:val="20"/>
        </w:rPr>
        <w:t>Fleet Availability</w:t>
      </w:r>
      <w:r>
        <w:rPr>
          <w:rFonts w:ascii="Aptos Light" w:hAnsi="Aptos Light"/>
          <w:color w:val="000000"/>
          <w:szCs w:val="20"/>
        </w:rPr>
        <w:t xml:space="preserve"> and Select </w:t>
      </w:r>
      <w:r w:rsidRPr="008B4BEB">
        <w:rPr>
          <w:rFonts w:ascii="Aptos Mono" w:hAnsi="Aptos Mono"/>
          <w:color w:val="000000"/>
          <w:szCs w:val="20"/>
        </w:rPr>
        <w:t>ARC-T901</w:t>
      </w:r>
      <w:r>
        <w:rPr>
          <w:rFonts w:ascii="Aptos Light" w:hAnsi="Aptos Light"/>
          <w:color w:val="000000"/>
          <w:szCs w:val="20"/>
        </w:rPr>
        <w:t>,</w:t>
      </w:r>
    </w:p>
    <w:p w:rsidR="00DB0AD5" w:rsidRDefault="00DB0AD5" w:rsidP="008B4BEB">
      <w:pPr>
        <w:spacing w:after="60" w:line="240" w:lineRule="auto"/>
        <w:ind w:firstLine="720"/>
        <w:jc w:val="both"/>
        <w:rPr>
          <w:rFonts w:ascii="Aptos Light" w:hAnsi="Aptos Light"/>
          <w:color w:val="000000"/>
          <w:szCs w:val="20"/>
        </w:rPr>
      </w:pPr>
      <w:r>
        <w:rPr>
          <w:rFonts w:ascii="Aptos Light" w:hAnsi="Aptos Light"/>
          <w:color w:val="000000"/>
          <w:szCs w:val="20"/>
        </w:rPr>
        <w:t xml:space="preserve">click </w:t>
      </w:r>
      <w:r w:rsidRPr="008B4BEB">
        <w:rPr>
          <w:rFonts w:ascii="Aptos Mono" w:hAnsi="Aptos Mono"/>
          <w:color w:val="000000"/>
          <w:szCs w:val="20"/>
        </w:rPr>
        <w:t>Status</w:t>
      </w:r>
      <w:r>
        <w:rPr>
          <w:rFonts w:ascii="Aptos Light" w:hAnsi="Aptos Light"/>
          <w:color w:val="000000"/>
          <w:szCs w:val="20"/>
        </w:rPr>
        <w:t xml:space="preserve"> and switch back to the first tab.</w:t>
      </w:r>
    </w:p>
    <w:p w:rsidR="00DB0AD5" w:rsidRDefault="00DB0AD5" w:rsidP="00DB0AD5">
      <w:pPr>
        <w:spacing w:after="60" w:line="240" w:lineRule="auto"/>
        <w:ind w:firstLine="720"/>
        <w:jc w:val="both"/>
        <w:rPr>
          <w:rFonts w:ascii="Aptos Light" w:hAnsi="Aptos Light"/>
          <w:color w:val="000000"/>
          <w:szCs w:val="20"/>
        </w:rPr>
      </w:pPr>
      <w:r>
        <w:rPr>
          <w:rFonts w:ascii="Aptos Light" w:hAnsi="Aptos Light"/>
          <w:color w:val="000000"/>
          <w:szCs w:val="20"/>
        </w:rPr>
        <w:t xml:space="preserve">Create another </w:t>
      </w:r>
      <w:r w:rsidRPr="00DB0AD5">
        <w:rPr>
          <w:rFonts w:ascii="Aptos Mono" w:hAnsi="Aptos Mono"/>
          <w:color w:val="000000"/>
          <w:szCs w:val="20"/>
        </w:rPr>
        <w:t>Create Assignment</w:t>
      </w:r>
      <w:r w:rsidR="00627B67">
        <w:rPr>
          <w:rFonts w:ascii="Aptos Light" w:hAnsi="Aptos Light"/>
          <w:color w:val="000000"/>
          <w:szCs w:val="20"/>
        </w:rPr>
        <w:t xml:space="preserve"> valid form, select </w:t>
      </w:r>
      <w:r w:rsidR="00627B67" w:rsidRPr="00DB0AD5">
        <w:rPr>
          <w:rFonts w:ascii="Aptos Mono" w:hAnsi="Aptos Mono"/>
          <w:color w:val="000000"/>
          <w:szCs w:val="20"/>
        </w:rPr>
        <w:t>ARC-T901</w:t>
      </w:r>
      <w:r w:rsidR="00627B67" w:rsidRPr="00DB0AD5">
        <w:rPr>
          <w:rFonts w:ascii="Aptos Light" w:hAnsi="Aptos Light"/>
          <w:color w:val="000000"/>
          <w:sz w:val="22"/>
          <w:szCs w:val="20"/>
        </w:rPr>
        <w:t xml:space="preserve"> </w:t>
      </w:r>
      <w:r w:rsidR="00627B67">
        <w:rPr>
          <w:rFonts w:ascii="Aptos Light" w:hAnsi="Aptos Light"/>
          <w:color w:val="000000"/>
          <w:szCs w:val="20"/>
        </w:rPr>
        <w:t>and keep it open.</w:t>
      </w:r>
    </w:p>
    <w:p w:rsidR="00DB0AD5" w:rsidRDefault="00627B67" w:rsidP="00DB0AD5">
      <w:pPr>
        <w:spacing w:after="60" w:line="240" w:lineRule="auto"/>
        <w:ind w:firstLine="720"/>
        <w:jc w:val="both"/>
        <w:rPr>
          <w:rFonts w:ascii="Aptos Light" w:hAnsi="Aptos Light"/>
          <w:color w:val="000000"/>
          <w:szCs w:val="20"/>
        </w:rPr>
      </w:pPr>
      <w:r>
        <w:rPr>
          <w:rFonts w:ascii="Aptos Light" w:hAnsi="Aptos Light"/>
          <w:color w:val="000000"/>
          <w:szCs w:val="20"/>
        </w:rPr>
        <w:t>In another tab</w:t>
      </w:r>
      <w:r w:rsidR="00DB0AD5">
        <w:rPr>
          <w:rFonts w:ascii="Aptos Light" w:hAnsi="Aptos Light"/>
          <w:color w:val="000000"/>
          <w:szCs w:val="20"/>
        </w:rPr>
        <w:t>,</w:t>
      </w:r>
      <w:r>
        <w:rPr>
          <w:rFonts w:ascii="Aptos Light" w:hAnsi="Aptos Light"/>
          <w:color w:val="000000"/>
          <w:szCs w:val="20"/>
        </w:rPr>
        <w:t xml:space="preserve"> change that bus to </w:t>
      </w:r>
      <w:r w:rsidRPr="00DB0AD5">
        <w:rPr>
          <w:rFonts w:ascii="Aptos Mono" w:hAnsi="Aptos Mono"/>
          <w:color w:val="000000"/>
          <w:szCs w:val="20"/>
        </w:rPr>
        <w:t>INACTIVE</w:t>
      </w:r>
      <w:r>
        <w:rPr>
          <w:rFonts w:ascii="Aptos Light" w:hAnsi="Aptos Light"/>
          <w:color w:val="000000"/>
          <w:szCs w:val="20"/>
        </w:rPr>
        <w:t xml:space="preserve">, then try </w:t>
      </w:r>
      <w:r w:rsidRPr="00DB0AD5">
        <w:rPr>
          <w:rFonts w:ascii="Aptos Mono" w:hAnsi="Aptos Mono"/>
          <w:color w:val="000000"/>
          <w:szCs w:val="20"/>
        </w:rPr>
        <w:t>Create</w:t>
      </w:r>
      <w:r>
        <w:rPr>
          <w:rFonts w:ascii="Aptos Light" w:hAnsi="Aptos Light"/>
          <w:color w:val="000000"/>
          <w:szCs w:val="20"/>
        </w:rPr>
        <w:t xml:space="preserve"> </w:t>
      </w:r>
      <w:r w:rsidRPr="00DB0AD5">
        <w:rPr>
          <w:rFonts w:ascii="Aptos Mono" w:hAnsi="Aptos Mono"/>
          <w:color w:val="000000"/>
          <w:szCs w:val="20"/>
        </w:rPr>
        <w:t>Assignment</w:t>
      </w:r>
      <w:r>
        <w:rPr>
          <w:rFonts w:ascii="Aptos Light" w:hAnsi="Aptos Light"/>
          <w:color w:val="000000"/>
          <w:szCs w:val="20"/>
        </w:rPr>
        <w:t xml:space="preserve"> in the old form.</w:t>
      </w:r>
    </w:p>
    <w:p w:rsidR="004A6372" w:rsidRDefault="00627B67" w:rsidP="00DB0AD5">
      <w:pPr>
        <w:spacing w:after="60" w:line="240" w:lineRule="auto"/>
        <w:ind w:firstLine="720"/>
        <w:jc w:val="both"/>
      </w:pPr>
      <w:r>
        <w:rPr>
          <w:rFonts w:ascii="Aptos Light" w:hAnsi="Aptos Light"/>
          <w:color w:val="000000"/>
          <w:szCs w:val="20"/>
        </w:rPr>
        <w:t xml:space="preserve">Repeat separately for </w:t>
      </w:r>
      <w:r w:rsidRPr="00DB0AD5">
        <w:rPr>
          <w:rFonts w:ascii="Aptos Mono" w:hAnsi="Aptos Mono"/>
          <w:color w:val="000000"/>
          <w:szCs w:val="20"/>
        </w:rPr>
        <w:t>UNKNOWN</w:t>
      </w:r>
      <w:r>
        <w:rPr>
          <w:rFonts w:ascii="Aptos Light" w:hAnsi="Aptos Light"/>
          <w:color w:val="000000"/>
          <w:szCs w:val="20"/>
        </w:rPr>
        <w:t xml:space="preserve">, </w:t>
      </w:r>
      <w:r w:rsidRPr="00DB0AD5">
        <w:rPr>
          <w:rFonts w:ascii="Aptos Mono" w:hAnsi="Aptos Mono"/>
          <w:color w:val="000000"/>
          <w:szCs w:val="20"/>
        </w:rPr>
        <w:t>MAINTENANCE</w:t>
      </w:r>
      <w:r>
        <w:rPr>
          <w:rFonts w:ascii="Aptos Light" w:hAnsi="Aptos Light"/>
          <w:color w:val="000000"/>
          <w:szCs w:val="20"/>
        </w:rPr>
        <w:t xml:space="preserve"> without a work order, </w:t>
      </w:r>
      <w:r w:rsidRPr="00DB0AD5">
        <w:rPr>
          <w:rFonts w:ascii="Aptos Mono" w:hAnsi="Aptos Mono"/>
          <w:color w:val="000000"/>
          <w:szCs w:val="20"/>
        </w:rPr>
        <w:t>OUT_OF_SERVICE</w:t>
      </w:r>
      <w:r>
        <w:rPr>
          <w:rFonts w:ascii="Aptos Light" w:hAnsi="Aptos Light"/>
          <w:color w:val="000000"/>
          <w:szCs w:val="20"/>
        </w:rPr>
        <w:t xml:space="preserve"> and </w:t>
      </w:r>
      <w:r w:rsidRPr="00DB0AD5">
        <w:rPr>
          <w:rFonts w:ascii="Aptos Mono" w:hAnsi="Aptos Mono"/>
          <w:color w:val="000000"/>
          <w:szCs w:val="20"/>
        </w:rPr>
        <w:t>INSPECTION_HOLD</w:t>
      </w:r>
      <w:r>
        <w:rPr>
          <w:rFonts w:ascii="Aptos Light" w:hAnsi="Aptos Light"/>
          <w:color w:val="000000"/>
          <w:szCs w:val="20"/>
        </w:rPr>
        <w:t xml:space="preserve"> availability.</w:t>
      </w:r>
    </w:p>
    <w:p w:rsidR="008B4BEB" w:rsidRDefault="00627B67" w:rsidP="008B4BEB">
      <w:pPr>
        <w:spacing w:after="60" w:line="240" w:lineRule="auto"/>
        <w:ind w:left="720" w:hanging="720"/>
        <w:jc w:val="both"/>
        <w:rPr>
          <w:rFonts w:ascii="Aptos Light" w:hAnsi="Aptos Light"/>
          <w:color w:val="000000"/>
          <w:szCs w:val="20"/>
        </w:rPr>
      </w:pPr>
      <w:r>
        <w:rPr>
          <w:rFonts w:ascii="Aptos Light" w:hAnsi="Aptos Light"/>
          <w:b/>
          <w:color w:val="000000"/>
          <w:szCs w:val="20"/>
        </w:rPr>
        <w:t>Check.</w:t>
      </w:r>
      <w:r w:rsidR="00DB0AD5">
        <w:rPr>
          <w:rFonts w:ascii="Aptos Light" w:hAnsi="Aptos Light"/>
          <w:b/>
          <w:color w:val="000000"/>
          <w:szCs w:val="20"/>
        </w:rPr>
        <w:tab/>
      </w:r>
      <w:r>
        <w:rPr>
          <w:rFonts w:ascii="Aptos Light" w:hAnsi="Aptos Light"/>
          <w:color w:val="000000"/>
          <w:szCs w:val="20"/>
        </w:rPr>
        <w:t xml:space="preserve">The server </w:t>
      </w:r>
      <w:r w:rsidR="008B4BEB">
        <w:rPr>
          <w:rFonts w:ascii="Aptos Light" w:hAnsi="Aptos Light"/>
          <w:color w:val="000000"/>
          <w:szCs w:val="20"/>
        </w:rPr>
        <w:t xml:space="preserve">actively </w:t>
      </w:r>
      <w:r>
        <w:rPr>
          <w:rFonts w:ascii="Aptos Light" w:hAnsi="Aptos Light"/>
          <w:color w:val="000000"/>
          <w:szCs w:val="20"/>
        </w:rPr>
        <w:t xml:space="preserve">rechecks each </w:t>
      </w:r>
      <w:r w:rsidR="008B4BEB" w:rsidRPr="008B4BEB">
        <w:rPr>
          <w:rFonts w:ascii="Aptos Mono" w:hAnsi="Aptos Mono"/>
          <w:color w:val="000000"/>
          <w:szCs w:val="20"/>
        </w:rPr>
        <w:t>Status</w:t>
      </w:r>
      <w:r w:rsidR="008B4BEB">
        <w:rPr>
          <w:rFonts w:ascii="Aptos Light" w:hAnsi="Aptos Light"/>
          <w:color w:val="000000"/>
          <w:szCs w:val="20"/>
        </w:rPr>
        <w:t xml:space="preserve"> and </w:t>
      </w:r>
      <w:r w:rsidR="008B4BEB" w:rsidRPr="008B4BEB">
        <w:rPr>
          <w:rFonts w:ascii="Aptos Mono" w:hAnsi="Aptos Mono"/>
          <w:color w:val="000000"/>
          <w:szCs w:val="20"/>
        </w:rPr>
        <w:t>Reported Availability</w:t>
      </w:r>
      <w:r w:rsidR="008B4BEB">
        <w:rPr>
          <w:rFonts w:ascii="Aptos Light" w:hAnsi="Aptos Light"/>
          <w:color w:val="000000"/>
          <w:szCs w:val="20"/>
        </w:rPr>
        <w:t xml:space="preserve"> and </w:t>
      </w:r>
      <w:r>
        <w:rPr>
          <w:rFonts w:ascii="Aptos Light" w:hAnsi="Aptos Light"/>
          <w:color w:val="000000"/>
          <w:szCs w:val="20"/>
        </w:rPr>
        <w:t>rejects it</w:t>
      </w:r>
      <w:r w:rsidR="008B4BEB">
        <w:rPr>
          <w:rFonts w:ascii="Aptos Light" w:hAnsi="Aptos Light"/>
          <w:color w:val="000000"/>
          <w:szCs w:val="20"/>
        </w:rPr>
        <w:t xml:space="preserve"> </w:t>
      </w:r>
    </w:p>
    <w:p w:rsidR="004A6372" w:rsidRDefault="008B4BEB" w:rsidP="008B4BEB">
      <w:pPr>
        <w:spacing w:after="60" w:line="240" w:lineRule="auto"/>
        <w:ind w:left="720"/>
        <w:jc w:val="both"/>
        <w:rPr>
          <w:rFonts w:ascii="Aptos Light" w:hAnsi="Aptos Light"/>
          <w:color w:val="000000"/>
          <w:szCs w:val="20"/>
        </w:rPr>
      </w:pPr>
      <w:r>
        <w:rPr>
          <w:rFonts w:ascii="Aptos Light" w:hAnsi="Aptos Light"/>
          <w:color w:val="000000"/>
          <w:szCs w:val="20"/>
        </w:rPr>
        <w:t xml:space="preserve">if the status is not </w:t>
      </w:r>
      <w:r w:rsidRPr="008B4BEB">
        <w:rPr>
          <w:rFonts w:ascii="Aptos Mono" w:hAnsi="Aptos Mono"/>
          <w:color w:val="000000"/>
          <w:szCs w:val="20"/>
        </w:rPr>
        <w:t>Status</w:t>
      </w:r>
      <w:r>
        <w:rPr>
          <w:rFonts w:ascii="Aptos Mono" w:hAnsi="Aptos Mono"/>
          <w:color w:val="000000"/>
          <w:szCs w:val="20"/>
        </w:rPr>
        <w:t>: ACTIVE</w:t>
      </w:r>
      <w:r>
        <w:rPr>
          <w:rFonts w:ascii="Aptos Light" w:hAnsi="Aptos Light"/>
          <w:color w:val="000000"/>
          <w:szCs w:val="20"/>
        </w:rPr>
        <w:t xml:space="preserve"> and </w:t>
      </w:r>
      <w:r w:rsidRPr="008B4BEB">
        <w:rPr>
          <w:rFonts w:ascii="Aptos Mono" w:hAnsi="Aptos Mono"/>
          <w:color w:val="000000"/>
          <w:szCs w:val="20"/>
        </w:rPr>
        <w:t>Reported Availability</w:t>
      </w:r>
      <w:r>
        <w:rPr>
          <w:rFonts w:ascii="Aptos Mono" w:hAnsi="Aptos Mono"/>
          <w:color w:val="000000"/>
          <w:szCs w:val="20"/>
        </w:rPr>
        <w:t>: AVAILABLE</w:t>
      </w:r>
      <w:r>
        <w:rPr>
          <w:rFonts w:ascii="Aptos Light" w:hAnsi="Aptos Light"/>
          <w:color w:val="000000"/>
          <w:szCs w:val="20"/>
        </w:rPr>
        <w:t>.</w:t>
      </w:r>
    </w:p>
    <w:p w:rsidR="008B4BEB" w:rsidRPr="008B4BEB" w:rsidRDefault="008B4BEB" w:rsidP="008A2703">
      <w:pPr>
        <w:spacing w:after="60" w:line="240" w:lineRule="auto"/>
        <w:jc w:val="both"/>
        <w:rPr>
          <w:rFonts w:ascii="Aptos Light" w:hAnsi="Aptos Light"/>
          <w:color w:val="000000"/>
          <w:szCs w:val="20"/>
        </w:rPr>
      </w:pPr>
      <w:r>
        <w:tab/>
      </w:r>
      <w:r w:rsidRPr="008B4BEB">
        <w:rPr>
          <w:rFonts w:ascii="Aptos Light" w:hAnsi="Aptos Light"/>
          <w:color w:val="000000"/>
          <w:szCs w:val="20"/>
        </w:rPr>
        <w:t>An error message appears:</w:t>
      </w:r>
    </w:p>
    <w:p w:rsidR="008B4BEB" w:rsidRPr="008B4BEB" w:rsidRDefault="008B4BEB" w:rsidP="008B4BEB">
      <w:pPr>
        <w:spacing w:after="60" w:line="240" w:lineRule="auto"/>
        <w:ind w:firstLine="720"/>
        <w:jc w:val="both"/>
        <w:rPr>
          <w:rFonts w:ascii="Aptos Light" w:hAnsi="Aptos Light"/>
          <w:color w:val="000000"/>
          <w:szCs w:val="20"/>
        </w:rPr>
      </w:pPr>
      <w:r w:rsidRPr="008B4BEB">
        <w:rPr>
          <w:rStyle w:val="Strong"/>
        </w:rPr>
        <w:t>VEHICLE_UNAVAILABLE: Fleet unit availability is OUT_OF_SERVICE.</w:t>
      </w:r>
    </w:p>
    <w:p w:rsidR="004A6372" w:rsidRDefault="00627B67" w:rsidP="008A2703">
      <w:pPr>
        <w:pStyle w:val="Heading2"/>
        <w:spacing w:before="160" w:line="240" w:lineRule="auto"/>
        <w:jc w:val="both"/>
      </w:pPr>
      <w:r>
        <w:rPr>
          <w:rFonts w:ascii="Aptos Light" w:hAnsi="Aptos Light"/>
          <w:szCs w:val="28"/>
        </w:rPr>
        <w:t xml:space="preserve">DSP07 </w:t>
      </w:r>
      <w:r w:rsidR="00AF08C6">
        <w:rPr>
          <w:rFonts w:ascii="Aptos Light" w:hAnsi="Aptos Light"/>
          <w:szCs w:val="28"/>
        </w:rPr>
        <w:t xml:space="preserve">- </w:t>
      </w:r>
      <w:r>
        <w:rPr>
          <w:rFonts w:ascii="Aptos Light" w:hAnsi="Aptos Light"/>
          <w:szCs w:val="28"/>
        </w:rPr>
        <w:t>Reject unavailable or unqualified drivers</w:t>
      </w:r>
    </w:p>
    <w:p w:rsidR="008B4BEB" w:rsidRDefault="00627B67" w:rsidP="008B4BEB">
      <w:pPr>
        <w:spacing w:after="60" w:line="240" w:lineRule="auto"/>
        <w:jc w:val="both"/>
        <w:rPr>
          <w:rFonts w:ascii="Aptos Light" w:hAnsi="Aptos Light"/>
          <w:color w:val="000000"/>
          <w:szCs w:val="20"/>
        </w:rPr>
      </w:pPr>
      <w:r>
        <w:rPr>
          <w:rFonts w:ascii="Aptos Light" w:hAnsi="Aptos Light"/>
          <w:b/>
          <w:color w:val="000000"/>
          <w:szCs w:val="20"/>
        </w:rPr>
        <w:t>Try.</w:t>
      </w:r>
      <w:r w:rsidR="00DB0AD5">
        <w:rPr>
          <w:rFonts w:ascii="Aptos Light" w:hAnsi="Aptos Light"/>
          <w:b/>
          <w:color w:val="000000"/>
          <w:szCs w:val="20"/>
        </w:rPr>
        <w:tab/>
      </w:r>
      <w:r w:rsidR="008B4BEB">
        <w:rPr>
          <w:rFonts w:ascii="Aptos Light" w:hAnsi="Aptos Light"/>
          <w:color w:val="000000"/>
          <w:szCs w:val="20"/>
        </w:rPr>
        <w:t xml:space="preserve">Create another duplicated tab, go to </w:t>
      </w:r>
      <w:r w:rsidR="008B4BEB" w:rsidRPr="008B4BEB">
        <w:rPr>
          <w:rFonts w:ascii="Aptos Mono" w:hAnsi="Aptos Mono"/>
          <w:color w:val="000000"/>
          <w:szCs w:val="20"/>
        </w:rPr>
        <w:t>Driver Management</w:t>
      </w:r>
      <w:r w:rsidR="008B4BEB">
        <w:rPr>
          <w:rFonts w:ascii="Aptos Light" w:hAnsi="Aptos Light"/>
          <w:color w:val="000000"/>
          <w:szCs w:val="20"/>
        </w:rPr>
        <w:t xml:space="preserve"> and Select a </w:t>
      </w:r>
      <w:r w:rsidR="008B4BEB" w:rsidRPr="008B4BEB">
        <w:rPr>
          <w:rFonts w:ascii="Aptos Mono" w:hAnsi="Aptos Mono"/>
          <w:color w:val="000000"/>
          <w:szCs w:val="20"/>
        </w:rPr>
        <w:t>Driver</w:t>
      </w:r>
      <w:r w:rsidR="008B4BEB">
        <w:rPr>
          <w:rFonts w:ascii="Aptos Light" w:hAnsi="Aptos Light"/>
          <w:color w:val="000000"/>
          <w:szCs w:val="20"/>
        </w:rPr>
        <w:t>.</w:t>
      </w:r>
    </w:p>
    <w:p w:rsidR="008B4BEB" w:rsidRDefault="008B4BEB" w:rsidP="008B4BEB">
      <w:pPr>
        <w:spacing w:after="60" w:line="240" w:lineRule="auto"/>
        <w:ind w:firstLine="720"/>
        <w:jc w:val="both"/>
        <w:rPr>
          <w:rFonts w:ascii="Aptos Mono" w:hAnsi="Aptos Mono"/>
          <w:color w:val="000000"/>
          <w:szCs w:val="20"/>
        </w:rPr>
      </w:pPr>
      <w:r>
        <w:rPr>
          <w:rFonts w:ascii="Aptos Light" w:hAnsi="Aptos Light"/>
          <w:color w:val="000000"/>
          <w:szCs w:val="20"/>
        </w:rPr>
        <w:t>Try c</w:t>
      </w:r>
      <w:r w:rsidR="00627B67">
        <w:rPr>
          <w:rFonts w:ascii="Aptos Light" w:hAnsi="Aptos Light"/>
          <w:color w:val="000000"/>
          <w:szCs w:val="20"/>
        </w:rPr>
        <w:t>hanging</w:t>
      </w:r>
      <w:r>
        <w:rPr>
          <w:rFonts w:ascii="Aptos Light" w:hAnsi="Aptos Light"/>
          <w:color w:val="000000"/>
          <w:szCs w:val="20"/>
        </w:rPr>
        <w:t xml:space="preserve"> the driver’s</w:t>
      </w:r>
      <w:r w:rsidR="00627B67">
        <w:rPr>
          <w:rFonts w:ascii="Aptos Light" w:hAnsi="Aptos Light"/>
          <w:color w:val="000000"/>
          <w:szCs w:val="20"/>
        </w:rPr>
        <w:t xml:space="preserve"> availability to </w:t>
      </w:r>
      <w:r w:rsidR="00627B67" w:rsidRPr="008B4BEB">
        <w:rPr>
          <w:rFonts w:ascii="Aptos Mono" w:hAnsi="Aptos Mono"/>
          <w:color w:val="000000"/>
          <w:szCs w:val="20"/>
        </w:rPr>
        <w:t>UNAVAILABLE</w:t>
      </w:r>
      <w:r w:rsidR="00627B67">
        <w:rPr>
          <w:rFonts w:ascii="Aptos Light" w:hAnsi="Aptos Light"/>
          <w:color w:val="000000"/>
          <w:szCs w:val="20"/>
        </w:rPr>
        <w:t xml:space="preserve"> and </w:t>
      </w:r>
      <w:r w:rsidR="00627B67" w:rsidRPr="008B4BEB">
        <w:rPr>
          <w:rFonts w:ascii="Aptos Mono" w:hAnsi="Aptos Mono"/>
          <w:color w:val="000000"/>
          <w:szCs w:val="20"/>
        </w:rPr>
        <w:t>UNKNOWN</w:t>
      </w:r>
    </w:p>
    <w:p w:rsidR="00AF08C6" w:rsidRDefault="008B4BEB" w:rsidP="008B4BEB">
      <w:pPr>
        <w:spacing w:after="60" w:line="240" w:lineRule="auto"/>
        <w:ind w:firstLine="720"/>
        <w:jc w:val="both"/>
        <w:rPr>
          <w:rFonts w:ascii="Aptos Light" w:hAnsi="Aptos Light"/>
          <w:color w:val="000000"/>
          <w:szCs w:val="20"/>
        </w:rPr>
      </w:pPr>
      <w:r>
        <w:rPr>
          <w:rFonts w:ascii="Aptos Light" w:hAnsi="Aptos Light"/>
          <w:color w:val="000000"/>
          <w:szCs w:val="20"/>
        </w:rPr>
        <w:t xml:space="preserve">Back to </w:t>
      </w:r>
      <w:r w:rsidRPr="00DB0AD5">
        <w:rPr>
          <w:rFonts w:ascii="Aptos Mono" w:hAnsi="Aptos Mono"/>
          <w:color w:val="000000"/>
          <w:szCs w:val="20"/>
        </w:rPr>
        <w:t>Create Assignment</w:t>
      </w:r>
      <w:r>
        <w:rPr>
          <w:rFonts w:ascii="Aptos Light" w:hAnsi="Aptos Light"/>
          <w:color w:val="000000"/>
          <w:szCs w:val="20"/>
        </w:rPr>
        <w:t xml:space="preserve"> form</w:t>
      </w:r>
      <w:r w:rsidR="00AF08C6">
        <w:rPr>
          <w:rFonts w:ascii="Aptos Light" w:hAnsi="Aptos Light"/>
          <w:color w:val="000000"/>
          <w:szCs w:val="20"/>
        </w:rPr>
        <w:t xml:space="preserve"> of </w:t>
      </w:r>
      <w:r w:rsidR="00AF08C6" w:rsidRPr="00AF08C6">
        <w:rPr>
          <w:rFonts w:ascii="Aptos Mono" w:hAnsi="Aptos Mono"/>
          <w:color w:val="000000"/>
          <w:szCs w:val="20"/>
        </w:rPr>
        <w:t>Dispatch &amp; Assignment</w:t>
      </w:r>
      <w:r>
        <w:rPr>
          <w:rFonts w:ascii="Aptos Light" w:hAnsi="Aptos Light"/>
          <w:color w:val="000000"/>
          <w:szCs w:val="20"/>
        </w:rPr>
        <w:t>,</w:t>
      </w:r>
    </w:p>
    <w:p w:rsidR="008B4BEB" w:rsidRDefault="00AF08C6" w:rsidP="00AF08C6">
      <w:pPr>
        <w:spacing w:after="60" w:line="240" w:lineRule="auto"/>
        <w:ind w:firstLine="720"/>
        <w:jc w:val="both"/>
        <w:rPr>
          <w:rFonts w:ascii="Aptos Light" w:hAnsi="Aptos Light"/>
          <w:color w:val="000000"/>
          <w:szCs w:val="20"/>
        </w:rPr>
      </w:pPr>
      <w:r>
        <w:rPr>
          <w:rFonts w:ascii="Aptos Light" w:hAnsi="Aptos Light"/>
          <w:color w:val="000000"/>
          <w:szCs w:val="20"/>
        </w:rPr>
        <w:t>attempt to</w:t>
      </w:r>
      <w:r w:rsidR="008B4BEB">
        <w:rPr>
          <w:rFonts w:ascii="Aptos Light" w:hAnsi="Aptos Light"/>
          <w:color w:val="000000"/>
          <w:szCs w:val="20"/>
        </w:rPr>
        <w:t xml:space="preserve"> </w:t>
      </w:r>
      <w:r w:rsidR="008B4BEB" w:rsidRPr="00DB0AD5">
        <w:rPr>
          <w:rFonts w:ascii="Aptos Mono" w:hAnsi="Aptos Mono"/>
          <w:color w:val="000000"/>
          <w:szCs w:val="20"/>
        </w:rPr>
        <w:t>Create</w:t>
      </w:r>
      <w:r w:rsidR="008B4BEB">
        <w:rPr>
          <w:rFonts w:ascii="Aptos Light" w:hAnsi="Aptos Light"/>
          <w:color w:val="000000"/>
          <w:szCs w:val="20"/>
        </w:rPr>
        <w:t xml:space="preserve"> </w:t>
      </w:r>
      <w:r w:rsidR="008B4BEB" w:rsidRPr="00DB0AD5">
        <w:rPr>
          <w:rFonts w:ascii="Aptos Mono" w:hAnsi="Aptos Mono"/>
          <w:color w:val="000000"/>
          <w:szCs w:val="20"/>
        </w:rPr>
        <w:t>Assignment</w:t>
      </w:r>
      <w:r w:rsidR="008B4BEB">
        <w:rPr>
          <w:rFonts w:ascii="Aptos Light" w:hAnsi="Aptos Light"/>
          <w:color w:val="000000"/>
          <w:szCs w:val="20"/>
        </w:rPr>
        <w:t xml:space="preserve"> </w:t>
      </w:r>
      <w:r>
        <w:rPr>
          <w:rFonts w:ascii="Aptos Light" w:hAnsi="Aptos Light"/>
          <w:color w:val="000000"/>
          <w:szCs w:val="20"/>
        </w:rPr>
        <w:t xml:space="preserve">using the edited </w:t>
      </w:r>
      <w:r w:rsidRPr="00AF08C6">
        <w:rPr>
          <w:rFonts w:ascii="Aptos Mono" w:hAnsi="Aptos Mono"/>
          <w:color w:val="000000"/>
          <w:szCs w:val="20"/>
        </w:rPr>
        <w:t>Driver</w:t>
      </w:r>
      <w:r w:rsidR="008B4BEB">
        <w:rPr>
          <w:rFonts w:ascii="Aptos Light" w:hAnsi="Aptos Light"/>
          <w:color w:val="000000"/>
          <w:szCs w:val="20"/>
        </w:rPr>
        <w:t>.</w:t>
      </w:r>
    </w:p>
    <w:p w:rsidR="008B4BEB" w:rsidRDefault="008B4BEB" w:rsidP="008B4BEB">
      <w:pPr>
        <w:spacing w:after="60" w:line="240" w:lineRule="auto"/>
        <w:ind w:left="720"/>
        <w:jc w:val="both"/>
        <w:rPr>
          <w:rFonts w:ascii="Aptos Light" w:hAnsi="Aptos Light"/>
          <w:color w:val="000000"/>
          <w:szCs w:val="20"/>
        </w:rPr>
      </w:pPr>
      <w:r>
        <w:rPr>
          <w:rFonts w:ascii="Aptos Light" w:hAnsi="Aptos Light"/>
          <w:color w:val="000000"/>
          <w:szCs w:val="20"/>
        </w:rPr>
        <w:t>Use this test options for</w:t>
      </w:r>
      <w:r w:rsidR="00627B67">
        <w:rPr>
          <w:rFonts w:ascii="Aptos Light" w:hAnsi="Aptos Light"/>
          <w:color w:val="000000"/>
          <w:szCs w:val="20"/>
        </w:rPr>
        <w:t xml:space="preserve"> </w:t>
      </w:r>
      <w:r w:rsidR="00627B67" w:rsidRPr="008B4BEB">
        <w:rPr>
          <w:rFonts w:ascii="Aptos Mono" w:hAnsi="Aptos Mono"/>
          <w:color w:val="000000"/>
          <w:szCs w:val="20"/>
        </w:rPr>
        <w:t>INACTIVE</w:t>
      </w:r>
      <w:r w:rsidR="00627B67">
        <w:rPr>
          <w:rFonts w:ascii="Aptos Light" w:hAnsi="Aptos Light"/>
          <w:color w:val="000000"/>
          <w:szCs w:val="20"/>
        </w:rPr>
        <w:t xml:space="preserve">, </w:t>
      </w:r>
      <w:r w:rsidR="00627B67" w:rsidRPr="008B4BEB">
        <w:rPr>
          <w:rFonts w:ascii="Aptos Mono" w:hAnsi="Aptos Mono"/>
          <w:color w:val="000000"/>
          <w:szCs w:val="20"/>
        </w:rPr>
        <w:t>SUSPENDED</w:t>
      </w:r>
      <w:r w:rsidR="00627B67">
        <w:rPr>
          <w:rFonts w:ascii="Aptos Light" w:hAnsi="Aptos Light"/>
          <w:color w:val="000000"/>
          <w:szCs w:val="20"/>
        </w:rPr>
        <w:t xml:space="preserve"> and </w:t>
      </w:r>
      <w:r w:rsidR="00627B67" w:rsidRPr="008B4BEB">
        <w:rPr>
          <w:rFonts w:ascii="Aptos Mono" w:hAnsi="Aptos Mono"/>
          <w:color w:val="000000"/>
          <w:szCs w:val="20"/>
        </w:rPr>
        <w:t>TERMINATED</w:t>
      </w:r>
      <w:r w:rsidR="00627B67">
        <w:rPr>
          <w:rFonts w:ascii="Aptos Light" w:hAnsi="Aptos Light"/>
          <w:color w:val="000000"/>
          <w:szCs w:val="20"/>
        </w:rPr>
        <w:t xml:space="preserve"> employment</w:t>
      </w:r>
      <w:r>
        <w:rPr>
          <w:rFonts w:ascii="Aptos Light" w:hAnsi="Aptos Light"/>
          <w:color w:val="000000"/>
          <w:szCs w:val="20"/>
        </w:rPr>
        <w:t>.</w:t>
      </w:r>
    </w:p>
    <w:p w:rsidR="004A6372" w:rsidRDefault="008B4BEB" w:rsidP="008B4BEB">
      <w:pPr>
        <w:spacing w:after="60" w:line="240" w:lineRule="auto"/>
        <w:ind w:left="720"/>
        <w:jc w:val="both"/>
      </w:pPr>
      <w:r>
        <w:rPr>
          <w:rFonts w:ascii="Aptos Light" w:hAnsi="Aptos Light"/>
          <w:color w:val="000000"/>
          <w:szCs w:val="20"/>
        </w:rPr>
        <w:t xml:space="preserve">Try another </w:t>
      </w:r>
      <w:r w:rsidRPr="008B4BEB">
        <w:rPr>
          <w:rFonts w:ascii="Aptos Mono" w:hAnsi="Aptos Mono"/>
          <w:color w:val="000000"/>
          <w:szCs w:val="20"/>
        </w:rPr>
        <w:t>Driver</w:t>
      </w:r>
      <w:r w:rsidR="00627B67">
        <w:rPr>
          <w:rFonts w:ascii="Aptos Light" w:hAnsi="Aptos Light"/>
          <w:color w:val="000000"/>
          <w:szCs w:val="20"/>
        </w:rPr>
        <w:t xml:space="preserve"> with </w:t>
      </w:r>
      <w:r w:rsidR="00627B67" w:rsidRPr="00AF08C6">
        <w:rPr>
          <w:rFonts w:ascii="Aptos Mono" w:hAnsi="Aptos Mono"/>
          <w:color w:val="000000"/>
          <w:szCs w:val="20"/>
        </w:rPr>
        <w:t>NON_PROFESSIONAL</w:t>
      </w:r>
      <w:r w:rsidR="00627B67">
        <w:rPr>
          <w:rFonts w:ascii="Aptos Light" w:hAnsi="Aptos Light"/>
          <w:color w:val="000000"/>
          <w:szCs w:val="20"/>
        </w:rPr>
        <w:t xml:space="preserve"> or </w:t>
      </w:r>
      <w:r w:rsidR="00AF08C6">
        <w:rPr>
          <w:rFonts w:ascii="Aptos Light" w:hAnsi="Aptos Light"/>
          <w:color w:val="000000"/>
          <w:szCs w:val="20"/>
        </w:rPr>
        <w:t>e</w:t>
      </w:r>
      <w:r w:rsidR="00627B67">
        <w:rPr>
          <w:rFonts w:ascii="Aptos Light" w:hAnsi="Aptos Light"/>
          <w:color w:val="000000"/>
          <w:szCs w:val="20"/>
        </w:rPr>
        <w:t>xpired licen</w:t>
      </w:r>
      <w:r w:rsidR="00AF08C6">
        <w:rPr>
          <w:rFonts w:ascii="Aptos Light" w:hAnsi="Aptos Light"/>
          <w:color w:val="000000"/>
          <w:szCs w:val="20"/>
        </w:rPr>
        <w:t>s</w:t>
      </w:r>
      <w:r w:rsidR="00627B67">
        <w:rPr>
          <w:rFonts w:ascii="Aptos Light" w:hAnsi="Aptos Light"/>
          <w:color w:val="000000"/>
          <w:szCs w:val="20"/>
        </w:rPr>
        <w:t>e.</w:t>
      </w:r>
    </w:p>
    <w:p w:rsidR="004A6372" w:rsidRDefault="00627B67" w:rsidP="00AF08C6">
      <w:pPr>
        <w:spacing w:after="60" w:line="240" w:lineRule="auto"/>
        <w:ind w:left="720" w:hanging="720"/>
        <w:jc w:val="both"/>
        <w:rPr>
          <w:rFonts w:ascii="Aptos Light" w:hAnsi="Aptos Light"/>
          <w:color w:val="000000"/>
          <w:szCs w:val="20"/>
        </w:rPr>
      </w:pPr>
      <w:r>
        <w:rPr>
          <w:rFonts w:ascii="Aptos Light" w:hAnsi="Aptos Light"/>
          <w:b/>
          <w:color w:val="000000"/>
          <w:szCs w:val="20"/>
        </w:rPr>
        <w:t>Check.</w:t>
      </w:r>
      <w:r w:rsidR="00DB0AD5">
        <w:rPr>
          <w:rFonts w:ascii="Aptos Light" w:hAnsi="Aptos Light"/>
          <w:b/>
          <w:color w:val="000000"/>
          <w:szCs w:val="20"/>
        </w:rPr>
        <w:tab/>
      </w:r>
      <w:r w:rsidR="00AF08C6">
        <w:rPr>
          <w:rFonts w:ascii="Aptos Light" w:hAnsi="Aptos Light"/>
          <w:color w:val="000000"/>
          <w:szCs w:val="20"/>
        </w:rPr>
        <w:t xml:space="preserve">The server actively rechecks each </w:t>
      </w:r>
      <w:r w:rsidR="00AF08C6" w:rsidRPr="00AF08C6">
        <w:rPr>
          <w:rFonts w:ascii="Aptos Mono" w:hAnsi="Aptos Mono"/>
          <w:color w:val="000000"/>
          <w:szCs w:val="20"/>
        </w:rPr>
        <w:t>License</w:t>
      </w:r>
      <w:r w:rsidR="00AF08C6">
        <w:rPr>
          <w:rFonts w:ascii="Aptos Light" w:hAnsi="Aptos Light"/>
          <w:color w:val="000000"/>
          <w:szCs w:val="20"/>
        </w:rPr>
        <w:t xml:space="preserve"> </w:t>
      </w:r>
      <w:r w:rsidR="00AF08C6" w:rsidRPr="00AF08C6">
        <w:rPr>
          <w:rFonts w:ascii="Aptos Mono" w:hAnsi="Aptos Mono"/>
          <w:color w:val="000000"/>
          <w:szCs w:val="20"/>
        </w:rPr>
        <w:t>Expiry</w:t>
      </w:r>
      <w:r w:rsidR="00AF08C6">
        <w:rPr>
          <w:rFonts w:ascii="Aptos Light" w:hAnsi="Aptos Light"/>
          <w:color w:val="000000"/>
          <w:szCs w:val="20"/>
        </w:rPr>
        <w:t xml:space="preserve">, </w:t>
      </w:r>
      <w:r w:rsidR="00AF08C6" w:rsidRPr="00AF08C6">
        <w:rPr>
          <w:rFonts w:ascii="Aptos Mono" w:hAnsi="Aptos Mono"/>
          <w:color w:val="000000"/>
          <w:szCs w:val="20"/>
        </w:rPr>
        <w:t>Employment</w:t>
      </w:r>
      <w:r w:rsidR="00AF08C6">
        <w:rPr>
          <w:rFonts w:ascii="Aptos Light" w:hAnsi="Aptos Light"/>
          <w:color w:val="000000"/>
          <w:szCs w:val="20"/>
        </w:rPr>
        <w:t xml:space="preserve"> </w:t>
      </w:r>
      <w:r w:rsidR="00AF08C6" w:rsidRPr="008B4BEB">
        <w:rPr>
          <w:rFonts w:ascii="Aptos Mono" w:hAnsi="Aptos Mono"/>
          <w:color w:val="000000"/>
          <w:szCs w:val="20"/>
        </w:rPr>
        <w:t>Status</w:t>
      </w:r>
      <w:r w:rsidR="00AF08C6">
        <w:rPr>
          <w:rFonts w:ascii="Aptos Light" w:hAnsi="Aptos Light"/>
          <w:color w:val="000000"/>
          <w:szCs w:val="20"/>
        </w:rPr>
        <w:t xml:space="preserve"> and </w:t>
      </w:r>
      <w:r w:rsidR="00AF08C6" w:rsidRPr="008B4BEB">
        <w:rPr>
          <w:rFonts w:ascii="Aptos Mono" w:hAnsi="Aptos Mono"/>
          <w:color w:val="000000"/>
          <w:szCs w:val="20"/>
        </w:rPr>
        <w:t xml:space="preserve">Reported </w:t>
      </w:r>
      <w:proofErr w:type="gramStart"/>
      <w:r w:rsidR="00AF08C6" w:rsidRPr="008B4BEB">
        <w:rPr>
          <w:rFonts w:ascii="Aptos Mono" w:hAnsi="Aptos Mono"/>
          <w:color w:val="000000"/>
          <w:szCs w:val="20"/>
        </w:rPr>
        <w:t>Availability</w:t>
      </w:r>
      <w:r w:rsidR="00AF08C6">
        <w:rPr>
          <w:rFonts w:ascii="Aptos Light" w:hAnsi="Aptos Light"/>
          <w:color w:val="000000"/>
          <w:szCs w:val="20"/>
        </w:rPr>
        <w:t xml:space="preserve">  of</w:t>
      </w:r>
      <w:proofErr w:type="gramEnd"/>
      <w:r w:rsidR="00AF08C6">
        <w:rPr>
          <w:rFonts w:ascii="Aptos Light" w:hAnsi="Aptos Light"/>
          <w:color w:val="000000"/>
          <w:szCs w:val="20"/>
        </w:rPr>
        <w:t xml:space="preserve"> the Driver and rejects if it doesn’t match to the accepting condition:</w:t>
      </w:r>
    </w:p>
    <w:p w:rsidR="00AF08C6" w:rsidRDefault="00AF08C6" w:rsidP="00AF08C6">
      <w:pPr>
        <w:spacing w:after="60" w:line="240" w:lineRule="auto"/>
        <w:ind w:left="720"/>
        <w:jc w:val="both"/>
        <w:rPr>
          <w:rFonts w:ascii="Aptos Light" w:hAnsi="Aptos Light"/>
          <w:color w:val="000000"/>
          <w:szCs w:val="20"/>
        </w:rPr>
      </w:pPr>
      <w:r w:rsidRPr="00AF08C6">
        <w:rPr>
          <w:rFonts w:ascii="Aptos Mono" w:hAnsi="Aptos Mono"/>
          <w:color w:val="000000"/>
          <w:szCs w:val="20"/>
        </w:rPr>
        <w:t>License</w:t>
      </w:r>
      <w:r>
        <w:rPr>
          <w:rFonts w:ascii="Aptos Light" w:hAnsi="Aptos Light"/>
          <w:color w:val="000000"/>
          <w:szCs w:val="20"/>
        </w:rPr>
        <w:t xml:space="preserve"> </w:t>
      </w:r>
      <w:r w:rsidRPr="00AF08C6">
        <w:rPr>
          <w:rFonts w:ascii="Aptos Mono" w:hAnsi="Aptos Mono"/>
          <w:color w:val="000000"/>
          <w:szCs w:val="20"/>
        </w:rPr>
        <w:t>Expiry</w:t>
      </w:r>
      <w:r>
        <w:rPr>
          <w:rFonts w:ascii="Aptos Mono" w:hAnsi="Aptos Mono"/>
          <w:color w:val="000000"/>
          <w:szCs w:val="20"/>
        </w:rPr>
        <w:t>:</w:t>
      </w:r>
      <w:r w:rsidRPr="00AF08C6">
        <w:rPr>
          <w:rFonts w:ascii="Aptos Light" w:hAnsi="Aptos Light"/>
          <w:color w:val="000000"/>
          <w:szCs w:val="20"/>
        </w:rPr>
        <w:t xml:space="preserve"> is </w:t>
      </w:r>
      <w:r>
        <w:rPr>
          <w:rFonts w:ascii="Aptos Light" w:hAnsi="Aptos Light"/>
          <w:color w:val="000000"/>
          <w:szCs w:val="20"/>
        </w:rPr>
        <w:t xml:space="preserve">not Expired, </w:t>
      </w:r>
      <w:r w:rsidRPr="00AF08C6">
        <w:rPr>
          <w:rFonts w:ascii="Aptos Mono" w:hAnsi="Aptos Mono"/>
          <w:color w:val="000000"/>
          <w:szCs w:val="20"/>
        </w:rPr>
        <w:t>Employment</w:t>
      </w:r>
      <w:r>
        <w:rPr>
          <w:rFonts w:ascii="Aptos Light" w:hAnsi="Aptos Light"/>
          <w:color w:val="000000"/>
          <w:szCs w:val="20"/>
        </w:rPr>
        <w:t xml:space="preserve"> </w:t>
      </w:r>
      <w:r w:rsidRPr="008B4BEB">
        <w:rPr>
          <w:rFonts w:ascii="Aptos Mono" w:hAnsi="Aptos Mono"/>
          <w:color w:val="000000"/>
          <w:szCs w:val="20"/>
        </w:rPr>
        <w:t>Status</w:t>
      </w:r>
      <w:r>
        <w:rPr>
          <w:rFonts w:ascii="Aptos Light" w:hAnsi="Aptos Light"/>
          <w:color w:val="000000"/>
          <w:szCs w:val="20"/>
        </w:rPr>
        <w:t xml:space="preserve">: </w:t>
      </w:r>
      <w:r w:rsidRPr="00AF08C6">
        <w:rPr>
          <w:rFonts w:ascii="Aptos Mono" w:hAnsi="Aptos Mono"/>
          <w:color w:val="000000"/>
          <w:szCs w:val="20"/>
        </w:rPr>
        <w:t>ACTIVE</w:t>
      </w:r>
      <w:r>
        <w:rPr>
          <w:rFonts w:ascii="Aptos Light" w:hAnsi="Aptos Light"/>
          <w:color w:val="000000"/>
          <w:szCs w:val="20"/>
        </w:rPr>
        <w:t>,</w:t>
      </w:r>
    </w:p>
    <w:p w:rsidR="00AF08C6" w:rsidRDefault="00AF08C6" w:rsidP="00AF08C6">
      <w:pPr>
        <w:spacing w:after="60" w:line="240" w:lineRule="auto"/>
        <w:ind w:left="720"/>
        <w:jc w:val="both"/>
        <w:rPr>
          <w:rFonts w:ascii="Aptos Mono" w:hAnsi="Aptos Mono"/>
          <w:color w:val="000000"/>
          <w:szCs w:val="20"/>
        </w:rPr>
      </w:pPr>
      <w:r>
        <w:rPr>
          <w:rFonts w:ascii="Aptos Light" w:hAnsi="Aptos Light"/>
          <w:color w:val="000000"/>
          <w:szCs w:val="20"/>
        </w:rPr>
        <w:t xml:space="preserve">and </w:t>
      </w:r>
      <w:r w:rsidRPr="008B4BEB">
        <w:rPr>
          <w:rFonts w:ascii="Aptos Mono" w:hAnsi="Aptos Mono"/>
          <w:color w:val="000000"/>
          <w:szCs w:val="20"/>
        </w:rPr>
        <w:t>Reported Availability</w:t>
      </w:r>
      <w:r>
        <w:rPr>
          <w:rFonts w:ascii="Aptos Mono" w:hAnsi="Aptos Mono"/>
          <w:color w:val="000000"/>
          <w:szCs w:val="20"/>
        </w:rPr>
        <w:t>: AVAILABLE.</w:t>
      </w:r>
    </w:p>
    <w:p w:rsidR="00AF08C6" w:rsidRPr="008B4BEB" w:rsidRDefault="00AF08C6" w:rsidP="00AF08C6">
      <w:pPr>
        <w:spacing w:after="60" w:line="240" w:lineRule="auto"/>
        <w:ind w:firstLine="720"/>
        <w:jc w:val="both"/>
        <w:rPr>
          <w:rFonts w:ascii="Aptos Light" w:hAnsi="Aptos Light"/>
          <w:color w:val="000000"/>
          <w:szCs w:val="20"/>
        </w:rPr>
      </w:pPr>
      <w:r w:rsidRPr="008B4BEB">
        <w:rPr>
          <w:rFonts w:ascii="Aptos Light" w:hAnsi="Aptos Light"/>
          <w:color w:val="000000"/>
          <w:szCs w:val="20"/>
        </w:rPr>
        <w:t xml:space="preserve">An error message </w:t>
      </w:r>
      <w:r>
        <w:rPr>
          <w:rFonts w:ascii="Aptos Light" w:hAnsi="Aptos Light"/>
          <w:color w:val="000000"/>
          <w:szCs w:val="20"/>
        </w:rPr>
        <w:t xml:space="preserve">should also </w:t>
      </w:r>
      <w:r w:rsidRPr="008B4BEB">
        <w:rPr>
          <w:rFonts w:ascii="Aptos Light" w:hAnsi="Aptos Light"/>
          <w:color w:val="000000"/>
          <w:szCs w:val="20"/>
        </w:rPr>
        <w:t>appear:</w:t>
      </w:r>
    </w:p>
    <w:p w:rsidR="00AF08C6" w:rsidRDefault="00AF08C6" w:rsidP="00AF08C6">
      <w:pPr>
        <w:spacing w:after="60" w:line="240" w:lineRule="auto"/>
        <w:ind w:firstLine="720"/>
        <w:jc w:val="both"/>
      </w:pPr>
      <w:r w:rsidRPr="00AF08C6">
        <w:rPr>
          <w:rStyle w:val="Strong"/>
        </w:rPr>
        <w:t>DRIVER_UNAVAILABLE: Driver is inactive, archived or unavailable.</w:t>
      </w:r>
    </w:p>
    <w:p w:rsidR="004A6372" w:rsidRDefault="00627B67" w:rsidP="00AF08C6">
      <w:pPr>
        <w:pStyle w:val="Heading2"/>
        <w:spacing w:before="160" w:line="240" w:lineRule="auto"/>
        <w:jc w:val="both"/>
      </w:pPr>
      <w:r>
        <w:rPr>
          <w:rFonts w:ascii="Aptos Light" w:hAnsi="Aptos Light"/>
          <w:szCs w:val="28"/>
        </w:rPr>
        <w:t>DSP08</w:t>
      </w:r>
      <w:r w:rsidR="00AF08C6">
        <w:rPr>
          <w:rFonts w:ascii="Aptos Light" w:hAnsi="Aptos Light"/>
          <w:szCs w:val="28"/>
        </w:rPr>
        <w:t xml:space="preserve"> -</w:t>
      </w:r>
      <w:r>
        <w:rPr>
          <w:rFonts w:ascii="Aptos Light" w:hAnsi="Aptos Light"/>
          <w:szCs w:val="28"/>
        </w:rPr>
        <w:t xml:space="preserve"> Check </w:t>
      </w:r>
      <w:r w:rsidR="00AF08C6">
        <w:rPr>
          <w:rFonts w:ascii="Aptos Light" w:hAnsi="Aptos Light"/>
          <w:szCs w:val="28"/>
        </w:rPr>
        <w:t>license</w:t>
      </w:r>
      <w:r>
        <w:rPr>
          <w:rFonts w:ascii="Aptos Light" w:hAnsi="Aptos Light"/>
          <w:szCs w:val="28"/>
        </w:rPr>
        <w:t xml:space="preserve"> validity for the service date</w:t>
      </w:r>
    </w:p>
    <w:p w:rsidR="00AF08C6" w:rsidRDefault="00627B67" w:rsidP="00AF08C6">
      <w:pPr>
        <w:spacing w:after="60" w:line="240" w:lineRule="auto"/>
        <w:jc w:val="both"/>
        <w:rPr>
          <w:rFonts w:ascii="Aptos Mono" w:hAnsi="Aptos Mono"/>
          <w:color w:val="000000"/>
          <w:szCs w:val="20"/>
        </w:rPr>
      </w:pPr>
      <w:r>
        <w:rPr>
          <w:rFonts w:ascii="Aptos Light" w:hAnsi="Aptos Light"/>
          <w:b/>
          <w:color w:val="000000"/>
          <w:szCs w:val="20"/>
        </w:rPr>
        <w:t>Try.</w:t>
      </w:r>
      <w:r w:rsidR="00DB0AD5">
        <w:rPr>
          <w:rFonts w:ascii="Aptos Light" w:hAnsi="Aptos Light"/>
          <w:b/>
          <w:color w:val="000000"/>
          <w:szCs w:val="20"/>
        </w:rPr>
        <w:tab/>
      </w:r>
      <w:r w:rsidR="00AF08C6">
        <w:rPr>
          <w:rFonts w:ascii="Aptos Light" w:hAnsi="Aptos Light"/>
          <w:color w:val="000000"/>
          <w:szCs w:val="20"/>
        </w:rPr>
        <w:t xml:space="preserve">Select a </w:t>
      </w:r>
      <w:r w:rsidR="00AF08C6" w:rsidRPr="00AF08C6">
        <w:rPr>
          <w:rFonts w:ascii="Aptos Mono" w:hAnsi="Aptos Mono"/>
          <w:color w:val="000000"/>
          <w:szCs w:val="20"/>
        </w:rPr>
        <w:t>Driver</w:t>
      </w:r>
      <w:r w:rsidR="00AF08C6">
        <w:rPr>
          <w:rFonts w:ascii="Aptos Light" w:hAnsi="Aptos Light"/>
          <w:color w:val="000000"/>
          <w:szCs w:val="20"/>
        </w:rPr>
        <w:t xml:space="preserve">, </w:t>
      </w:r>
      <w:r>
        <w:rPr>
          <w:rFonts w:ascii="Aptos Light" w:hAnsi="Aptos Light"/>
          <w:color w:val="000000"/>
          <w:szCs w:val="20"/>
        </w:rPr>
        <w:t xml:space="preserve">set </w:t>
      </w:r>
      <w:r w:rsidR="00AF08C6">
        <w:rPr>
          <w:rFonts w:ascii="Aptos Light" w:hAnsi="Aptos Light"/>
          <w:color w:val="000000"/>
          <w:szCs w:val="20"/>
        </w:rPr>
        <w:t xml:space="preserve">it as </w:t>
      </w:r>
      <w:r w:rsidRPr="00AF08C6">
        <w:rPr>
          <w:rFonts w:ascii="Aptos Mono" w:hAnsi="Aptos Mono"/>
          <w:color w:val="000000"/>
          <w:szCs w:val="20"/>
        </w:rPr>
        <w:t>PROFESSIONAL</w:t>
      </w:r>
      <w:r>
        <w:rPr>
          <w:rFonts w:ascii="Aptos Light" w:hAnsi="Aptos Light"/>
          <w:color w:val="000000"/>
          <w:szCs w:val="20"/>
        </w:rPr>
        <w:t xml:space="preserve">, </w:t>
      </w:r>
      <w:r w:rsidRPr="00AF08C6">
        <w:rPr>
          <w:rFonts w:ascii="Aptos Mono" w:hAnsi="Aptos Mono"/>
          <w:color w:val="000000"/>
          <w:szCs w:val="20"/>
        </w:rPr>
        <w:t>ACTIVE</w:t>
      </w:r>
      <w:r>
        <w:rPr>
          <w:rFonts w:ascii="Aptos Light" w:hAnsi="Aptos Light"/>
          <w:color w:val="000000"/>
          <w:szCs w:val="20"/>
        </w:rPr>
        <w:t xml:space="preserve">, </w:t>
      </w:r>
      <w:r w:rsidRPr="00AF08C6">
        <w:rPr>
          <w:rFonts w:ascii="Aptos Mono" w:hAnsi="Aptos Mono"/>
          <w:color w:val="000000"/>
          <w:szCs w:val="20"/>
        </w:rPr>
        <w:t>AVAILABLE</w:t>
      </w:r>
      <w:r w:rsidR="00AF08C6">
        <w:rPr>
          <w:rFonts w:ascii="Aptos Mono" w:hAnsi="Aptos Mono"/>
          <w:color w:val="000000"/>
          <w:szCs w:val="20"/>
        </w:rPr>
        <w:t>,</w:t>
      </w:r>
    </w:p>
    <w:p w:rsidR="00AF08C6" w:rsidRDefault="00627B67" w:rsidP="00AF08C6">
      <w:pPr>
        <w:spacing w:after="60" w:line="240" w:lineRule="auto"/>
        <w:ind w:firstLine="720"/>
        <w:jc w:val="both"/>
        <w:rPr>
          <w:rFonts w:ascii="Aptos Light" w:hAnsi="Aptos Light"/>
          <w:color w:val="000000"/>
          <w:szCs w:val="20"/>
        </w:rPr>
      </w:pPr>
      <w:r>
        <w:rPr>
          <w:rFonts w:ascii="Aptos Light" w:hAnsi="Aptos Light"/>
          <w:color w:val="000000"/>
          <w:szCs w:val="20"/>
        </w:rPr>
        <w:t xml:space="preserve"> and</w:t>
      </w:r>
      <w:r w:rsidR="00AF08C6">
        <w:rPr>
          <w:rFonts w:ascii="Aptos Light" w:hAnsi="Aptos Light"/>
          <w:color w:val="000000"/>
          <w:szCs w:val="20"/>
        </w:rPr>
        <w:t xml:space="preserve"> set</w:t>
      </w:r>
      <w:r>
        <w:rPr>
          <w:rFonts w:ascii="Aptos Light" w:hAnsi="Aptos Light"/>
          <w:color w:val="000000"/>
          <w:szCs w:val="20"/>
        </w:rPr>
        <w:t xml:space="preserve"> </w:t>
      </w:r>
      <w:r w:rsidR="00AF08C6" w:rsidRPr="000240E0">
        <w:rPr>
          <w:rFonts w:ascii="Aptos Mono" w:hAnsi="Aptos Mono"/>
          <w:color w:val="000000"/>
          <w:szCs w:val="20"/>
        </w:rPr>
        <w:t>License</w:t>
      </w:r>
      <w:r w:rsidRPr="000240E0">
        <w:rPr>
          <w:rFonts w:ascii="Aptos Mono" w:hAnsi="Aptos Mono"/>
          <w:color w:val="000000"/>
          <w:szCs w:val="20"/>
        </w:rPr>
        <w:t xml:space="preserve"> </w:t>
      </w:r>
      <w:r w:rsidR="00AF08C6" w:rsidRPr="000240E0">
        <w:rPr>
          <w:rFonts w:ascii="Aptos Mono" w:hAnsi="Aptos Mono"/>
          <w:color w:val="000000"/>
          <w:szCs w:val="20"/>
        </w:rPr>
        <w:t>E</w:t>
      </w:r>
      <w:r w:rsidRPr="000240E0">
        <w:rPr>
          <w:rFonts w:ascii="Aptos Mono" w:hAnsi="Aptos Mono"/>
          <w:color w:val="000000"/>
          <w:szCs w:val="20"/>
        </w:rPr>
        <w:t>xpiry</w:t>
      </w:r>
      <w:r w:rsidR="00AF08C6">
        <w:rPr>
          <w:rFonts w:ascii="Aptos Light" w:hAnsi="Aptos Light"/>
          <w:color w:val="000000"/>
          <w:szCs w:val="20"/>
        </w:rPr>
        <w:t>:</w:t>
      </w:r>
      <w:r>
        <w:rPr>
          <w:rFonts w:ascii="Aptos Light" w:hAnsi="Aptos Light"/>
          <w:color w:val="000000"/>
          <w:szCs w:val="20"/>
        </w:rPr>
        <w:t xml:space="preserve"> </w:t>
      </w:r>
      <w:r w:rsidR="00AF08C6" w:rsidRPr="00AF08C6">
        <w:rPr>
          <w:rFonts w:ascii="Aptos Mono" w:hAnsi="Aptos Mono"/>
          <w:color w:val="000000"/>
          <w:szCs w:val="20"/>
        </w:rPr>
        <w:t>Tomorrow</w:t>
      </w:r>
      <w:r>
        <w:rPr>
          <w:rFonts w:ascii="Aptos Light" w:hAnsi="Aptos Light"/>
          <w:color w:val="000000"/>
          <w:szCs w:val="20"/>
        </w:rPr>
        <w:t>.</w:t>
      </w:r>
    </w:p>
    <w:p w:rsidR="00AF08C6" w:rsidRDefault="00627B67" w:rsidP="00AF08C6">
      <w:pPr>
        <w:spacing w:after="60" w:line="240" w:lineRule="auto"/>
        <w:ind w:firstLine="720"/>
        <w:jc w:val="both"/>
        <w:rPr>
          <w:rFonts w:ascii="Aptos Light" w:hAnsi="Aptos Light"/>
          <w:color w:val="000000"/>
          <w:szCs w:val="20"/>
        </w:rPr>
      </w:pPr>
      <w:r>
        <w:rPr>
          <w:rFonts w:ascii="Aptos Light" w:hAnsi="Aptos Light"/>
          <w:color w:val="000000"/>
          <w:szCs w:val="20"/>
        </w:rPr>
        <w:t xml:space="preserve">Attempt </w:t>
      </w:r>
      <w:r w:rsidR="00AF08C6">
        <w:rPr>
          <w:rFonts w:ascii="Aptos Light" w:hAnsi="Aptos Light"/>
          <w:color w:val="000000"/>
          <w:szCs w:val="20"/>
        </w:rPr>
        <w:t xml:space="preserve">to </w:t>
      </w:r>
      <w:r w:rsidR="00AF08C6" w:rsidRPr="00DB0AD5">
        <w:rPr>
          <w:rFonts w:ascii="Aptos Mono" w:hAnsi="Aptos Mono"/>
          <w:color w:val="000000"/>
          <w:szCs w:val="20"/>
        </w:rPr>
        <w:t>Create Assignment</w:t>
      </w:r>
      <w:r>
        <w:rPr>
          <w:rFonts w:ascii="Aptos Light" w:hAnsi="Aptos Light"/>
          <w:color w:val="000000"/>
          <w:szCs w:val="20"/>
        </w:rPr>
        <w:t xml:space="preserve"> on </w:t>
      </w:r>
      <w:r w:rsidR="00AF08C6" w:rsidRPr="00AF08C6">
        <w:rPr>
          <w:rFonts w:ascii="Aptos Mono" w:hAnsi="Aptos Mono"/>
          <w:color w:val="000000"/>
          <w:szCs w:val="20"/>
        </w:rPr>
        <w:t>3 days after Today</w:t>
      </w:r>
      <w:r>
        <w:rPr>
          <w:rFonts w:ascii="Aptos Light" w:hAnsi="Aptos Light"/>
          <w:color w:val="000000"/>
          <w:szCs w:val="20"/>
        </w:rPr>
        <w:t xml:space="preserve">, then on </w:t>
      </w:r>
      <w:r w:rsidRPr="00AF08C6">
        <w:rPr>
          <w:rFonts w:ascii="Aptos Mono" w:hAnsi="Aptos Mono"/>
          <w:color w:val="000000"/>
          <w:szCs w:val="20"/>
        </w:rPr>
        <w:t>T</w:t>
      </w:r>
      <w:r w:rsidR="00AF08C6" w:rsidRPr="00AF08C6">
        <w:rPr>
          <w:rFonts w:ascii="Aptos Mono" w:hAnsi="Aptos Mono"/>
          <w:color w:val="000000"/>
          <w:szCs w:val="20"/>
        </w:rPr>
        <w:t>omorrow</w:t>
      </w:r>
      <w:r w:rsidR="00AF08C6">
        <w:rPr>
          <w:rFonts w:ascii="Aptos Light" w:hAnsi="Aptos Light"/>
          <w:color w:val="000000"/>
          <w:szCs w:val="20"/>
        </w:rPr>
        <w:t>,</w:t>
      </w:r>
    </w:p>
    <w:p w:rsidR="004A6372" w:rsidRDefault="00627B67" w:rsidP="00AF08C6">
      <w:pPr>
        <w:spacing w:after="60" w:line="240" w:lineRule="auto"/>
        <w:ind w:firstLine="720"/>
        <w:jc w:val="both"/>
      </w:pPr>
      <w:r>
        <w:rPr>
          <w:rFonts w:ascii="Aptos Light" w:hAnsi="Aptos Light"/>
          <w:color w:val="000000"/>
          <w:szCs w:val="20"/>
        </w:rPr>
        <w:t xml:space="preserve">with </w:t>
      </w:r>
      <w:r w:rsidR="00AF08C6">
        <w:rPr>
          <w:rFonts w:ascii="Aptos Light" w:hAnsi="Aptos Light"/>
          <w:color w:val="000000"/>
          <w:szCs w:val="20"/>
        </w:rPr>
        <w:t>other valid input fields</w:t>
      </w:r>
      <w:r>
        <w:rPr>
          <w:rFonts w:ascii="Aptos Light" w:hAnsi="Aptos Light"/>
          <w:color w:val="000000"/>
          <w:szCs w:val="20"/>
        </w:rPr>
        <w:t xml:space="preserve">. Cancel </w:t>
      </w:r>
      <w:r w:rsidR="00AF08C6">
        <w:rPr>
          <w:rFonts w:ascii="Aptos Light" w:hAnsi="Aptos Light"/>
          <w:color w:val="000000"/>
          <w:szCs w:val="20"/>
        </w:rPr>
        <w:t>the form after</w:t>
      </w:r>
      <w:r>
        <w:rPr>
          <w:rFonts w:ascii="Aptos Light" w:hAnsi="Aptos Light"/>
          <w:color w:val="000000"/>
          <w:szCs w:val="20"/>
        </w:rPr>
        <w:t>.</w:t>
      </w:r>
    </w:p>
    <w:p w:rsidR="000240E0" w:rsidRDefault="00627B67" w:rsidP="008A2703">
      <w:pPr>
        <w:spacing w:after="60" w:line="240" w:lineRule="auto"/>
        <w:jc w:val="both"/>
        <w:rPr>
          <w:rFonts w:ascii="Aptos Light" w:hAnsi="Aptos Light"/>
          <w:color w:val="000000"/>
          <w:szCs w:val="20"/>
        </w:rPr>
      </w:pPr>
      <w:r>
        <w:rPr>
          <w:rFonts w:ascii="Aptos Light" w:hAnsi="Aptos Light"/>
          <w:b/>
          <w:color w:val="000000"/>
          <w:szCs w:val="20"/>
        </w:rPr>
        <w:t>Check.</w:t>
      </w:r>
      <w:r w:rsidR="00DB0AD5">
        <w:rPr>
          <w:rFonts w:ascii="Aptos Light" w:hAnsi="Aptos Light"/>
          <w:b/>
          <w:color w:val="000000"/>
          <w:szCs w:val="20"/>
        </w:rPr>
        <w:tab/>
      </w:r>
      <w:r w:rsidR="000240E0" w:rsidRPr="000240E0">
        <w:rPr>
          <w:rFonts w:ascii="Aptos Light" w:hAnsi="Aptos Light"/>
          <w:color w:val="000000"/>
          <w:szCs w:val="20"/>
        </w:rPr>
        <w:t xml:space="preserve">The server actively checks the </w:t>
      </w:r>
      <w:r w:rsidR="000240E0" w:rsidRPr="000240E0">
        <w:rPr>
          <w:rFonts w:ascii="Aptos Mono" w:hAnsi="Aptos Mono"/>
          <w:color w:val="000000"/>
          <w:szCs w:val="20"/>
        </w:rPr>
        <w:t xml:space="preserve">Driver License </w:t>
      </w:r>
      <w:r w:rsidRPr="000240E0">
        <w:rPr>
          <w:rFonts w:ascii="Aptos Mono" w:hAnsi="Aptos Mono"/>
          <w:color w:val="000000"/>
          <w:szCs w:val="20"/>
        </w:rPr>
        <w:t>Expiry</w:t>
      </w:r>
      <w:r w:rsidR="000240E0">
        <w:rPr>
          <w:rFonts w:ascii="Aptos Light" w:hAnsi="Aptos Light"/>
          <w:color w:val="000000"/>
          <w:szCs w:val="20"/>
        </w:rPr>
        <w:t xml:space="preserve">, </w:t>
      </w:r>
    </w:p>
    <w:p w:rsidR="000240E0" w:rsidRDefault="000240E0" w:rsidP="000240E0">
      <w:pPr>
        <w:spacing w:after="60" w:line="240" w:lineRule="auto"/>
        <w:ind w:firstLine="720"/>
        <w:jc w:val="both"/>
        <w:rPr>
          <w:rFonts w:ascii="Aptos Light" w:hAnsi="Aptos Light"/>
          <w:color w:val="000000"/>
          <w:szCs w:val="20"/>
        </w:rPr>
      </w:pPr>
      <w:r>
        <w:rPr>
          <w:rFonts w:ascii="Aptos Light" w:hAnsi="Aptos Light"/>
          <w:color w:val="000000"/>
          <w:szCs w:val="20"/>
        </w:rPr>
        <w:t xml:space="preserve">and </w:t>
      </w:r>
      <w:r w:rsidR="00627B67">
        <w:rPr>
          <w:rFonts w:ascii="Aptos Light" w:hAnsi="Aptos Light"/>
          <w:color w:val="000000"/>
          <w:szCs w:val="20"/>
        </w:rPr>
        <w:t>reject</w:t>
      </w:r>
      <w:r>
        <w:rPr>
          <w:rFonts w:ascii="Aptos Light" w:hAnsi="Aptos Light"/>
          <w:color w:val="000000"/>
          <w:szCs w:val="20"/>
        </w:rPr>
        <w:t xml:space="preserve">s it a day after the </w:t>
      </w:r>
      <w:r w:rsidRPr="000240E0">
        <w:rPr>
          <w:rFonts w:ascii="Aptos Mono" w:hAnsi="Aptos Mono"/>
          <w:color w:val="000000"/>
          <w:szCs w:val="20"/>
        </w:rPr>
        <w:t>Expiry Date</w:t>
      </w:r>
      <w:r>
        <w:rPr>
          <w:rFonts w:ascii="Aptos Light" w:hAnsi="Aptos Light"/>
          <w:color w:val="000000"/>
          <w:szCs w:val="20"/>
        </w:rPr>
        <w:t xml:space="preserve"> has been expired,</w:t>
      </w:r>
    </w:p>
    <w:p w:rsidR="000240E0" w:rsidRDefault="000240E0" w:rsidP="000240E0">
      <w:pPr>
        <w:spacing w:after="60" w:line="240" w:lineRule="auto"/>
        <w:ind w:firstLine="720"/>
        <w:jc w:val="both"/>
        <w:rPr>
          <w:rFonts w:ascii="Aptos Light" w:hAnsi="Aptos Light"/>
          <w:color w:val="000000"/>
          <w:szCs w:val="20"/>
        </w:rPr>
      </w:pPr>
      <w:r>
        <w:rPr>
          <w:rFonts w:ascii="Aptos Light" w:hAnsi="Aptos Light"/>
          <w:color w:val="000000"/>
          <w:szCs w:val="20"/>
        </w:rPr>
        <w:t>The exact date of E</w:t>
      </w:r>
      <w:r w:rsidR="00627B67">
        <w:rPr>
          <w:rFonts w:ascii="Aptos Light" w:hAnsi="Aptos Light"/>
          <w:color w:val="000000"/>
          <w:szCs w:val="20"/>
        </w:rPr>
        <w:t>xpiry on the service date is</w:t>
      </w:r>
      <w:r>
        <w:rPr>
          <w:rFonts w:ascii="Aptos Light" w:hAnsi="Aptos Light"/>
          <w:color w:val="000000"/>
          <w:szCs w:val="20"/>
        </w:rPr>
        <w:t xml:space="preserve"> still</w:t>
      </w:r>
      <w:r w:rsidR="00627B67">
        <w:rPr>
          <w:rFonts w:ascii="Aptos Light" w:hAnsi="Aptos Light"/>
          <w:color w:val="000000"/>
          <w:szCs w:val="20"/>
        </w:rPr>
        <w:t xml:space="preserve"> accepted.</w:t>
      </w:r>
    </w:p>
    <w:p w:rsidR="000240E0" w:rsidRPr="008B4BEB" w:rsidRDefault="000240E0" w:rsidP="000240E0">
      <w:pPr>
        <w:spacing w:after="60" w:line="240" w:lineRule="auto"/>
        <w:ind w:firstLine="720"/>
        <w:jc w:val="both"/>
        <w:rPr>
          <w:rFonts w:ascii="Aptos Light" w:hAnsi="Aptos Light"/>
          <w:color w:val="000000"/>
          <w:szCs w:val="20"/>
        </w:rPr>
      </w:pPr>
      <w:r w:rsidRPr="008B4BEB">
        <w:rPr>
          <w:rFonts w:ascii="Aptos Light" w:hAnsi="Aptos Light"/>
          <w:color w:val="000000"/>
          <w:szCs w:val="20"/>
        </w:rPr>
        <w:t xml:space="preserve">An error message </w:t>
      </w:r>
      <w:r>
        <w:rPr>
          <w:rFonts w:ascii="Aptos Light" w:hAnsi="Aptos Light"/>
          <w:color w:val="000000"/>
          <w:szCs w:val="20"/>
        </w:rPr>
        <w:t xml:space="preserve">should also </w:t>
      </w:r>
      <w:r w:rsidRPr="008B4BEB">
        <w:rPr>
          <w:rFonts w:ascii="Aptos Light" w:hAnsi="Aptos Light"/>
          <w:color w:val="000000"/>
          <w:szCs w:val="20"/>
        </w:rPr>
        <w:t>appear:</w:t>
      </w:r>
    </w:p>
    <w:p w:rsidR="00AF08C6" w:rsidRPr="000240E0" w:rsidRDefault="00AF08C6" w:rsidP="000240E0">
      <w:pPr>
        <w:spacing w:after="60" w:line="240" w:lineRule="auto"/>
        <w:ind w:firstLine="720"/>
        <w:jc w:val="both"/>
        <w:rPr>
          <w:rStyle w:val="Strong"/>
        </w:rPr>
      </w:pPr>
      <w:r w:rsidRPr="000240E0">
        <w:rPr>
          <w:rStyle w:val="Strong"/>
        </w:rPr>
        <w:t>DRIVER_LICENSE_EXPIRED: Required driver license is not valid on 2026-10-28.</w:t>
      </w:r>
    </w:p>
    <w:p w:rsidR="004A6372" w:rsidRDefault="00627B67" w:rsidP="008A2703">
      <w:pPr>
        <w:pStyle w:val="Heading2"/>
        <w:spacing w:before="160" w:line="240" w:lineRule="auto"/>
        <w:jc w:val="both"/>
      </w:pPr>
      <w:r>
        <w:rPr>
          <w:rFonts w:ascii="Aptos Light" w:hAnsi="Aptos Light"/>
          <w:szCs w:val="28"/>
        </w:rPr>
        <w:t>DSP09</w:t>
      </w:r>
      <w:r w:rsidR="000240E0">
        <w:rPr>
          <w:rFonts w:ascii="Aptos Light" w:hAnsi="Aptos Light"/>
          <w:szCs w:val="28"/>
        </w:rPr>
        <w:t xml:space="preserve"> -</w:t>
      </w:r>
      <w:r>
        <w:rPr>
          <w:rFonts w:ascii="Aptos Light" w:hAnsi="Aptos Light"/>
          <w:szCs w:val="28"/>
        </w:rPr>
        <w:t xml:space="preserve"> Reject route or schedule changes after selection</w:t>
      </w:r>
    </w:p>
    <w:p w:rsidR="000240E0" w:rsidRDefault="00627B67" w:rsidP="000240E0">
      <w:pPr>
        <w:spacing w:after="60" w:line="240" w:lineRule="auto"/>
        <w:jc w:val="both"/>
        <w:rPr>
          <w:rFonts w:ascii="Aptos Light" w:hAnsi="Aptos Light"/>
          <w:color w:val="000000"/>
          <w:szCs w:val="20"/>
        </w:rPr>
      </w:pPr>
      <w:r>
        <w:rPr>
          <w:rFonts w:ascii="Aptos Light" w:hAnsi="Aptos Light"/>
          <w:b/>
          <w:color w:val="000000"/>
          <w:szCs w:val="20"/>
        </w:rPr>
        <w:t>Try.</w:t>
      </w:r>
      <w:r w:rsidR="00DB0AD5">
        <w:rPr>
          <w:rFonts w:ascii="Aptos Light" w:hAnsi="Aptos Light"/>
          <w:b/>
          <w:color w:val="000000"/>
          <w:szCs w:val="20"/>
        </w:rPr>
        <w:tab/>
      </w:r>
      <w:r w:rsidR="000240E0" w:rsidRPr="000240E0">
        <w:rPr>
          <w:rFonts w:ascii="Aptos Light" w:hAnsi="Aptos Light"/>
          <w:color w:val="000000"/>
          <w:szCs w:val="20"/>
        </w:rPr>
        <w:t>Do another</w:t>
      </w:r>
      <w:r w:rsidR="000240E0">
        <w:rPr>
          <w:rFonts w:ascii="Aptos Light" w:hAnsi="Aptos Light"/>
          <w:b/>
          <w:color w:val="000000"/>
          <w:szCs w:val="20"/>
        </w:rPr>
        <w:t xml:space="preserve"> </w:t>
      </w:r>
      <w:r w:rsidR="000240E0" w:rsidRPr="00DB0AD5">
        <w:rPr>
          <w:rFonts w:ascii="Aptos Mono" w:hAnsi="Aptos Mono"/>
          <w:color w:val="000000"/>
          <w:szCs w:val="20"/>
        </w:rPr>
        <w:t>Create Assignment</w:t>
      </w:r>
      <w:r w:rsidR="000240E0">
        <w:rPr>
          <w:rFonts w:ascii="Aptos Light" w:hAnsi="Aptos Light"/>
          <w:color w:val="000000"/>
          <w:szCs w:val="20"/>
        </w:rPr>
        <w:t xml:space="preserve"> form,</w:t>
      </w:r>
    </w:p>
    <w:p w:rsidR="000240E0" w:rsidRDefault="000240E0" w:rsidP="000240E0">
      <w:pPr>
        <w:spacing w:after="60" w:line="240" w:lineRule="auto"/>
        <w:ind w:firstLine="720"/>
        <w:jc w:val="both"/>
        <w:rPr>
          <w:rFonts w:ascii="Aptos Light" w:hAnsi="Aptos Light"/>
          <w:color w:val="000000"/>
          <w:szCs w:val="20"/>
        </w:rPr>
      </w:pPr>
      <w:r>
        <w:rPr>
          <w:rFonts w:ascii="Aptos Light" w:hAnsi="Aptos Light"/>
          <w:color w:val="000000"/>
          <w:szCs w:val="20"/>
        </w:rPr>
        <w:t xml:space="preserve">Fill up the other fields with valid values and </w:t>
      </w:r>
      <w:r w:rsidR="00627B67">
        <w:rPr>
          <w:rFonts w:ascii="Aptos Light" w:hAnsi="Aptos Light"/>
          <w:color w:val="000000"/>
          <w:szCs w:val="20"/>
        </w:rPr>
        <w:t xml:space="preserve">select </w:t>
      </w:r>
      <w:r w:rsidRPr="000240E0">
        <w:rPr>
          <w:rFonts w:ascii="Aptos Mono" w:hAnsi="Aptos Mono"/>
          <w:color w:val="000000"/>
          <w:szCs w:val="20"/>
        </w:rPr>
        <w:t>Route:</w:t>
      </w:r>
      <w:r>
        <w:rPr>
          <w:rFonts w:ascii="Aptos Light" w:hAnsi="Aptos Light"/>
          <w:color w:val="000000"/>
          <w:szCs w:val="20"/>
        </w:rPr>
        <w:t xml:space="preserve"> </w:t>
      </w:r>
      <w:r w:rsidR="00627B67" w:rsidRPr="000240E0">
        <w:rPr>
          <w:rFonts w:ascii="Aptos Mono" w:hAnsi="Aptos Mono"/>
          <w:color w:val="000000"/>
          <w:szCs w:val="20"/>
        </w:rPr>
        <w:t>QA-R902</w:t>
      </w:r>
      <w:r>
        <w:rPr>
          <w:rFonts w:ascii="Aptos Mono" w:hAnsi="Aptos Mono"/>
          <w:color w:val="000000"/>
          <w:szCs w:val="20"/>
        </w:rPr>
        <w:t>,</w:t>
      </w:r>
      <w:r w:rsidRPr="000240E0">
        <w:rPr>
          <w:rFonts w:ascii="Aptos Light" w:hAnsi="Aptos Light"/>
          <w:color w:val="000000"/>
          <w:szCs w:val="20"/>
        </w:rPr>
        <w:t xml:space="preserve"> leave it open.</w:t>
      </w:r>
    </w:p>
    <w:p w:rsidR="000240E0" w:rsidRDefault="000240E0" w:rsidP="000240E0">
      <w:pPr>
        <w:spacing w:after="60" w:line="240" w:lineRule="auto"/>
        <w:ind w:firstLine="720"/>
        <w:jc w:val="both"/>
        <w:rPr>
          <w:rFonts w:ascii="Aptos Light" w:hAnsi="Aptos Light"/>
          <w:color w:val="000000"/>
          <w:szCs w:val="20"/>
        </w:rPr>
      </w:pPr>
      <w:r>
        <w:rPr>
          <w:rFonts w:ascii="Aptos Light" w:hAnsi="Aptos Light"/>
          <w:color w:val="000000"/>
          <w:szCs w:val="20"/>
        </w:rPr>
        <w:t xml:space="preserve">Duplicate another tab and go to </w:t>
      </w:r>
      <w:r w:rsidRPr="000240E0">
        <w:rPr>
          <w:rFonts w:ascii="Aptos Mono" w:hAnsi="Aptos Mono"/>
          <w:color w:val="000000"/>
          <w:szCs w:val="20"/>
        </w:rPr>
        <w:t>Route Schedule</w:t>
      </w:r>
      <w:r>
        <w:rPr>
          <w:rFonts w:ascii="Aptos Light" w:hAnsi="Aptos Light"/>
          <w:color w:val="000000"/>
          <w:szCs w:val="20"/>
        </w:rPr>
        <w:t>.</w:t>
      </w:r>
    </w:p>
    <w:p w:rsidR="000240E0" w:rsidRPr="000240E0" w:rsidRDefault="000240E0" w:rsidP="000240E0">
      <w:pPr>
        <w:spacing w:after="60" w:line="240" w:lineRule="auto"/>
        <w:ind w:firstLine="720"/>
        <w:jc w:val="both"/>
        <w:rPr>
          <w:rFonts w:ascii="Aptos Light" w:hAnsi="Aptos Light"/>
          <w:color w:val="000000"/>
          <w:szCs w:val="20"/>
        </w:rPr>
      </w:pPr>
      <w:r>
        <w:rPr>
          <w:rFonts w:ascii="Aptos Light" w:hAnsi="Aptos Light"/>
          <w:color w:val="000000"/>
          <w:szCs w:val="20"/>
        </w:rPr>
        <w:t>Set</w:t>
      </w:r>
      <w:r w:rsidR="00627B67">
        <w:rPr>
          <w:rFonts w:ascii="Aptos Light" w:hAnsi="Aptos Light"/>
          <w:color w:val="000000"/>
          <w:szCs w:val="20"/>
        </w:rPr>
        <w:t xml:space="preserve"> </w:t>
      </w:r>
      <w:r w:rsidRPr="000240E0">
        <w:rPr>
          <w:rFonts w:ascii="Aptos Mono" w:hAnsi="Aptos Mono"/>
          <w:color w:val="000000"/>
          <w:szCs w:val="20"/>
        </w:rPr>
        <w:t>Route:</w:t>
      </w:r>
      <w:r>
        <w:rPr>
          <w:rFonts w:ascii="Aptos Light" w:hAnsi="Aptos Light"/>
          <w:color w:val="000000"/>
          <w:szCs w:val="20"/>
        </w:rPr>
        <w:t xml:space="preserve"> </w:t>
      </w:r>
      <w:r w:rsidRPr="000240E0">
        <w:rPr>
          <w:rFonts w:ascii="Aptos Mono" w:hAnsi="Aptos Mono"/>
          <w:color w:val="000000"/>
          <w:szCs w:val="20"/>
        </w:rPr>
        <w:t>QA-R902</w:t>
      </w:r>
      <w:r>
        <w:rPr>
          <w:rFonts w:ascii="Aptos Mono" w:hAnsi="Aptos Mono"/>
          <w:color w:val="000000"/>
          <w:szCs w:val="20"/>
        </w:rPr>
        <w:t xml:space="preserve"> </w:t>
      </w:r>
      <w:r>
        <w:rPr>
          <w:rFonts w:ascii="Aptos Light" w:hAnsi="Aptos Light"/>
          <w:color w:val="000000"/>
          <w:szCs w:val="20"/>
        </w:rPr>
        <w:t xml:space="preserve">as </w:t>
      </w:r>
      <w:r w:rsidR="00627B67" w:rsidRPr="000240E0">
        <w:rPr>
          <w:rFonts w:ascii="Aptos Mono" w:hAnsi="Aptos Mono"/>
          <w:color w:val="000000"/>
          <w:szCs w:val="20"/>
        </w:rPr>
        <w:t>INACTIVE</w:t>
      </w:r>
      <w:r w:rsidR="00627B67">
        <w:rPr>
          <w:rFonts w:ascii="Aptos Light" w:hAnsi="Aptos Light"/>
          <w:color w:val="000000"/>
          <w:szCs w:val="20"/>
        </w:rPr>
        <w:t xml:space="preserve"> and submit.</w:t>
      </w:r>
    </w:p>
    <w:p w:rsidR="004A6372" w:rsidRDefault="002762A9" w:rsidP="000240E0">
      <w:pPr>
        <w:spacing w:after="60" w:line="240" w:lineRule="auto"/>
        <w:ind w:firstLine="720"/>
        <w:jc w:val="both"/>
        <w:rPr>
          <w:rFonts w:ascii="Aptos Mono" w:hAnsi="Aptos Mono"/>
          <w:color w:val="000000"/>
          <w:szCs w:val="20"/>
        </w:rPr>
      </w:pPr>
      <w:r>
        <w:rPr>
          <w:rFonts w:ascii="Aptos Light" w:hAnsi="Aptos Light"/>
          <w:color w:val="000000"/>
          <w:szCs w:val="20"/>
        </w:rPr>
        <w:t xml:space="preserve">Go back to the main tab and </w:t>
      </w:r>
      <w:r w:rsidR="000240E0">
        <w:rPr>
          <w:rFonts w:ascii="Aptos Light" w:hAnsi="Aptos Light"/>
          <w:color w:val="000000"/>
          <w:szCs w:val="20"/>
        </w:rPr>
        <w:t xml:space="preserve">attempt submitting </w:t>
      </w:r>
      <w:r w:rsidR="000240E0" w:rsidRPr="00DB0AD5">
        <w:rPr>
          <w:rFonts w:ascii="Aptos Mono" w:hAnsi="Aptos Mono"/>
          <w:color w:val="000000"/>
          <w:szCs w:val="20"/>
        </w:rPr>
        <w:t>Create Assignment</w:t>
      </w:r>
      <w:r w:rsidR="000240E0" w:rsidRPr="002762A9">
        <w:rPr>
          <w:rFonts w:ascii="Aptos Light" w:hAnsi="Aptos Light"/>
          <w:color w:val="000000"/>
          <w:szCs w:val="20"/>
        </w:rPr>
        <w:t xml:space="preserve"> form that uses</w:t>
      </w:r>
      <w:r w:rsidR="000240E0" w:rsidRPr="000240E0">
        <w:rPr>
          <w:rFonts w:ascii="Aptos Mono" w:hAnsi="Aptos Mono"/>
          <w:color w:val="000000"/>
          <w:szCs w:val="20"/>
        </w:rPr>
        <w:t xml:space="preserve"> QA-R902</w:t>
      </w:r>
      <w:r>
        <w:rPr>
          <w:rFonts w:ascii="Aptos Mono" w:hAnsi="Aptos Mono"/>
          <w:color w:val="000000"/>
          <w:szCs w:val="20"/>
        </w:rPr>
        <w:t>.</w:t>
      </w:r>
    </w:p>
    <w:p w:rsidR="002762A9" w:rsidRDefault="002762A9" w:rsidP="002762A9">
      <w:pPr>
        <w:spacing w:after="60" w:line="240" w:lineRule="auto"/>
        <w:ind w:firstLine="720"/>
        <w:jc w:val="both"/>
        <w:rPr>
          <w:rFonts w:ascii="Aptos Light" w:hAnsi="Aptos Light"/>
          <w:color w:val="000000"/>
          <w:szCs w:val="20"/>
        </w:rPr>
      </w:pPr>
      <w:r>
        <w:t xml:space="preserve">On another </w:t>
      </w:r>
      <w:r w:rsidRPr="00DB0AD5">
        <w:rPr>
          <w:rFonts w:ascii="Aptos Mono" w:hAnsi="Aptos Mono"/>
          <w:color w:val="000000"/>
          <w:szCs w:val="20"/>
        </w:rPr>
        <w:t>Create Assignment</w:t>
      </w:r>
      <w:r>
        <w:rPr>
          <w:rFonts w:ascii="Aptos Light" w:hAnsi="Aptos Light"/>
          <w:color w:val="000000"/>
          <w:szCs w:val="20"/>
        </w:rPr>
        <w:t xml:space="preserve"> form,</w:t>
      </w:r>
    </w:p>
    <w:p w:rsidR="002762A9" w:rsidRDefault="002762A9" w:rsidP="002762A9">
      <w:pPr>
        <w:spacing w:after="60" w:line="240" w:lineRule="auto"/>
        <w:ind w:firstLine="720"/>
        <w:jc w:val="both"/>
        <w:rPr>
          <w:rFonts w:ascii="Aptos Light" w:hAnsi="Aptos Light"/>
          <w:color w:val="000000"/>
          <w:szCs w:val="20"/>
        </w:rPr>
      </w:pPr>
      <w:r>
        <w:rPr>
          <w:rFonts w:ascii="Aptos Light" w:hAnsi="Aptos Light"/>
          <w:color w:val="000000"/>
          <w:szCs w:val="20"/>
        </w:rPr>
        <w:t xml:space="preserve">fill up the form with valid credentials and select a </w:t>
      </w:r>
      <w:r w:rsidRPr="002762A9">
        <w:rPr>
          <w:rFonts w:ascii="Aptos Mono" w:hAnsi="Aptos Mono"/>
          <w:color w:val="000000"/>
          <w:szCs w:val="20"/>
        </w:rPr>
        <w:t>Configured</w:t>
      </w:r>
      <w:r>
        <w:rPr>
          <w:rFonts w:ascii="Aptos Light" w:hAnsi="Aptos Light"/>
          <w:color w:val="000000"/>
          <w:szCs w:val="20"/>
        </w:rPr>
        <w:t xml:space="preserve"> </w:t>
      </w:r>
      <w:r w:rsidRPr="002762A9">
        <w:rPr>
          <w:rFonts w:ascii="Aptos Mono" w:hAnsi="Aptos Mono"/>
          <w:color w:val="000000"/>
          <w:szCs w:val="20"/>
        </w:rPr>
        <w:t>Route</w:t>
      </w:r>
      <w:r>
        <w:rPr>
          <w:rFonts w:ascii="Aptos Light" w:hAnsi="Aptos Light"/>
          <w:color w:val="000000"/>
          <w:szCs w:val="20"/>
        </w:rPr>
        <w:t xml:space="preserve"> linking to a </w:t>
      </w:r>
      <w:r w:rsidRPr="002762A9">
        <w:rPr>
          <w:rFonts w:ascii="Aptos Mono" w:hAnsi="Aptos Mono"/>
          <w:color w:val="000000"/>
          <w:szCs w:val="20"/>
        </w:rPr>
        <w:t>Route</w:t>
      </w:r>
      <w:r>
        <w:rPr>
          <w:rFonts w:ascii="Aptos Light" w:hAnsi="Aptos Light"/>
          <w:color w:val="000000"/>
          <w:szCs w:val="20"/>
        </w:rPr>
        <w:t>.</w:t>
      </w:r>
    </w:p>
    <w:p w:rsidR="002762A9" w:rsidRPr="002762A9" w:rsidRDefault="002762A9" w:rsidP="002762A9">
      <w:pPr>
        <w:spacing w:after="60" w:line="240" w:lineRule="auto"/>
        <w:ind w:firstLine="720"/>
        <w:jc w:val="both"/>
      </w:pPr>
      <w:r>
        <w:rPr>
          <w:rFonts w:ascii="Aptos Light" w:hAnsi="Aptos Light"/>
        </w:rPr>
        <w:t>O</w:t>
      </w:r>
      <w:r w:rsidRPr="002762A9">
        <w:rPr>
          <w:rFonts w:ascii="Aptos Light" w:hAnsi="Aptos Light"/>
        </w:rPr>
        <w:t>n that same</w:t>
      </w:r>
      <w:r>
        <w:t xml:space="preserve"> Route, </w:t>
      </w:r>
      <w:r w:rsidRPr="002762A9">
        <w:rPr>
          <w:rFonts w:ascii="Aptos Light" w:hAnsi="Aptos Light"/>
        </w:rPr>
        <w:t>switch to the second tab</w:t>
      </w:r>
      <w:r>
        <w:rPr>
          <w:rFonts w:ascii="Aptos Light" w:hAnsi="Aptos Light"/>
        </w:rPr>
        <w:t xml:space="preserve"> and go to</w:t>
      </w:r>
      <w:r w:rsidRPr="002762A9">
        <w:rPr>
          <w:rFonts w:ascii="Aptos Light" w:hAnsi="Aptos Light"/>
        </w:rPr>
        <w:t xml:space="preserve"> </w:t>
      </w:r>
      <w:r>
        <w:t xml:space="preserve">Route Schedule </w:t>
      </w:r>
      <w:r w:rsidRPr="002762A9">
        <w:rPr>
          <w:rFonts w:ascii="Aptos Light" w:hAnsi="Aptos Light"/>
          <w:color w:val="000000"/>
          <w:szCs w:val="20"/>
        </w:rPr>
        <w:t>and select that</w:t>
      </w:r>
      <w:r>
        <w:t xml:space="preserve"> Route. </w:t>
      </w:r>
      <w:r w:rsidRPr="002762A9">
        <w:rPr>
          <w:rFonts w:ascii="Aptos Light" w:hAnsi="Aptos Light"/>
          <w:color w:val="000000"/>
          <w:szCs w:val="20"/>
        </w:rPr>
        <w:t>Click</w:t>
      </w:r>
      <w:r>
        <w:t xml:space="preserve"> Schedules.</w:t>
      </w:r>
    </w:p>
    <w:p w:rsidR="002762A9" w:rsidRDefault="002762A9" w:rsidP="000240E0">
      <w:pPr>
        <w:spacing w:after="60" w:line="240" w:lineRule="auto"/>
        <w:ind w:firstLine="720"/>
        <w:jc w:val="both"/>
        <w:rPr>
          <w:rFonts w:ascii="Aptos Light" w:hAnsi="Aptos Light"/>
          <w:color w:val="000000"/>
          <w:szCs w:val="20"/>
        </w:rPr>
      </w:pPr>
      <w:r w:rsidRPr="002762A9">
        <w:rPr>
          <w:rFonts w:ascii="Aptos Light" w:hAnsi="Aptos Light"/>
          <w:color w:val="000000"/>
          <w:szCs w:val="20"/>
        </w:rPr>
        <w:t xml:space="preserve">Set </w:t>
      </w:r>
      <w:r>
        <w:rPr>
          <w:rFonts w:ascii="Aptos Light" w:hAnsi="Aptos Light"/>
          <w:color w:val="000000"/>
          <w:szCs w:val="20"/>
        </w:rPr>
        <w:t>the</w:t>
      </w:r>
      <w:r>
        <w:t xml:space="preserve"> Route </w:t>
      </w:r>
      <w:r w:rsidRPr="002762A9">
        <w:rPr>
          <w:rFonts w:ascii="Aptos Light" w:hAnsi="Aptos Light"/>
          <w:color w:val="000000"/>
          <w:szCs w:val="20"/>
        </w:rPr>
        <w:t>with a</w:t>
      </w:r>
      <w:r>
        <w:t xml:space="preserve"> Configured Schedule, </w:t>
      </w:r>
      <w:r w:rsidRPr="002762A9">
        <w:rPr>
          <w:rFonts w:ascii="Aptos Light" w:hAnsi="Aptos Light"/>
          <w:color w:val="000000"/>
          <w:szCs w:val="20"/>
        </w:rPr>
        <w:t>then</w:t>
      </w:r>
      <w:r>
        <w:t xml:space="preserve"> Deactivate </w:t>
      </w:r>
      <w:r w:rsidRPr="002762A9">
        <w:rPr>
          <w:rFonts w:ascii="Aptos Light" w:hAnsi="Aptos Light"/>
          <w:color w:val="000000"/>
          <w:szCs w:val="20"/>
        </w:rPr>
        <w:t>the</w:t>
      </w:r>
      <w:r>
        <w:t xml:space="preserve"> Configured Schedule</w:t>
      </w:r>
      <w:r w:rsidRPr="002762A9">
        <w:rPr>
          <w:rFonts w:ascii="Aptos Light" w:hAnsi="Aptos Light"/>
          <w:color w:val="000000"/>
          <w:szCs w:val="20"/>
        </w:rPr>
        <w:t>.</w:t>
      </w:r>
    </w:p>
    <w:p w:rsidR="002649A0" w:rsidRDefault="002649A0" w:rsidP="002649A0">
      <w:pPr>
        <w:spacing w:after="60" w:line="240" w:lineRule="auto"/>
        <w:ind w:firstLine="720"/>
        <w:jc w:val="both"/>
      </w:pPr>
      <w:r>
        <w:rPr>
          <w:rFonts w:ascii="Aptos Light" w:hAnsi="Aptos Light"/>
        </w:rPr>
        <w:t xml:space="preserve">Go back to the main tab and </w:t>
      </w:r>
      <w:r>
        <w:rPr>
          <w:rFonts w:ascii="Aptos Light" w:hAnsi="Aptos Light"/>
          <w:color w:val="000000"/>
          <w:szCs w:val="20"/>
        </w:rPr>
        <w:t xml:space="preserve">attempt to </w:t>
      </w:r>
      <w:r w:rsidRPr="00DB0AD5">
        <w:rPr>
          <w:rFonts w:ascii="Aptos Mono" w:hAnsi="Aptos Mono"/>
          <w:color w:val="000000"/>
          <w:szCs w:val="20"/>
        </w:rPr>
        <w:t>Create Assignment</w:t>
      </w:r>
      <w:r>
        <w:rPr>
          <w:rFonts w:ascii="Aptos Light" w:hAnsi="Aptos Light"/>
          <w:color w:val="000000"/>
          <w:szCs w:val="20"/>
        </w:rPr>
        <w:t>. Cancel the form after.</w:t>
      </w:r>
    </w:p>
    <w:p w:rsidR="002649A0" w:rsidRPr="002649A0" w:rsidRDefault="002649A0" w:rsidP="002649A0">
      <w:pPr>
        <w:spacing w:after="60" w:line="240" w:lineRule="auto"/>
        <w:ind w:firstLine="720"/>
        <w:jc w:val="both"/>
        <w:rPr>
          <w:rFonts w:ascii="Aptos Mono" w:hAnsi="Aptos Mono"/>
          <w:color w:val="000000"/>
          <w:szCs w:val="20"/>
        </w:rPr>
      </w:pPr>
      <w:r w:rsidRPr="002649A0">
        <w:rPr>
          <w:rFonts w:ascii="Aptos Light" w:hAnsi="Aptos Light"/>
          <w:color w:val="000000"/>
          <w:szCs w:val="20"/>
        </w:rPr>
        <w:t>Also try changing the</w:t>
      </w:r>
      <w:r>
        <w:t xml:space="preserve"> Route Schedule: Effective from </w:t>
      </w:r>
      <w:r w:rsidRPr="002649A0">
        <w:rPr>
          <w:rFonts w:ascii="Aptos Light" w:hAnsi="Aptos Light"/>
          <w:color w:val="000000"/>
          <w:szCs w:val="20"/>
        </w:rPr>
        <w:t>and</w:t>
      </w:r>
      <w:r>
        <w:t xml:space="preserve"> Effective To </w:t>
      </w:r>
      <w:r w:rsidRPr="002649A0">
        <w:rPr>
          <w:rFonts w:ascii="Aptos Light" w:hAnsi="Aptos Light"/>
          <w:color w:val="000000"/>
          <w:szCs w:val="20"/>
        </w:rPr>
        <w:t>values</w:t>
      </w:r>
      <w:r>
        <w:t xml:space="preserve">, </w:t>
      </w:r>
      <w:r>
        <w:rPr>
          <w:rFonts w:ascii="Aptos Light" w:hAnsi="Aptos Light"/>
        </w:rPr>
        <w:t xml:space="preserve">and </w:t>
      </w:r>
      <w:r>
        <w:rPr>
          <w:rFonts w:ascii="Aptos Light" w:hAnsi="Aptos Light"/>
          <w:color w:val="000000"/>
          <w:szCs w:val="20"/>
        </w:rPr>
        <w:t xml:space="preserve">attempt to </w:t>
      </w:r>
      <w:r w:rsidRPr="00DB0AD5">
        <w:rPr>
          <w:rFonts w:ascii="Aptos Mono" w:hAnsi="Aptos Mono"/>
          <w:color w:val="000000"/>
          <w:szCs w:val="20"/>
        </w:rPr>
        <w:t>Create Assignment</w:t>
      </w:r>
      <w:r>
        <w:rPr>
          <w:rFonts w:ascii="Aptos Mono" w:hAnsi="Aptos Mono"/>
          <w:color w:val="000000"/>
          <w:szCs w:val="20"/>
        </w:rPr>
        <w:t>.</w:t>
      </w:r>
    </w:p>
    <w:p w:rsidR="002762A9" w:rsidRDefault="00627B67" w:rsidP="002762A9">
      <w:pPr>
        <w:spacing w:after="60" w:line="240" w:lineRule="auto"/>
        <w:jc w:val="both"/>
        <w:rPr>
          <w:rFonts w:ascii="Aptos Light" w:hAnsi="Aptos Light"/>
          <w:color w:val="000000"/>
          <w:szCs w:val="20"/>
        </w:rPr>
      </w:pPr>
      <w:r>
        <w:rPr>
          <w:rFonts w:ascii="Aptos Light" w:hAnsi="Aptos Light"/>
          <w:b/>
          <w:color w:val="000000"/>
          <w:szCs w:val="20"/>
        </w:rPr>
        <w:t>Check.</w:t>
      </w:r>
      <w:r w:rsidR="00DB0AD5">
        <w:rPr>
          <w:rFonts w:ascii="Aptos Light" w:hAnsi="Aptos Light"/>
          <w:b/>
          <w:color w:val="000000"/>
          <w:szCs w:val="20"/>
        </w:rPr>
        <w:tab/>
      </w:r>
      <w:r w:rsidR="002762A9" w:rsidRPr="000240E0">
        <w:rPr>
          <w:rFonts w:ascii="Aptos Light" w:hAnsi="Aptos Light"/>
          <w:color w:val="000000"/>
          <w:szCs w:val="20"/>
        </w:rPr>
        <w:t xml:space="preserve">The server actively checks the </w:t>
      </w:r>
      <w:r w:rsidR="002649A0">
        <w:t xml:space="preserve">Route Status and Schedule: Effective from </w:t>
      </w:r>
      <w:r w:rsidR="002649A0" w:rsidRPr="002649A0">
        <w:rPr>
          <w:rFonts w:ascii="Aptos Light" w:hAnsi="Aptos Light"/>
          <w:color w:val="000000"/>
          <w:szCs w:val="20"/>
        </w:rPr>
        <w:t>and</w:t>
      </w:r>
      <w:r w:rsidR="002649A0">
        <w:t xml:space="preserve"> Effective To </w:t>
      </w:r>
      <w:r w:rsidR="002649A0" w:rsidRPr="002649A0">
        <w:rPr>
          <w:rFonts w:ascii="Aptos Light" w:hAnsi="Aptos Light"/>
          <w:color w:val="000000"/>
          <w:szCs w:val="20"/>
        </w:rPr>
        <w:t>values</w:t>
      </w:r>
      <w:r w:rsidR="002762A9">
        <w:rPr>
          <w:rFonts w:ascii="Aptos Light" w:hAnsi="Aptos Light"/>
          <w:color w:val="000000"/>
          <w:szCs w:val="20"/>
        </w:rPr>
        <w:t xml:space="preserve">, </w:t>
      </w:r>
    </w:p>
    <w:p w:rsidR="002649A0" w:rsidRDefault="002762A9" w:rsidP="002762A9">
      <w:pPr>
        <w:spacing w:after="60" w:line="240" w:lineRule="auto"/>
        <w:ind w:firstLine="720"/>
        <w:jc w:val="both"/>
        <w:rPr>
          <w:rFonts w:ascii="Aptos Light" w:hAnsi="Aptos Light"/>
          <w:color w:val="000000"/>
          <w:szCs w:val="20"/>
        </w:rPr>
      </w:pPr>
      <w:r>
        <w:rPr>
          <w:rFonts w:ascii="Aptos Light" w:hAnsi="Aptos Light"/>
          <w:color w:val="000000"/>
          <w:szCs w:val="20"/>
        </w:rPr>
        <w:t xml:space="preserve">and rejects it </w:t>
      </w:r>
      <w:r w:rsidR="002649A0">
        <w:rPr>
          <w:rFonts w:ascii="Aptos Light" w:hAnsi="Aptos Light"/>
          <w:color w:val="000000"/>
          <w:szCs w:val="20"/>
        </w:rPr>
        <w:t>if:</w:t>
      </w:r>
    </w:p>
    <w:p w:rsidR="002762A9" w:rsidRDefault="002649A0" w:rsidP="002762A9">
      <w:pPr>
        <w:spacing w:after="60" w:line="240" w:lineRule="auto"/>
        <w:ind w:firstLine="720"/>
        <w:jc w:val="both"/>
      </w:pPr>
      <w:r>
        <w:rPr>
          <w:rFonts w:ascii="Aptos Light" w:hAnsi="Aptos Light"/>
          <w:color w:val="000000"/>
          <w:szCs w:val="20"/>
        </w:rPr>
        <w:t xml:space="preserve">The </w:t>
      </w:r>
      <w:r w:rsidRPr="002649A0">
        <w:t>Dispatch Date</w:t>
      </w:r>
      <w:r>
        <w:rPr>
          <w:rFonts w:ascii="Aptos Light" w:hAnsi="Aptos Light"/>
          <w:color w:val="000000"/>
          <w:szCs w:val="20"/>
        </w:rPr>
        <w:t xml:space="preserve"> doesn’t enter within the range of </w:t>
      </w:r>
      <w:r>
        <w:t xml:space="preserve">Route </w:t>
      </w:r>
      <w:r w:rsidRPr="002649A0">
        <w:rPr>
          <w:rFonts w:ascii="Aptos Light" w:hAnsi="Aptos Light"/>
          <w:color w:val="000000"/>
          <w:szCs w:val="20"/>
        </w:rPr>
        <w:t>with</w:t>
      </w:r>
      <w:r>
        <w:t xml:space="preserve"> Configured Schedule: Effective from </w:t>
      </w:r>
      <w:r w:rsidRPr="002649A0">
        <w:rPr>
          <w:rFonts w:ascii="Aptos Light" w:hAnsi="Aptos Light"/>
          <w:color w:val="000000"/>
          <w:szCs w:val="20"/>
        </w:rPr>
        <w:t>and</w:t>
      </w:r>
      <w:r>
        <w:t xml:space="preserve"> Effective To,</w:t>
      </w:r>
    </w:p>
    <w:p w:rsidR="002762A9" w:rsidRDefault="002649A0" w:rsidP="002649A0">
      <w:pPr>
        <w:spacing w:after="60" w:line="240" w:lineRule="auto"/>
        <w:ind w:firstLine="720"/>
        <w:jc w:val="both"/>
        <w:rPr>
          <w:rFonts w:ascii="Aptos Light" w:hAnsi="Aptos Light"/>
          <w:color w:val="000000"/>
          <w:szCs w:val="20"/>
        </w:rPr>
      </w:pPr>
      <w:r>
        <w:rPr>
          <w:rFonts w:ascii="Aptos Light" w:hAnsi="Aptos Light"/>
          <w:color w:val="000000"/>
          <w:szCs w:val="20"/>
        </w:rPr>
        <w:t xml:space="preserve">The </w:t>
      </w:r>
      <w:r w:rsidRPr="002649A0">
        <w:t xml:space="preserve">Route Status </w:t>
      </w:r>
      <w:r>
        <w:rPr>
          <w:rFonts w:ascii="Aptos Light" w:hAnsi="Aptos Light"/>
          <w:color w:val="000000"/>
          <w:szCs w:val="20"/>
        </w:rPr>
        <w:t xml:space="preserve">is </w:t>
      </w:r>
      <w:r w:rsidRPr="002649A0">
        <w:t>INACTIVE</w:t>
      </w:r>
      <w:r>
        <w:rPr>
          <w:rFonts w:ascii="Aptos Light" w:hAnsi="Aptos Light"/>
          <w:color w:val="000000"/>
          <w:szCs w:val="20"/>
        </w:rPr>
        <w:t>.</w:t>
      </w:r>
    </w:p>
    <w:p w:rsidR="002762A9" w:rsidRPr="002649A0" w:rsidRDefault="002649A0" w:rsidP="002649A0">
      <w:pPr>
        <w:spacing w:after="60" w:line="240" w:lineRule="auto"/>
        <w:ind w:firstLine="720"/>
        <w:jc w:val="both"/>
        <w:rPr>
          <w:rFonts w:ascii="Aptos Light" w:hAnsi="Aptos Light"/>
          <w:color w:val="000000"/>
          <w:szCs w:val="20"/>
        </w:rPr>
      </w:pPr>
      <w:r>
        <w:rPr>
          <w:rFonts w:ascii="Aptos Light" w:hAnsi="Aptos Light"/>
          <w:color w:val="000000"/>
          <w:szCs w:val="20"/>
        </w:rPr>
        <w:t>E</w:t>
      </w:r>
      <w:r w:rsidRPr="008B4BEB">
        <w:rPr>
          <w:rFonts w:ascii="Aptos Light" w:hAnsi="Aptos Light"/>
          <w:color w:val="000000"/>
          <w:szCs w:val="20"/>
        </w:rPr>
        <w:t>rror message</w:t>
      </w:r>
      <w:r>
        <w:rPr>
          <w:rFonts w:ascii="Aptos Light" w:hAnsi="Aptos Light"/>
          <w:color w:val="000000"/>
          <w:szCs w:val="20"/>
        </w:rPr>
        <w:t>s</w:t>
      </w:r>
      <w:r w:rsidRPr="008B4BEB">
        <w:rPr>
          <w:rFonts w:ascii="Aptos Light" w:hAnsi="Aptos Light"/>
          <w:color w:val="000000"/>
          <w:szCs w:val="20"/>
        </w:rPr>
        <w:t xml:space="preserve"> </w:t>
      </w:r>
      <w:r>
        <w:rPr>
          <w:rFonts w:ascii="Aptos Light" w:hAnsi="Aptos Light"/>
          <w:color w:val="000000"/>
          <w:szCs w:val="20"/>
        </w:rPr>
        <w:t xml:space="preserve">should also </w:t>
      </w:r>
      <w:r w:rsidRPr="008B4BEB">
        <w:rPr>
          <w:rFonts w:ascii="Aptos Light" w:hAnsi="Aptos Light"/>
          <w:color w:val="000000"/>
          <w:szCs w:val="20"/>
        </w:rPr>
        <w:t>appear:</w:t>
      </w:r>
    </w:p>
    <w:p w:rsidR="002762A9" w:rsidRDefault="002762A9" w:rsidP="000240E0">
      <w:pPr>
        <w:spacing w:after="60" w:line="240" w:lineRule="auto"/>
        <w:ind w:firstLine="720"/>
        <w:jc w:val="both"/>
      </w:pPr>
      <w:r>
        <w:t>ROUTE_VERSION_NOT_EFFECTIVE: Route is inactive or archived.</w:t>
      </w:r>
    </w:p>
    <w:p w:rsidR="002762A9" w:rsidRDefault="002762A9" w:rsidP="000240E0">
      <w:pPr>
        <w:spacing w:after="60" w:line="240" w:lineRule="auto"/>
        <w:ind w:firstLine="720"/>
        <w:jc w:val="both"/>
      </w:pPr>
      <w:r>
        <w:t>SCHEDULE_NOT_APPLICABLE: Configured schedule must be active and match the route, date and departure.</w:t>
      </w:r>
    </w:p>
    <w:p w:rsidR="004A6372" w:rsidRDefault="00627B67" w:rsidP="008A2703">
      <w:pPr>
        <w:pStyle w:val="Heading1"/>
        <w:pageBreakBefore/>
        <w:spacing w:before="160" w:after="80" w:line="240" w:lineRule="auto"/>
        <w:jc w:val="both"/>
      </w:pPr>
      <w:r>
        <w:rPr>
          <w:rFonts w:ascii="Aptos Light" w:hAnsi="Aptos Light"/>
          <w:szCs w:val="36"/>
        </w:rPr>
        <w:t>18</w:t>
      </w:r>
      <w:r w:rsidR="003558E4">
        <w:rPr>
          <w:rFonts w:ascii="Aptos Light" w:hAnsi="Aptos Light"/>
          <w:szCs w:val="36"/>
        </w:rPr>
        <w:t>.</w:t>
      </w:r>
      <w:r>
        <w:rPr>
          <w:rFonts w:ascii="Aptos Light" w:hAnsi="Aptos Light"/>
          <w:szCs w:val="36"/>
        </w:rPr>
        <w:t xml:space="preserve"> Dispatch overlap and time boundaries</w:t>
      </w:r>
    </w:p>
    <w:p w:rsidR="004A6372" w:rsidRDefault="00627B67" w:rsidP="008A2703">
      <w:pPr>
        <w:pStyle w:val="Heading2"/>
        <w:spacing w:before="160" w:line="240" w:lineRule="auto"/>
        <w:jc w:val="both"/>
      </w:pPr>
      <w:r>
        <w:rPr>
          <w:rFonts w:ascii="Aptos Light" w:hAnsi="Aptos Light"/>
          <w:szCs w:val="28"/>
        </w:rPr>
        <w:t xml:space="preserve">DSP10 </w:t>
      </w:r>
      <w:r w:rsidR="003558E4">
        <w:rPr>
          <w:rFonts w:ascii="Aptos Light" w:hAnsi="Aptos Light"/>
          <w:szCs w:val="28"/>
        </w:rPr>
        <w:t xml:space="preserve">- </w:t>
      </w:r>
      <w:r>
        <w:rPr>
          <w:rFonts w:ascii="Aptos Light" w:hAnsi="Aptos Light"/>
          <w:szCs w:val="28"/>
        </w:rPr>
        <w:t>Isolate the bus overlap rule</w:t>
      </w:r>
    </w:p>
    <w:p w:rsidR="004A6372" w:rsidRPr="00135B0D" w:rsidRDefault="00627B67" w:rsidP="00135B0D">
      <w:pPr>
        <w:spacing w:after="60" w:line="240" w:lineRule="auto"/>
        <w:jc w:val="both"/>
        <w:rPr>
          <w:rFonts w:ascii="Aptos Light" w:hAnsi="Aptos Light"/>
          <w:color w:val="000000"/>
          <w:szCs w:val="20"/>
        </w:rPr>
      </w:pPr>
      <w:r>
        <w:rPr>
          <w:rFonts w:ascii="Aptos Light" w:hAnsi="Aptos Light"/>
          <w:b/>
          <w:color w:val="000000"/>
          <w:szCs w:val="20"/>
        </w:rPr>
        <w:t>Try.</w:t>
      </w:r>
      <w:r w:rsidR="000178A6">
        <w:rPr>
          <w:rFonts w:ascii="Aptos Light" w:hAnsi="Aptos Light"/>
          <w:b/>
          <w:color w:val="000000"/>
          <w:szCs w:val="20"/>
        </w:rPr>
        <w:tab/>
      </w:r>
      <w:r w:rsidR="000178A6">
        <w:rPr>
          <w:rFonts w:ascii="Aptos Light" w:hAnsi="Aptos Light"/>
          <w:color w:val="000000"/>
          <w:szCs w:val="20"/>
        </w:rPr>
        <w:t xml:space="preserve">Set a </w:t>
      </w:r>
      <w:r w:rsidR="000178A6" w:rsidRPr="00DB0AD5">
        <w:rPr>
          <w:rFonts w:ascii="Aptos Mono" w:hAnsi="Aptos Mono"/>
          <w:color w:val="000000"/>
          <w:szCs w:val="20"/>
        </w:rPr>
        <w:t>Create</w:t>
      </w:r>
      <w:r w:rsidR="000178A6">
        <w:rPr>
          <w:rFonts w:ascii="Aptos Mono" w:hAnsi="Aptos Mono"/>
          <w:color w:val="000000"/>
          <w:szCs w:val="20"/>
        </w:rPr>
        <w:t xml:space="preserve"> </w:t>
      </w:r>
      <w:r w:rsidR="000178A6" w:rsidRPr="00DB0AD5">
        <w:rPr>
          <w:rFonts w:ascii="Aptos Mono" w:hAnsi="Aptos Mono"/>
          <w:color w:val="000000"/>
          <w:szCs w:val="20"/>
        </w:rPr>
        <w:t>Assignment</w:t>
      </w:r>
      <w:r w:rsidR="000178A6">
        <w:rPr>
          <w:rFonts w:ascii="Aptos Light" w:hAnsi="Aptos Light"/>
          <w:color w:val="000000"/>
          <w:szCs w:val="20"/>
        </w:rPr>
        <w:t xml:space="preserve"> with duplicate values: </w:t>
      </w:r>
      <w:r w:rsidR="000178A6" w:rsidRPr="000178A6">
        <w:rPr>
          <w:rFonts w:ascii="Aptos Mono" w:hAnsi="Aptos Mono"/>
          <w:color w:val="000000"/>
          <w:szCs w:val="20"/>
        </w:rPr>
        <w:t>Tomorrow</w:t>
      </w:r>
      <w:r w:rsidR="000178A6">
        <w:rPr>
          <w:rFonts w:ascii="Aptos Light" w:hAnsi="Aptos Light"/>
          <w:color w:val="000000"/>
          <w:szCs w:val="20"/>
        </w:rPr>
        <w:t>,</w:t>
      </w:r>
      <w:r>
        <w:rPr>
          <w:rFonts w:ascii="Aptos Light" w:hAnsi="Aptos Light"/>
          <w:color w:val="000000"/>
          <w:szCs w:val="20"/>
        </w:rPr>
        <w:t xml:space="preserve"> </w:t>
      </w:r>
      <w:r w:rsidRPr="000178A6">
        <w:rPr>
          <w:rFonts w:ascii="Aptos Mono" w:hAnsi="Aptos Mono"/>
          <w:color w:val="000000"/>
          <w:szCs w:val="20"/>
        </w:rPr>
        <w:t xml:space="preserve">08:00 </w:t>
      </w:r>
      <w:r w:rsidR="000178A6" w:rsidRPr="000178A6">
        <w:rPr>
          <w:rFonts w:ascii="Aptos Mono" w:hAnsi="Aptos Mono"/>
          <w:color w:val="000000"/>
          <w:szCs w:val="20"/>
        </w:rPr>
        <w:t>AM</w:t>
      </w:r>
      <w:r w:rsidR="000178A6">
        <w:rPr>
          <w:rFonts w:ascii="Aptos Light" w:hAnsi="Aptos Light"/>
          <w:color w:val="000000"/>
          <w:szCs w:val="20"/>
        </w:rPr>
        <w:t xml:space="preserve"> </w:t>
      </w:r>
      <w:r>
        <w:rPr>
          <w:rFonts w:ascii="Aptos Light" w:hAnsi="Aptos Light"/>
          <w:color w:val="000000"/>
          <w:szCs w:val="20"/>
        </w:rPr>
        <w:t xml:space="preserve">for </w:t>
      </w:r>
      <w:r w:rsidRPr="000178A6">
        <w:rPr>
          <w:rFonts w:ascii="Aptos Mono" w:hAnsi="Aptos Mono"/>
          <w:color w:val="000000"/>
          <w:szCs w:val="20"/>
        </w:rPr>
        <w:t>45 minutes</w:t>
      </w:r>
      <w:r>
        <w:rPr>
          <w:rFonts w:ascii="Aptos Light" w:hAnsi="Aptos Light"/>
          <w:color w:val="000000"/>
          <w:szCs w:val="20"/>
        </w:rPr>
        <w:t xml:space="preserve"> with </w:t>
      </w:r>
      <w:r w:rsidRPr="000178A6">
        <w:rPr>
          <w:rFonts w:ascii="Aptos Mono" w:hAnsi="Aptos Mono"/>
          <w:color w:val="000000"/>
          <w:szCs w:val="20"/>
        </w:rPr>
        <w:t>ARC-T901</w:t>
      </w:r>
      <w:r>
        <w:rPr>
          <w:rFonts w:ascii="Aptos Light" w:hAnsi="Aptos Light"/>
          <w:color w:val="000000"/>
          <w:szCs w:val="20"/>
        </w:rPr>
        <w:t xml:space="preserve">, </w:t>
      </w:r>
      <w:r w:rsidR="000178A6">
        <w:rPr>
          <w:rFonts w:ascii="Aptos Light" w:hAnsi="Aptos Light"/>
          <w:color w:val="000000"/>
          <w:szCs w:val="20"/>
        </w:rPr>
        <w:t xml:space="preserve">select a different </w:t>
      </w:r>
      <w:r w:rsidR="000178A6" w:rsidRPr="000178A6">
        <w:rPr>
          <w:rFonts w:ascii="Aptos Mono" w:hAnsi="Aptos Mono"/>
          <w:color w:val="000000"/>
          <w:szCs w:val="20"/>
        </w:rPr>
        <w:t>Driver</w:t>
      </w:r>
      <w:r w:rsidR="000178A6">
        <w:rPr>
          <w:rFonts w:ascii="Aptos Light" w:hAnsi="Aptos Light"/>
          <w:color w:val="000000"/>
          <w:szCs w:val="20"/>
        </w:rPr>
        <w:t xml:space="preserve"> for each </w:t>
      </w:r>
      <w:r w:rsidR="000178A6" w:rsidRPr="000178A6">
        <w:rPr>
          <w:rFonts w:ascii="Aptos Mono" w:hAnsi="Aptos Mono"/>
          <w:color w:val="000000"/>
          <w:szCs w:val="20"/>
        </w:rPr>
        <w:t>Dispatch</w:t>
      </w:r>
      <w:r w:rsidR="000178A6">
        <w:rPr>
          <w:rFonts w:ascii="Aptos Light" w:hAnsi="Aptos Light"/>
          <w:color w:val="000000"/>
          <w:szCs w:val="20"/>
        </w:rPr>
        <w:t xml:space="preserve"> </w:t>
      </w:r>
      <w:r>
        <w:rPr>
          <w:rFonts w:ascii="Aptos Light" w:hAnsi="Aptos Light"/>
          <w:color w:val="000000"/>
          <w:szCs w:val="20"/>
        </w:rPr>
        <w:t xml:space="preserve">and </w:t>
      </w:r>
      <w:r w:rsidRPr="000178A6">
        <w:rPr>
          <w:rFonts w:ascii="Aptos Mono" w:hAnsi="Aptos Mono"/>
          <w:color w:val="000000"/>
          <w:szCs w:val="20"/>
        </w:rPr>
        <w:t>QA-R902</w:t>
      </w:r>
      <w:r>
        <w:rPr>
          <w:rFonts w:ascii="Aptos Light" w:hAnsi="Aptos Light"/>
          <w:color w:val="000000"/>
          <w:szCs w:val="20"/>
        </w:rPr>
        <w:t xml:space="preserve">. </w:t>
      </w:r>
      <w:r w:rsidR="00135B0D">
        <w:rPr>
          <w:rFonts w:ascii="Aptos Light" w:hAnsi="Aptos Light"/>
          <w:color w:val="000000"/>
          <w:szCs w:val="20"/>
        </w:rPr>
        <w:t xml:space="preserve"> </w:t>
      </w:r>
      <w:r>
        <w:rPr>
          <w:rFonts w:ascii="Aptos Light" w:hAnsi="Aptos Light"/>
          <w:color w:val="000000"/>
          <w:szCs w:val="20"/>
        </w:rPr>
        <w:t xml:space="preserve">All other selections must be </w:t>
      </w:r>
      <w:r w:rsidR="000178A6">
        <w:rPr>
          <w:rFonts w:ascii="Aptos Light" w:hAnsi="Aptos Light"/>
          <w:color w:val="000000"/>
          <w:szCs w:val="20"/>
        </w:rPr>
        <w:t>valid</w:t>
      </w:r>
      <w:r>
        <w:rPr>
          <w:rFonts w:ascii="Aptos Light" w:hAnsi="Aptos Light"/>
          <w:color w:val="000000"/>
          <w:szCs w:val="20"/>
        </w:rPr>
        <w:t>.</w:t>
      </w:r>
    </w:p>
    <w:p w:rsidR="004A6372" w:rsidRDefault="00627B67" w:rsidP="008A2703">
      <w:pPr>
        <w:spacing w:after="60" w:line="240" w:lineRule="auto"/>
        <w:jc w:val="both"/>
      </w:pPr>
      <w:r>
        <w:rPr>
          <w:rFonts w:ascii="Aptos Light" w:hAnsi="Aptos Light"/>
          <w:b/>
          <w:color w:val="000000"/>
          <w:szCs w:val="20"/>
        </w:rPr>
        <w:t>Check.</w:t>
      </w:r>
      <w:r w:rsidR="000178A6">
        <w:rPr>
          <w:rFonts w:ascii="Aptos Light" w:hAnsi="Aptos Light"/>
          <w:b/>
          <w:color w:val="000000"/>
          <w:szCs w:val="20"/>
        </w:rPr>
        <w:tab/>
      </w:r>
      <w:r>
        <w:rPr>
          <w:rFonts w:ascii="Aptos Light" w:hAnsi="Aptos Light"/>
          <w:color w:val="000000"/>
          <w:szCs w:val="20"/>
        </w:rPr>
        <w:t xml:space="preserve">Rejected because the </w:t>
      </w:r>
      <w:r w:rsidR="00C90B57">
        <w:rPr>
          <w:rFonts w:ascii="Aptos Light" w:hAnsi="Aptos Light"/>
          <w:color w:val="000000"/>
          <w:szCs w:val="20"/>
        </w:rPr>
        <w:t>Bus</w:t>
      </w:r>
      <w:r>
        <w:rPr>
          <w:rFonts w:ascii="Aptos Light" w:hAnsi="Aptos Light"/>
          <w:color w:val="000000"/>
          <w:szCs w:val="20"/>
        </w:rPr>
        <w:t xml:space="preserve"> overlaps Trip A even though the driver differs</w:t>
      </w:r>
    </w:p>
    <w:p w:rsidR="004A6372" w:rsidRDefault="00627B67" w:rsidP="008A2703">
      <w:pPr>
        <w:pStyle w:val="Heading2"/>
        <w:spacing w:before="160" w:line="240" w:lineRule="auto"/>
        <w:jc w:val="both"/>
      </w:pPr>
      <w:r>
        <w:rPr>
          <w:rFonts w:ascii="Aptos Light" w:hAnsi="Aptos Light"/>
          <w:szCs w:val="28"/>
        </w:rPr>
        <w:t>DSP11</w:t>
      </w:r>
      <w:r w:rsidR="003558E4">
        <w:rPr>
          <w:rFonts w:ascii="Aptos Light" w:hAnsi="Aptos Light"/>
          <w:szCs w:val="28"/>
        </w:rPr>
        <w:t xml:space="preserve"> - </w:t>
      </w:r>
      <w:r>
        <w:rPr>
          <w:rFonts w:ascii="Aptos Light" w:hAnsi="Aptos Light"/>
          <w:szCs w:val="28"/>
        </w:rPr>
        <w:t>Isolate the driver overlap rule</w:t>
      </w:r>
    </w:p>
    <w:p w:rsidR="00C90B57" w:rsidRDefault="00627B67" w:rsidP="008A2703">
      <w:pPr>
        <w:spacing w:after="60" w:line="240" w:lineRule="auto"/>
        <w:jc w:val="both"/>
        <w:rPr>
          <w:rFonts w:ascii="Aptos Light" w:hAnsi="Aptos Light"/>
          <w:color w:val="000000"/>
          <w:szCs w:val="20"/>
        </w:rPr>
      </w:pPr>
      <w:r>
        <w:rPr>
          <w:rFonts w:ascii="Aptos Light" w:hAnsi="Aptos Light"/>
          <w:b/>
          <w:color w:val="000000"/>
          <w:szCs w:val="20"/>
        </w:rPr>
        <w:t>Try.</w:t>
      </w:r>
      <w:r w:rsidR="000178A6">
        <w:rPr>
          <w:rFonts w:ascii="Aptos Light" w:hAnsi="Aptos Light"/>
          <w:b/>
          <w:color w:val="000000"/>
          <w:szCs w:val="20"/>
        </w:rPr>
        <w:tab/>
      </w:r>
      <w:r w:rsidR="00C90B57">
        <w:rPr>
          <w:rFonts w:ascii="Aptos Light" w:hAnsi="Aptos Light"/>
          <w:color w:val="000000"/>
          <w:szCs w:val="20"/>
        </w:rPr>
        <w:t>Do the same input as DSP10, but use different Bus Unit ID.</w:t>
      </w:r>
    </w:p>
    <w:p w:rsidR="004A6372" w:rsidRDefault="00627B67" w:rsidP="008A2703">
      <w:pPr>
        <w:spacing w:after="60" w:line="240" w:lineRule="auto"/>
        <w:jc w:val="both"/>
      </w:pPr>
      <w:r>
        <w:rPr>
          <w:rFonts w:ascii="Aptos Light" w:hAnsi="Aptos Light"/>
          <w:b/>
          <w:color w:val="000000"/>
          <w:szCs w:val="20"/>
        </w:rPr>
        <w:t>Check.</w:t>
      </w:r>
      <w:r w:rsidR="000178A6">
        <w:rPr>
          <w:rFonts w:ascii="Aptos Light" w:hAnsi="Aptos Light"/>
          <w:b/>
          <w:color w:val="000000"/>
          <w:szCs w:val="20"/>
        </w:rPr>
        <w:tab/>
      </w:r>
      <w:r>
        <w:rPr>
          <w:rFonts w:ascii="Aptos Light" w:hAnsi="Aptos Light"/>
          <w:color w:val="000000"/>
          <w:szCs w:val="20"/>
        </w:rPr>
        <w:t xml:space="preserve">Rejected because </w:t>
      </w:r>
      <w:r w:rsidR="00C90B57">
        <w:rPr>
          <w:rFonts w:ascii="Aptos Light" w:hAnsi="Aptos Light"/>
          <w:color w:val="000000"/>
          <w:szCs w:val="20"/>
        </w:rPr>
        <w:t>Driver</w:t>
      </w:r>
      <w:r>
        <w:rPr>
          <w:rFonts w:ascii="Aptos Light" w:hAnsi="Aptos Light"/>
          <w:color w:val="000000"/>
          <w:szCs w:val="20"/>
        </w:rPr>
        <w:t xml:space="preserve"> overlaps Trip </w:t>
      </w:r>
      <w:r w:rsidR="00C90B57">
        <w:rPr>
          <w:rFonts w:ascii="Aptos Light" w:hAnsi="Aptos Light"/>
          <w:color w:val="000000"/>
          <w:szCs w:val="20"/>
        </w:rPr>
        <w:t>An</w:t>
      </w:r>
      <w:r>
        <w:rPr>
          <w:rFonts w:ascii="Aptos Light" w:hAnsi="Aptos Light"/>
          <w:color w:val="000000"/>
          <w:szCs w:val="20"/>
        </w:rPr>
        <w:t xml:space="preserve"> even though the bus differs.</w:t>
      </w:r>
    </w:p>
    <w:p w:rsidR="004A6372" w:rsidRDefault="00627B67" w:rsidP="008A2703">
      <w:pPr>
        <w:pStyle w:val="Heading2"/>
        <w:spacing w:before="160" w:line="240" w:lineRule="auto"/>
        <w:jc w:val="both"/>
      </w:pPr>
      <w:r>
        <w:rPr>
          <w:rFonts w:ascii="Aptos Light" w:hAnsi="Aptos Light"/>
          <w:szCs w:val="28"/>
        </w:rPr>
        <w:t>DSP12</w:t>
      </w:r>
      <w:r w:rsidR="003558E4">
        <w:rPr>
          <w:rFonts w:ascii="Aptos Light" w:hAnsi="Aptos Light"/>
          <w:szCs w:val="28"/>
        </w:rPr>
        <w:t xml:space="preserve"> - </w:t>
      </w:r>
      <w:r>
        <w:rPr>
          <w:rFonts w:ascii="Aptos Light" w:hAnsi="Aptos Light"/>
          <w:szCs w:val="28"/>
        </w:rPr>
        <w:t>Allow adjacent and independent work</w:t>
      </w:r>
    </w:p>
    <w:p w:rsidR="00C90B57" w:rsidRDefault="00627B67" w:rsidP="008A2703">
      <w:pPr>
        <w:spacing w:after="60" w:line="240" w:lineRule="auto"/>
        <w:jc w:val="both"/>
        <w:rPr>
          <w:rFonts w:ascii="Aptos Light" w:hAnsi="Aptos Light"/>
          <w:color w:val="000000"/>
          <w:szCs w:val="20"/>
        </w:rPr>
      </w:pPr>
      <w:r>
        <w:rPr>
          <w:rFonts w:ascii="Aptos Light" w:hAnsi="Aptos Light"/>
          <w:b/>
          <w:color w:val="000000"/>
          <w:szCs w:val="20"/>
        </w:rPr>
        <w:t>Try.</w:t>
      </w:r>
      <w:r w:rsidR="000178A6">
        <w:rPr>
          <w:rFonts w:ascii="Aptos Light" w:hAnsi="Aptos Light"/>
          <w:b/>
          <w:color w:val="000000"/>
          <w:szCs w:val="20"/>
        </w:rPr>
        <w:tab/>
      </w:r>
      <w:r>
        <w:rPr>
          <w:rFonts w:ascii="Aptos Light" w:hAnsi="Aptos Light"/>
          <w:color w:val="000000"/>
          <w:szCs w:val="20"/>
        </w:rPr>
        <w:t xml:space="preserve">Create </w:t>
      </w:r>
      <w:r w:rsidRPr="00C90B57">
        <w:rPr>
          <w:rFonts w:ascii="Aptos Mono" w:hAnsi="Aptos Mono"/>
          <w:color w:val="000000"/>
          <w:szCs w:val="20"/>
        </w:rPr>
        <w:t>ARC-T901</w:t>
      </w:r>
      <w:r w:rsidR="00C90B57">
        <w:rPr>
          <w:rFonts w:ascii="Aptos Light" w:hAnsi="Aptos Light"/>
          <w:color w:val="000000"/>
          <w:szCs w:val="20"/>
        </w:rPr>
        <w:t xml:space="preserve"> </w:t>
      </w:r>
      <w:r>
        <w:rPr>
          <w:rFonts w:ascii="Aptos Light" w:hAnsi="Aptos Light"/>
          <w:color w:val="000000"/>
          <w:szCs w:val="20"/>
        </w:rPr>
        <w:t xml:space="preserve">at </w:t>
      </w:r>
      <w:r w:rsidR="00C90B57" w:rsidRPr="00C90B57">
        <w:rPr>
          <w:rFonts w:ascii="Aptos Mono" w:hAnsi="Aptos Mono"/>
          <w:color w:val="000000"/>
          <w:szCs w:val="20"/>
        </w:rPr>
        <w:t>Tomorrow</w:t>
      </w:r>
      <w:r w:rsidR="00C90B57">
        <w:rPr>
          <w:rFonts w:ascii="Aptos Light" w:hAnsi="Aptos Light"/>
          <w:color w:val="000000"/>
          <w:szCs w:val="20"/>
        </w:rPr>
        <w:t>,</w:t>
      </w:r>
      <w:r>
        <w:rPr>
          <w:rFonts w:ascii="Aptos Light" w:hAnsi="Aptos Light"/>
          <w:color w:val="000000"/>
          <w:szCs w:val="20"/>
        </w:rPr>
        <w:t xml:space="preserve"> </w:t>
      </w:r>
      <w:r w:rsidRPr="00C90B57">
        <w:rPr>
          <w:rFonts w:ascii="Aptos Mono" w:hAnsi="Aptos Mono"/>
          <w:color w:val="000000"/>
          <w:szCs w:val="20"/>
        </w:rPr>
        <w:t>09:00</w:t>
      </w:r>
      <w:r w:rsidR="00C90B57" w:rsidRPr="00C90B57">
        <w:rPr>
          <w:rFonts w:ascii="Aptos Mono" w:hAnsi="Aptos Mono"/>
          <w:color w:val="000000"/>
          <w:szCs w:val="20"/>
        </w:rPr>
        <w:t xml:space="preserve"> AM</w:t>
      </w:r>
      <w:r>
        <w:rPr>
          <w:rFonts w:ascii="Aptos Light" w:hAnsi="Aptos Light"/>
          <w:color w:val="000000"/>
          <w:szCs w:val="20"/>
        </w:rPr>
        <w:t xml:space="preserve"> for </w:t>
      </w:r>
      <w:r w:rsidRPr="00C90B57">
        <w:rPr>
          <w:rFonts w:ascii="Aptos Mono" w:hAnsi="Aptos Mono"/>
          <w:color w:val="000000"/>
          <w:szCs w:val="20"/>
        </w:rPr>
        <w:t>30 minutes</w:t>
      </w:r>
      <w:r>
        <w:rPr>
          <w:rFonts w:ascii="Aptos Light" w:hAnsi="Aptos Light"/>
          <w:color w:val="000000"/>
          <w:szCs w:val="20"/>
        </w:rPr>
        <w:t>,</w:t>
      </w:r>
    </w:p>
    <w:p w:rsidR="00C90B57" w:rsidRDefault="00627B67" w:rsidP="00C90B57">
      <w:pPr>
        <w:spacing w:after="60" w:line="240" w:lineRule="auto"/>
        <w:ind w:firstLine="720"/>
        <w:jc w:val="both"/>
        <w:rPr>
          <w:rFonts w:ascii="Aptos Light" w:hAnsi="Aptos Light"/>
          <w:color w:val="000000"/>
          <w:szCs w:val="20"/>
        </w:rPr>
      </w:pPr>
      <w:r>
        <w:rPr>
          <w:rFonts w:ascii="Aptos Light" w:hAnsi="Aptos Light"/>
          <w:color w:val="000000"/>
          <w:szCs w:val="20"/>
        </w:rPr>
        <w:t xml:space="preserve">then another at </w:t>
      </w:r>
      <w:r w:rsidRPr="00C90B57">
        <w:rPr>
          <w:rFonts w:ascii="Aptos Mono" w:hAnsi="Aptos Mono"/>
          <w:color w:val="000000"/>
          <w:szCs w:val="20"/>
        </w:rPr>
        <w:t>10:00 for 30</w:t>
      </w:r>
      <w:r w:rsidR="00C90B57">
        <w:rPr>
          <w:rFonts w:ascii="Aptos Mono" w:hAnsi="Aptos Mono"/>
          <w:color w:val="000000"/>
          <w:szCs w:val="20"/>
        </w:rPr>
        <w:t xml:space="preserve"> minutes</w:t>
      </w:r>
      <w:r>
        <w:rPr>
          <w:rFonts w:ascii="Aptos Light" w:hAnsi="Aptos Light"/>
          <w:color w:val="000000"/>
          <w:szCs w:val="20"/>
        </w:rPr>
        <w:t xml:space="preserve">. </w:t>
      </w:r>
      <w:r w:rsidR="00C90B57">
        <w:rPr>
          <w:rFonts w:ascii="Aptos Light" w:hAnsi="Aptos Light"/>
          <w:color w:val="000000"/>
          <w:szCs w:val="20"/>
        </w:rPr>
        <w:t xml:space="preserve">You can use any non-conflicting </w:t>
      </w:r>
      <w:r w:rsidR="00C90B57" w:rsidRPr="00C90B57">
        <w:rPr>
          <w:rFonts w:ascii="Aptos Mono" w:hAnsi="Aptos Mono"/>
          <w:color w:val="000000"/>
          <w:szCs w:val="20"/>
        </w:rPr>
        <w:t>Driver</w:t>
      </w:r>
      <w:r w:rsidR="00C90B57">
        <w:rPr>
          <w:rFonts w:ascii="Aptos Light" w:hAnsi="Aptos Light"/>
          <w:color w:val="000000"/>
          <w:szCs w:val="20"/>
        </w:rPr>
        <w:t>.</w:t>
      </w:r>
    </w:p>
    <w:p w:rsidR="00C90B57" w:rsidRDefault="00627B67" w:rsidP="00C90B57">
      <w:pPr>
        <w:spacing w:after="60" w:line="240" w:lineRule="auto"/>
        <w:ind w:firstLine="720"/>
        <w:jc w:val="both"/>
        <w:rPr>
          <w:rFonts w:ascii="Aptos Light" w:hAnsi="Aptos Light"/>
          <w:color w:val="000000"/>
          <w:szCs w:val="20"/>
        </w:rPr>
      </w:pPr>
      <w:r>
        <w:rPr>
          <w:rFonts w:ascii="Aptos Light" w:hAnsi="Aptos Light"/>
          <w:color w:val="000000"/>
          <w:szCs w:val="20"/>
        </w:rPr>
        <w:t>For an exact-adjacency check</w:t>
      </w:r>
      <w:r w:rsidR="00C90B57">
        <w:rPr>
          <w:rFonts w:ascii="Aptos Light" w:hAnsi="Aptos Light"/>
          <w:color w:val="000000"/>
          <w:szCs w:val="20"/>
        </w:rPr>
        <w:t xml:space="preserve">, </w:t>
      </w:r>
      <w:r>
        <w:rPr>
          <w:rFonts w:ascii="Aptos Light" w:hAnsi="Aptos Light"/>
          <w:color w:val="000000"/>
          <w:szCs w:val="20"/>
        </w:rPr>
        <w:t xml:space="preserve">use a </w:t>
      </w:r>
      <w:r w:rsidRPr="00C90B57">
        <w:rPr>
          <w:rFonts w:ascii="Aptos Mono" w:hAnsi="Aptos Mono"/>
          <w:color w:val="000000"/>
          <w:szCs w:val="20"/>
        </w:rPr>
        <w:t>60-minute</w:t>
      </w:r>
      <w:r>
        <w:rPr>
          <w:rFonts w:ascii="Aptos Light" w:hAnsi="Aptos Light"/>
          <w:color w:val="000000"/>
          <w:szCs w:val="20"/>
        </w:rPr>
        <w:t xml:space="preserve"> trip at </w:t>
      </w:r>
      <w:r w:rsidRPr="00C90B57">
        <w:rPr>
          <w:rFonts w:ascii="Aptos Mono" w:hAnsi="Aptos Mono"/>
          <w:color w:val="000000"/>
          <w:szCs w:val="20"/>
        </w:rPr>
        <w:t>14:00</w:t>
      </w:r>
      <w:r w:rsidR="00C90B57">
        <w:rPr>
          <w:rFonts w:ascii="Aptos Mono" w:hAnsi="Aptos Mono"/>
          <w:color w:val="000000"/>
          <w:szCs w:val="20"/>
        </w:rPr>
        <w:t xml:space="preserve"> (2:00 PM)</w:t>
      </w:r>
      <w:r w:rsidR="00C90B57">
        <w:rPr>
          <w:rFonts w:ascii="Aptos Light" w:hAnsi="Aptos Light"/>
          <w:color w:val="000000"/>
          <w:szCs w:val="20"/>
        </w:rPr>
        <w:t>,</w:t>
      </w:r>
    </w:p>
    <w:p w:rsidR="00C90B57" w:rsidRDefault="00627B67" w:rsidP="00C90B57">
      <w:pPr>
        <w:spacing w:after="60" w:line="240" w:lineRule="auto"/>
        <w:ind w:firstLine="720"/>
        <w:jc w:val="both"/>
        <w:rPr>
          <w:rFonts w:ascii="Aptos Light" w:hAnsi="Aptos Light"/>
          <w:color w:val="000000"/>
          <w:szCs w:val="20"/>
        </w:rPr>
      </w:pPr>
      <w:r>
        <w:rPr>
          <w:rFonts w:ascii="Aptos Light" w:hAnsi="Aptos Light"/>
          <w:color w:val="000000"/>
          <w:szCs w:val="20"/>
        </w:rPr>
        <w:t xml:space="preserve">followed by one at </w:t>
      </w:r>
      <w:r w:rsidRPr="00C90B57">
        <w:rPr>
          <w:rFonts w:ascii="Aptos Mono" w:hAnsi="Aptos Mono"/>
          <w:color w:val="000000"/>
          <w:szCs w:val="20"/>
        </w:rPr>
        <w:t>15:00</w:t>
      </w:r>
      <w:r w:rsidR="00C90B57" w:rsidRPr="00C90B57">
        <w:rPr>
          <w:rFonts w:ascii="Aptos Mono" w:hAnsi="Aptos Mono"/>
          <w:color w:val="000000"/>
          <w:szCs w:val="20"/>
        </w:rPr>
        <w:t xml:space="preserve"> (3:00 PM)</w:t>
      </w:r>
      <w:r>
        <w:rPr>
          <w:rFonts w:ascii="Aptos Light" w:hAnsi="Aptos Light"/>
          <w:color w:val="000000"/>
          <w:szCs w:val="20"/>
        </w:rPr>
        <w:t xml:space="preserve"> on </w:t>
      </w:r>
      <w:r w:rsidR="00C90B57">
        <w:rPr>
          <w:rFonts w:ascii="Aptos Light" w:hAnsi="Aptos Light"/>
          <w:color w:val="000000"/>
          <w:szCs w:val="20"/>
        </w:rPr>
        <w:t>an</w:t>
      </w:r>
      <w:r>
        <w:rPr>
          <w:rFonts w:ascii="Aptos Light" w:hAnsi="Aptos Light"/>
          <w:color w:val="000000"/>
          <w:szCs w:val="20"/>
        </w:rPr>
        <w:t xml:space="preserve"> </w:t>
      </w:r>
      <w:r w:rsidR="00C90B57">
        <w:rPr>
          <w:rFonts w:ascii="Aptos Light" w:hAnsi="Aptos Light"/>
          <w:color w:val="000000"/>
          <w:szCs w:val="20"/>
        </w:rPr>
        <w:t>open</w:t>
      </w:r>
      <w:r>
        <w:rPr>
          <w:rFonts w:ascii="Aptos Light" w:hAnsi="Aptos Light"/>
          <w:color w:val="000000"/>
          <w:szCs w:val="20"/>
        </w:rPr>
        <w:t xml:space="preserve"> date.</w:t>
      </w:r>
    </w:p>
    <w:p w:rsidR="004A6372" w:rsidRDefault="00627B67" w:rsidP="00C90B57">
      <w:pPr>
        <w:spacing w:after="60" w:line="240" w:lineRule="auto"/>
        <w:ind w:firstLine="720"/>
        <w:jc w:val="both"/>
      </w:pPr>
      <w:r>
        <w:rPr>
          <w:rFonts w:ascii="Aptos Light" w:hAnsi="Aptos Light"/>
          <w:color w:val="000000"/>
          <w:szCs w:val="20"/>
        </w:rPr>
        <w:t xml:space="preserve">Also try different </w:t>
      </w:r>
      <w:r w:rsidR="00C90B57" w:rsidRPr="00C90B57">
        <w:rPr>
          <w:rFonts w:ascii="Aptos Mono" w:hAnsi="Aptos Mono"/>
          <w:color w:val="000000"/>
          <w:szCs w:val="20"/>
        </w:rPr>
        <w:t>B</w:t>
      </w:r>
      <w:r w:rsidRPr="00C90B57">
        <w:rPr>
          <w:rFonts w:ascii="Aptos Mono" w:hAnsi="Aptos Mono"/>
          <w:color w:val="000000"/>
          <w:szCs w:val="20"/>
        </w:rPr>
        <w:t>us</w:t>
      </w:r>
      <w:r>
        <w:rPr>
          <w:rFonts w:ascii="Aptos Light" w:hAnsi="Aptos Light"/>
          <w:color w:val="000000"/>
          <w:szCs w:val="20"/>
        </w:rPr>
        <w:t xml:space="preserve"> and </w:t>
      </w:r>
      <w:r w:rsidR="00C90B57" w:rsidRPr="00C90B57">
        <w:rPr>
          <w:rFonts w:ascii="Aptos Mono" w:hAnsi="Aptos Mono"/>
          <w:color w:val="000000"/>
          <w:szCs w:val="20"/>
        </w:rPr>
        <w:t>Driver</w:t>
      </w:r>
      <w:r>
        <w:rPr>
          <w:rFonts w:ascii="Aptos Light" w:hAnsi="Aptos Light"/>
          <w:color w:val="000000"/>
          <w:szCs w:val="20"/>
        </w:rPr>
        <w:t xml:space="preserve"> at the same time.</w:t>
      </w:r>
    </w:p>
    <w:p w:rsidR="00C90B57" w:rsidRDefault="00627B67" w:rsidP="008A2703">
      <w:pPr>
        <w:spacing w:after="60" w:line="240" w:lineRule="auto"/>
        <w:jc w:val="both"/>
        <w:rPr>
          <w:rFonts w:ascii="Aptos Light" w:hAnsi="Aptos Light"/>
          <w:color w:val="000000"/>
          <w:szCs w:val="20"/>
        </w:rPr>
      </w:pPr>
      <w:r>
        <w:rPr>
          <w:rFonts w:ascii="Aptos Light" w:hAnsi="Aptos Light"/>
          <w:b/>
          <w:color w:val="000000"/>
          <w:szCs w:val="20"/>
        </w:rPr>
        <w:t>Check.</w:t>
      </w:r>
      <w:r w:rsidR="000178A6">
        <w:rPr>
          <w:rFonts w:ascii="Aptos Light" w:hAnsi="Aptos Light"/>
          <w:b/>
          <w:color w:val="000000"/>
          <w:szCs w:val="20"/>
        </w:rPr>
        <w:tab/>
      </w:r>
      <w:r>
        <w:rPr>
          <w:rFonts w:ascii="Aptos Light" w:hAnsi="Aptos Light"/>
          <w:color w:val="000000"/>
          <w:szCs w:val="20"/>
        </w:rPr>
        <w:t>Nonoverlapping trips save, including one beginning exactly when the prior trip ends.</w:t>
      </w:r>
    </w:p>
    <w:p w:rsidR="004A6372" w:rsidRDefault="00627B67" w:rsidP="008A2703">
      <w:pPr>
        <w:spacing w:after="60" w:line="240" w:lineRule="auto"/>
        <w:jc w:val="both"/>
      </w:pPr>
      <w:r>
        <w:rPr>
          <w:rFonts w:ascii="Aptos Light" w:hAnsi="Aptos Light"/>
          <w:color w:val="000000"/>
          <w:szCs w:val="20"/>
        </w:rPr>
        <w:t>Overlapping independent resources may save. Cancel these extra samples after recording their IDs.</w:t>
      </w:r>
    </w:p>
    <w:p w:rsidR="004A6372" w:rsidRDefault="00627B67" w:rsidP="008A2703">
      <w:pPr>
        <w:pStyle w:val="Heading2"/>
        <w:spacing w:before="160" w:line="240" w:lineRule="auto"/>
        <w:jc w:val="both"/>
      </w:pPr>
      <w:r>
        <w:rPr>
          <w:rFonts w:ascii="Aptos Light" w:hAnsi="Aptos Light"/>
          <w:szCs w:val="28"/>
        </w:rPr>
        <w:t>DSP13</w:t>
      </w:r>
      <w:r w:rsidR="003558E4">
        <w:rPr>
          <w:rFonts w:ascii="Aptos Light" w:hAnsi="Aptos Light"/>
          <w:szCs w:val="28"/>
        </w:rPr>
        <w:t xml:space="preserve"> - </w:t>
      </w:r>
      <w:r>
        <w:rPr>
          <w:rFonts w:ascii="Aptos Light" w:hAnsi="Aptos Light"/>
          <w:szCs w:val="28"/>
        </w:rPr>
        <w:t xml:space="preserve">Detect an overlap </w:t>
      </w:r>
      <w:r w:rsidR="001351E3">
        <w:rPr>
          <w:rFonts w:ascii="Aptos Light" w:hAnsi="Aptos Light"/>
          <w:szCs w:val="28"/>
        </w:rPr>
        <w:t>using time</w:t>
      </w:r>
    </w:p>
    <w:p w:rsidR="000F1F9E" w:rsidRDefault="00627B67" w:rsidP="008A2703">
      <w:pPr>
        <w:spacing w:after="60" w:line="240" w:lineRule="auto"/>
        <w:jc w:val="both"/>
        <w:rPr>
          <w:rFonts w:ascii="Aptos Light" w:hAnsi="Aptos Light"/>
          <w:color w:val="000000"/>
          <w:szCs w:val="20"/>
        </w:rPr>
      </w:pPr>
      <w:r>
        <w:rPr>
          <w:rFonts w:ascii="Aptos Light" w:hAnsi="Aptos Light"/>
          <w:b/>
          <w:color w:val="000000"/>
          <w:szCs w:val="20"/>
        </w:rPr>
        <w:t>Try.</w:t>
      </w:r>
      <w:r w:rsidR="000178A6">
        <w:rPr>
          <w:rFonts w:ascii="Aptos Light" w:hAnsi="Aptos Light"/>
          <w:b/>
          <w:color w:val="000000"/>
          <w:szCs w:val="20"/>
        </w:rPr>
        <w:tab/>
      </w:r>
      <w:r w:rsidR="000F1F9E">
        <w:rPr>
          <w:rFonts w:ascii="Aptos Light" w:hAnsi="Aptos Light"/>
          <w:color w:val="000000"/>
          <w:szCs w:val="20"/>
        </w:rPr>
        <w:t xml:space="preserve">Add another </w:t>
      </w:r>
      <w:r w:rsidR="000F1F9E" w:rsidRPr="00DB0AD5">
        <w:rPr>
          <w:rFonts w:ascii="Aptos Mono" w:hAnsi="Aptos Mono"/>
          <w:color w:val="000000"/>
          <w:szCs w:val="20"/>
        </w:rPr>
        <w:t>Create</w:t>
      </w:r>
      <w:r w:rsidR="000F1F9E">
        <w:rPr>
          <w:rFonts w:ascii="Aptos Mono" w:hAnsi="Aptos Mono"/>
          <w:color w:val="000000"/>
          <w:szCs w:val="20"/>
        </w:rPr>
        <w:t xml:space="preserve"> </w:t>
      </w:r>
      <w:r w:rsidR="000F1F9E" w:rsidRPr="00DB0AD5">
        <w:rPr>
          <w:rFonts w:ascii="Aptos Mono" w:hAnsi="Aptos Mono"/>
          <w:color w:val="000000"/>
          <w:szCs w:val="20"/>
        </w:rPr>
        <w:t>Assignment</w:t>
      </w:r>
      <w:r>
        <w:rPr>
          <w:rFonts w:ascii="Aptos Light" w:hAnsi="Aptos Light"/>
          <w:color w:val="000000"/>
          <w:szCs w:val="20"/>
        </w:rPr>
        <w:t xml:space="preserve"> </w:t>
      </w:r>
      <w:r w:rsidR="000F1F9E" w:rsidRPr="000F1F9E">
        <w:rPr>
          <w:rFonts w:ascii="Aptos Mono" w:hAnsi="Aptos Mono"/>
          <w:color w:val="000000"/>
          <w:szCs w:val="20"/>
        </w:rPr>
        <w:t>3 days after Today</w:t>
      </w:r>
      <w:r w:rsidR="000F1F9E">
        <w:rPr>
          <w:rFonts w:ascii="Aptos Light" w:hAnsi="Aptos Light"/>
          <w:color w:val="000000"/>
          <w:szCs w:val="20"/>
        </w:rPr>
        <w:t>,</w:t>
      </w:r>
    </w:p>
    <w:p w:rsidR="000F1F9E" w:rsidRDefault="00627B67" w:rsidP="000F1F9E">
      <w:pPr>
        <w:spacing w:after="60" w:line="240" w:lineRule="auto"/>
        <w:ind w:firstLine="720"/>
        <w:jc w:val="both"/>
        <w:rPr>
          <w:rFonts w:ascii="Aptos Light" w:hAnsi="Aptos Light"/>
          <w:color w:val="000000"/>
          <w:szCs w:val="20"/>
        </w:rPr>
      </w:pPr>
      <w:r>
        <w:rPr>
          <w:rFonts w:ascii="Aptos Light" w:hAnsi="Aptos Light"/>
          <w:color w:val="000000"/>
          <w:szCs w:val="20"/>
        </w:rPr>
        <w:t xml:space="preserve">create </w:t>
      </w:r>
      <w:r w:rsidRPr="000F1F9E">
        <w:rPr>
          <w:rFonts w:ascii="Aptos Mono" w:hAnsi="Aptos Mono"/>
          <w:color w:val="000000"/>
          <w:szCs w:val="20"/>
        </w:rPr>
        <w:t>ARC-T902</w:t>
      </w:r>
      <w:r w:rsidR="000F1F9E">
        <w:rPr>
          <w:rFonts w:ascii="Aptos Light" w:hAnsi="Aptos Light"/>
          <w:color w:val="000000"/>
          <w:szCs w:val="20"/>
        </w:rPr>
        <w:t xml:space="preserve">, set </w:t>
      </w:r>
      <w:r w:rsidR="000F1F9E" w:rsidRPr="001351E3">
        <w:rPr>
          <w:rFonts w:ascii="Aptos Mono" w:hAnsi="Aptos Mono"/>
          <w:color w:val="000000"/>
          <w:szCs w:val="20"/>
        </w:rPr>
        <w:t>any</w:t>
      </w:r>
      <w:r w:rsidR="000F1F9E">
        <w:rPr>
          <w:rFonts w:ascii="Aptos Light" w:hAnsi="Aptos Light"/>
          <w:color w:val="000000"/>
          <w:szCs w:val="20"/>
        </w:rPr>
        <w:t xml:space="preserve"> </w:t>
      </w:r>
      <w:r w:rsidR="000F1F9E" w:rsidRPr="000F1F9E">
        <w:rPr>
          <w:rFonts w:ascii="Aptos Mono" w:hAnsi="Aptos Mono"/>
          <w:color w:val="000000"/>
          <w:szCs w:val="20"/>
        </w:rPr>
        <w:t>Driver</w:t>
      </w:r>
      <w:r>
        <w:rPr>
          <w:rFonts w:ascii="Aptos Light" w:hAnsi="Aptos Light"/>
          <w:color w:val="000000"/>
          <w:szCs w:val="20"/>
        </w:rPr>
        <w:t xml:space="preserve"> at </w:t>
      </w:r>
      <w:r w:rsidR="000F1F9E" w:rsidRPr="000F1F9E">
        <w:rPr>
          <w:rFonts w:ascii="Aptos Mono" w:hAnsi="Aptos Mono"/>
          <w:color w:val="000000"/>
          <w:szCs w:val="20"/>
        </w:rPr>
        <w:t>9</w:t>
      </w:r>
      <w:r w:rsidRPr="000F1F9E">
        <w:rPr>
          <w:rFonts w:ascii="Aptos Mono" w:hAnsi="Aptos Mono"/>
          <w:color w:val="000000"/>
          <w:szCs w:val="20"/>
        </w:rPr>
        <w:t>:00</w:t>
      </w:r>
      <w:r w:rsidR="000F1F9E" w:rsidRPr="000F1F9E">
        <w:rPr>
          <w:rFonts w:ascii="Aptos Mono" w:hAnsi="Aptos Mono"/>
          <w:color w:val="000000"/>
          <w:szCs w:val="20"/>
        </w:rPr>
        <w:t xml:space="preserve"> PM</w:t>
      </w:r>
      <w:r>
        <w:rPr>
          <w:rFonts w:ascii="Aptos Light" w:hAnsi="Aptos Light"/>
          <w:color w:val="000000"/>
          <w:szCs w:val="20"/>
        </w:rPr>
        <w:t xml:space="preserve"> for </w:t>
      </w:r>
      <w:r w:rsidRPr="000F1F9E">
        <w:rPr>
          <w:rFonts w:ascii="Aptos Mono" w:hAnsi="Aptos Mono"/>
          <w:color w:val="000000"/>
          <w:szCs w:val="20"/>
        </w:rPr>
        <w:t>600 minutes</w:t>
      </w:r>
      <w:r>
        <w:rPr>
          <w:rFonts w:ascii="Aptos Light" w:hAnsi="Aptos Light"/>
          <w:color w:val="000000"/>
          <w:szCs w:val="20"/>
        </w:rPr>
        <w:t xml:space="preserve">, ending </w:t>
      </w:r>
      <w:r w:rsidR="000F1F9E" w:rsidRPr="000F1F9E">
        <w:rPr>
          <w:rFonts w:ascii="Aptos Mono" w:hAnsi="Aptos Mono"/>
          <w:color w:val="000000"/>
          <w:szCs w:val="20"/>
        </w:rPr>
        <w:t>4 days after Today</w:t>
      </w:r>
      <w:r w:rsidR="000F1F9E">
        <w:rPr>
          <w:rFonts w:ascii="Aptos Light" w:hAnsi="Aptos Light"/>
          <w:color w:val="000000"/>
          <w:szCs w:val="20"/>
        </w:rPr>
        <w:t xml:space="preserve"> at</w:t>
      </w:r>
      <w:r>
        <w:rPr>
          <w:rFonts w:ascii="Aptos Light" w:hAnsi="Aptos Light"/>
          <w:color w:val="000000"/>
          <w:szCs w:val="20"/>
        </w:rPr>
        <w:t xml:space="preserve"> </w:t>
      </w:r>
      <w:r w:rsidRPr="000F1F9E">
        <w:rPr>
          <w:rFonts w:ascii="Aptos Mono" w:hAnsi="Aptos Mono"/>
          <w:color w:val="000000"/>
          <w:szCs w:val="20"/>
        </w:rPr>
        <w:t>07:00</w:t>
      </w:r>
      <w:r w:rsidR="000F1F9E" w:rsidRPr="000F1F9E">
        <w:rPr>
          <w:rFonts w:ascii="Aptos Mono" w:hAnsi="Aptos Mono"/>
          <w:color w:val="000000"/>
          <w:szCs w:val="20"/>
        </w:rPr>
        <w:t xml:space="preserve"> AM</w:t>
      </w:r>
      <w:r>
        <w:rPr>
          <w:rFonts w:ascii="Aptos Light" w:hAnsi="Aptos Light"/>
          <w:color w:val="000000"/>
          <w:szCs w:val="20"/>
        </w:rPr>
        <w:t>.</w:t>
      </w:r>
    </w:p>
    <w:p w:rsidR="001351E3" w:rsidRDefault="001351E3" w:rsidP="000F1F9E">
      <w:pPr>
        <w:spacing w:after="60" w:line="240" w:lineRule="auto"/>
        <w:ind w:firstLine="720"/>
        <w:jc w:val="both"/>
        <w:rPr>
          <w:rFonts w:ascii="Aptos Light" w:hAnsi="Aptos Light"/>
          <w:color w:val="000000"/>
          <w:szCs w:val="20"/>
        </w:rPr>
      </w:pPr>
      <w:r w:rsidRPr="00DB0AD5">
        <w:rPr>
          <w:rFonts w:ascii="Aptos Mono" w:hAnsi="Aptos Mono"/>
          <w:color w:val="000000"/>
          <w:szCs w:val="20"/>
        </w:rPr>
        <w:t>Create</w:t>
      </w:r>
      <w:r>
        <w:rPr>
          <w:rFonts w:ascii="Aptos Mono" w:hAnsi="Aptos Mono"/>
          <w:color w:val="000000"/>
          <w:szCs w:val="20"/>
        </w:rPr>
        <w:t xml:space="preserve"> </w:t>
      </w:r>
      <w:r w:rsidRPr="00DB0AD5">
        <w:rPr>
          <w:rFonts w:ascii="Aptos Mono" w:hAnsi="Aptos Mono"/>
          <w:color w:val="000000"/>
          <w:szCs w:val="20"/>
        </w:rPr>
        <w:t>Assignment</w:t>
      </w:r>
      <w:r>
        <w:rPr>
          <w:rFonts w:ascii="Aptos Light" w:hAnsi="Aptos Light"/>
          <w:color w:val="000000"/>
          <w:szCs w:val="20"/>
        </w:rPr>
        <w:t xml:space="preserve"> with </w:t>
      </w:r>
      <w:r w:rsidR="00627B67">
        <w:rPr>
          <w:rFonts w:ascii="Aptos Light" w:hAnsi="Aptos Light"/>
          <w:color w:val="000000"/>
          <w:szCs w:val="20"/>
        </w:rPr>
        <w:t xml:space="preserve">the same bus with </w:t>
      </w:r>
      <w:r w:rsidRPr="001351E3">
        <w:rPr>
          <w:rFonts w:ascii="Aptos Mono" w:hAnsi="Aptos Mono"/>
          <w:color w:val="000000"/>
          <w:szCs w:val="20"/>
        </w:rPr>
        <w:t>another different Driver</w:t>
      </w:r>
      <w:r w:rsidR="00627B67">
        <w:rPr>
          <w:rFonts w:ascii="Aptos Light" w:hAnsi="Aptos Light"/>
          <w:color w:val="000000"/>
          <w:szCs w:val="20"/>
        </w:rPr>
        <w:t xml:space="preserve"> at </w:t>
      </w:r>
      <w:r w:rsidRPr="000F1F9E">
        <w:rPr>
          <w:rFonts w:ascii="Aptos Mono" w:hAnsi="Aptos Mono"/>
          <w:color w:val="000000"/>
          <w:szCs w:val="20"/>
        </w:rPr>
        <w:t>4 days after Today</w:t>
      </w:r>
      <w:r>
        <w:rPr>
          <w:rFonts w:ascii="Aptos Mono" w:hAnsi="Aptos Mono"/>
          <w:color w:val="000000"/>
          <w:szCs w:val="20"/>
        </w:rPr>
        <w:t>,</w:t>
      </w:r>
      <w:r w:rsidR="00627B67">
        <w:rPr>
          <w:rFonts w:ascii="Aptos Light" w:hAnsi="Aptos Light"/>
          <w:color w:val="000000"/>
          <w:szCs w:val="20"/>
        </w:rPr>
        <w:t xml:space="preserve"> </w:t>
      </w:r>
      <w:r w:rsidR="00627B67" w:rsidRPr="001351E3">
        <w:rPr>
          <w:rFonts w:ascii="Aptos Mono" w:hAnsi="Aptos Mono"/>
          <w:color w:val="000000"/>
          <w:szCs w:val="20"/>
        </w:rPr>
        <w:t>05:00</w:t>
      </w:r>
      <w:r w:rsidRPr="001351E3">
        <w:rPr>
          <w:rFonts w:ascii="Aptos Mono" w:hAnsi="Aptos Mono"/>
          <w:color w:val="000000"/>
          <w:szCs w:val="20"/>
        </w:rPr>
        <w:t xml:space="preserve"> AM</w:t>
      </w:r>
      <w:r w:rsidR="00627B67">
        <w:rPr>
          <w:rFonts w:ascii="Aptos Light" w:hAnsi="Aptos Light"/>
          <w:color w:val="000000"/>
          <w:szCs w:val="20"/>
        </w:rPr>
        <w:t xml:space="preserve"> for </w:t>
      </w:r>
      <w:r w:rsidR="00627B67" w:rsidRPr="001351E3">
        <w:rPr>
          <w:rFonts w:ascii="Aptos Mono" w:hAnsi="Aptos Mono"/>
          <w:color w:val="000000"/>
          <w:szCs w:val="20"/>
        </w:rPr>
        <w:t>45 minutes</w:t>
      </w:r>
      <w:r>
        <w:rPr>
          <w:rFonts w:ascii="Aptos Light" w:hAnsi="Aptos Light"/>
          <w:color w:val="000000"/>
          <w:szCs w:val="20"/>
        </w:rPr>
        <w:t>.</w:t>
      </w:r>
    </w:p>
    <w:p w:rsidR="004A6372" w:rsidRDefault="001351E3" w:rsidP="000F1F9E">
      <w:pPr>
        <w:spacing w:after="60" w:line="240" w:lineRule="auto"/>
        <w:ind w:firstLine="720"/>
        <w:jc w:val="both"/>
      </w:pPr>
      <w:r>
        <w:rPr>
          <w:rFonts w:ascii="Aptos Light" w:hAnsi="Aptos Light"/>
          <w:color w:val="000000"/>
          <w:szCs w:val="20"/>
        </w:rPr>
        <w:t>T</w:t>
      </w:r>
      <w:r w:rsidR="00627B67">
        <w:rPr>
          <w:rFonts w:ascii="Aptos Light" w:hAnsi="Aptos Light"/>
          <w:color w:val="000000"/>
          <w:szCs w:val="20"/>
        </w:rPr>
        <w:t xml:space="preserve">hen try </w:t>
      </w:r>
      <w:r w:rsidR="00627B67" w:rsidRPr="001351E3">
        <w:rPr>
          <w:rFonts w:ascii="Aptos Mono" w:hAnsi="Aptos Mono"/>
          <w:color w:val="000000"/>
          <w:szCs w:val="20"/>
        </w:rPr>
        <w:t>ARC-T901</w:t>
      </w:r>
      <w:r w:rsidR="00627B67">
        <w:rPr>
          <w:rFonts w:ascii="Aptos Light" w:hAnsi="Aptos Light"/>
          <w:color w:val="000000"/>
          <w:szCs w:val="20"/>
        </w:rPr>
        <w:t xml:space="preserve"> with </w:t>
      </w:r>
      <w:r>
        <w:rPr>
          <w:rFonts w:ascii="Aptos Light" w:hAnsi="Aptos Light"/>
          <w:color w:val="000000"/>
          <w:szCs w:val="20"/>
        </w:rPr>
        <w:t xml:space="preserve">the </w:t>
      </w:r>
      <w:r w:rsidRPr="001351E3">
        <w:rPr>
          <w:rFonts w:ascii="Aptos Mono" w:hAnsi="Aptos Mono"/>
          <w:color w:val="000000"/>
          <w:szCs w:val="20"/>
        </w:rPr>
        <w:t>first selected Driver</w:t>
      </w:r>
      <w:r w:rsidR="00627B67">
        <w:rPr>
          <w:rFonts w:ascii="Aptos Light" w:hAnsi="Aptos Light"/>
          <w:color w:val="000000"/>
          <w:szCs w:val="20"/>
        </w:rPr>
        <w:t xml:space="preserve"> at that same time.</w:t>
      </w:r>
    </w:p>
    <w:p w:rsidR="004A6372" w:rsidRDefault="00627B67" w:rsidP="00D264A5">
      <w:pPr>
        <w:spacing w:after="60" w:line="240" w:lineRule="auto"/>
        <w:ind w:firstLine="720"/>
        <w:jc w:val="both"/>
      </w:pPr>
      <w:r>
        <w:rPr>
          <w:rFonts w:ascii="Aptos Light" w:hAnsi="Aptos Light"/>
          <w:b/>
          <w:color w:val="000000"/>
          <w:szCs w:val="20"/>
        </w:rPr>
        <w:t>Check.</w:t>
      </w:r>
      <w:r w:rsidR="000178A6">
        <w:rPr>
          <w:rFonts w:ascii="Aptos Light" w:hAnsi="Aptos Light"/>
          <w:b/>
          <w:color w:val="000000"/>
          <w:szCs w:val="20"/>
        </w:rPr>
        <w:tab/>
      </w:r>
      <w:r>
        <w:rPr>
          <w:rFonts w:ascii="Aptos Light" w:hAnsi="Aptos Light"/>
          <w:color w:val="000000"/>
          <w:szCs w:val="20"/>
        </w:rPr>
        <w:t>Both attempts are rejec</w:t>
      </w:r>
      <w:r w:rsidR="001351E3">
        <w:rPr>
          <w:rFonts w:ascii="Aptos Light" w:hAnsi="Aptos Light"/>
          <w:color w:val="000000"/>
          <w:szCs w:val="20"/>
        </w:rPr>
        <w:t xml:space="preserve">ted. An overlap error will appear: </w:t>
      </w:r>
      <w:r w:rsidR="001351E3" w:rsidRPr="00D264A5">
        <w:rPr>
          <w:rStyle w:val="Strong"/>
        </w:rPr>
        <w:t>VEHICLE_ASSIGNMENT_OVERLAP: Fleet unit already has an overlapping assignment</w:t>
      </w:r>
      <w:r w:rsidR="00D264A5">
        <w:t>,</w:t>
      </w:r>
      <w:r w:rsidR="001351E3">
        <w:rPr>
          <w:rFonts w:ascii="Aptos Light" w:hAnsi="Aptos Light"/>
          <w:color w:val="000000"/>
          <w:szCs w:val="20"/>
        </w:rPr>
        <w:t xml:space="preserve"> if the set time for the same Bus/Driver is </w:t>
      </w:r>
      <w:r w:rsidR="00D264A5">
        <w:rPr>
          <w:rFonts w:ascii="Aptos Light" w:hAnsi="Aptos Light"/>
          <w:color w:val="000000"/>
          <w:szCs w:val="20"/>
        </w:rPr>
        <w:t>s</w:t>
      </w:r>
      <w:r w:rsidR="001351E3">
        <w:rPr>
          <w:rFonts w:ascii="Aptos Light" w:hAnsi="Aptos Light"/>
          <w:color w:val="000000"/>
          <w:szCs w:val="20"/>
        </w:rPr>
        <w:t>till under the range of time interval</w:t>
      </w:r>
      <w:r w:rsidR="00D264A5">
        <w:rPr>
          <w:rFonts w:ascii="Aptos Light" w:hAnsi="Aptos Light"/>
          <w:color w:val="000000"/>
          <w:szCs w:val="20"/>
        </w:rPr>
        <w:t xml:space="preserve"> of another </w:t>
      </w:r>
      <w:r w:rsidR="00D264A5" w:rsidRPr="00D264A5">
        <w:rPr>
          <w:rFonts w:ascii="Aptos Mono" w:hAnsi="Aptos Mono"/>
          <w:color w:val="000000"/>
          <w:szCs w:val="20"/>
        </w:rPr>
        <w:t>ACTIVE</w:t>
      </w:r>
      <w:r w:rsidR="00D264A5">
        <w:rPr>
          <w:rFonts w:ascii="Aptos Light" w:hAnsi="Aptos Light"/>
          <w:color w:val="000000"/>
          <w:szCs w:val="20"/>
        </w:rPr>
        <w:t xml:space="preserve"> </w:t>
      </w:r>
      <w:r w:rsidR="00D264A5" w:rsidRPr="00D264A5">
        <w:rPr>
          <w:rFonts w:ascii="Aptos Mono" w:hAnsi="Aptos Mono"/>
          <w:color w:val="000000"/>
          <w:szCs w:val="20"/>
        </w:rPr>
        <w:t>Assignment</w:t>
      </w:r>
      <w:r w:rsidR="00D264A5">
        <w:rPr>
          <w:rFonts w:ascii="Aptos Light" w:hAnsi="Aptos Light"/>
          <w:color w:val="000000"/>
          <w:szCs w:val="20"/>
        </w:rPr>
        <w:t>.</w:t>
      </w:r>
    </w:p>
    <w:p w:rsidR="004A6372" w:rsidRDefault="00627B67" w:rsidP="008A2703">
      <w:pPr>
        <w:pStyle w:val="Heading2"/>
        <w:spacing w:before="160" w:line="240" w:lineRule="auto"/>
        <w:jc w:val="both"/>
      </w:pPr>
      <w:r>
        <w:rPr>
          <w:rFonts w:ascii="Aptos Light" w:hAnsi="Aptos Light"/>
          <w:szCs w:val="28"/>
        </w:rPr>
        <w:t>DSP14</w:t>
      </w:r>
      <w:r w:rsidR="001554A5">
        <w:rPr>
          <w:rFonts w:ascii="Aptos Light" w:hAnsi="Aptos Light"/>
          <w:szCs w:val="28"/>
        </w:rPr>
        <w:t xml:space="preserve"> -</w:t>
      </w:r>
      <w:r>
        <w:rPr>
          <w:rFonts w:ascii="Aptos Light" w:hAnsi="Aptos Light"/>
          <w:szCs w:val="28"/>
        </w:rPr>
        <w:t xml:space="preserve"> Release the interval by cancelling</w:t>
      </w:r>
    </w:p>
    <w:p w:rsidR="004A6372" w:rsidRDefault="00627B67" w:rsidP="00D264A5">
      <w:pPr>
        <w:spacing w:after="60" w:line="240" w:lineRule="auto"/>
        <w:ind w:firstLine="720"/>
        <w:jc w:val="both"/>
      </w:pPr>
      <w:r>
        <w:rPr>
          <w:rFonts w:ascii="Aptos Light" w:hAnsi="Aptos Light"/>
          <w:b/>
          <w:color w:val="000000"/>
          <w:szCs w:val="20"/>
        </w:rPr>
        <w:t>Try.</w:t>
      </w:r>
      <w:r w:rsidR="000178A6">
        <w:rPr>
          <w:rFonts w:ascii="Aptos Light" w:hAnsi="Aptos Light"/>
          <w:b/>
          <w:color w:val="000000"/>
          <w:szCs w:val="20"/>
        </w:rPr>
        <w:tab/>
      </w:r>
      <w:r>
        <w:rPr>
          <w:rFonts w:ascii="Aptos Light" w:hAnsi="Aptos Light"/>
          <w:color w:val="000000"/>
          <w:szCs w:val="20"/>
        </w:rPr>
        <w:t xml:space="preserve">Cancel </w:t>
      </w:r>
      <w:r w:rsidR="00D264A5">
        <w:rPr>
          <w:rFonts w:ascii="Aptos Light" w:hAnsi="Aptos Light"/>
          <w:color w:val="000000"/>
          <w:szCs w:val="20"/>
        </w:rPr>
        <w:t xml:space="preserve">an </w:t>
      </w:r>
      <w:r w:rsidR="00D264A5" w:rsidRPr="00D264A5">
        <w:rPr>
          <w:rFonts w:ascii="Aptos Mono" w:hAnsi="Aptos Mono"/>
          <w:color w:val="000000"/>
          <w:szCs w:val="20"/>
        </w:rPr>
        <w:t>ACTIVE</w:t>
      </w:r>
      <w:r w:rsidR="00D264A5">
        <w:rPr>
          <w:rFonts w:ascii="Aptos Light" w:hAnsi="Aptos Light"/>
          <w:color w:val="000000"/>
          <w:szCs w:val="20"/>
        </w:rPr>
        <w:t xml:space="preserve"> </w:t>
      </w:r>
      <w:r w:rsidR="00D264A5" w:rsidRPr="00D264A5">
        <w:rPr>
          <w:rFonts w:ascii="Aptos Mono" w:hAnsi="Aptos Mono"/>
          <w:color w:val="000000"/>
          <w:szCs w:val="20"/>
        </w:rPr>
        <w:t>Assignment</w:t>
      </w:r>
      <w:r w:rsidR="00D264A5">
        <w:rPr>
          <w:rFonts w:ascii="Aptos Light" w:hAnsi="Aptos Light"/>
          <w:color w:val="000000"/>
          <w:szCs w:val="20"/>
        </w:rPr>
        <w:t xml:space="preserve"> row that has conflict time schedule</w:t>
      </w:r>
      <w:r>
        <w:rPr>
          <w:rFonts w:ascii="Aptos Light" w:hAnsi="Aptos Light"/>
          <w:color w:val="000000"/>
          <w:szCs w:val="20"/>
        </w:rPr>
        <w:t>,</w:t>
      </w:r>
      <w:r w:rsidR="00D264A5">
        <w:rPr>
          <w:rFonts w:ascii="Aptos Light" w:hAnsi="Aptos Light"/>
          <w:color w:val="000000"/>
          <w:szCs w:val="20"/>
        </w:rPr>
        <w:t xml:space="preserve"> then </w:t>
      </w:r>
      <w:r w:rsidR="00D264A5" w:rsidRPr="00DB0AD5">
        <w:rPr>
          <w:rFonts w:ascii="Aptos Mono" w:hAnsi="Aptos Mono"/>
          <w:color w:val="000000"/>
          <w:szCs w:val="20"/>
        </w:rPr>
        <w:t>Create</w:t>
      </w:r>
      <w:r w:rsidR="00D264A5">
        <w:rPr>
          <w:rFonts w:ascii="Aptos Mono" w:hAnsi="Aptos Mono"/>
          <w:color w:val="000000"/>
          <w:szCs w:val="20"/>
        </w:rPr>
        <w:t xml:space="preserve"> </w:t>
      </w:r>
      <w:r w:rsidR="00D264A5" w:rsidRPr="00DB0AD5">
        <w:rPr>
          <w:rFonts w:ascii="Aptos Mono" w:hAnsi="Aptos Mono"/>
          <w:color w:val="000000"/>
          <w:szCs w:val="20"/>
        </w:rPr>
        <w:t>Assignment</w:t>
      </w:r>
      <w:r w:rsidR="00D264A5">
        <w:rPr>
          <w:rFonts w:ascii="Aptos Light" w:hAnsi="Aptos Light"/>
          <w:color w:val="000000"/>
          <w:szCs w:val="20"/>
        </w:rPr>
        <w:t xml:space="preserve"> </w:t>
      </w:r>
      <w:r w:rsidR="00D264A5" w:rsidRPr="00D264A5">
        <w:rPr>
          <w:rFonts w:ascii="Aptos Mono" w:hAnsi="Aptos Mono"/>
          <w:color w:val="000000"/>
          <w:szCs w:val="20"/>
        </w:rPr>
        <w:t>5 days after Today</w:t>
      </w:r>
      <w:r w:rsidR="00D264A5">
        <w:rPr>
          <w:rFonts w:ascii="Aptos Mono" w:hAnsi="Aptos Mono"/>
          <w:color w:val="000000"/>
          <w:szCs w:val="20"/>
        </w:rPr>
        <w:t>,</w:t>
      </w:r>
      <w:r w:rsidR="00D264A5">
        <w:rPr>
          <w:rFonts w:ascii="Aptos Light" w:hAnsi="Aptos Light"/>
          <w:color w:val="000000"/>
          <w:szCs w:val="20"/>
        </w:rPr>
        <w:t xml:space="preserve"> </w:t>
      </w:r>
      <w:r w:rsidR="00D264A5" w:rsidRPr="00D264A5">
        <w:rPr>
          <w:rFonts w:ascii="Aptos Mono" w:hAnsi="Aptos Mono"/>
          <w:color w:val="000000"/>
          <w:szCs w:val="20"/>
        </w:rPr>
        <w:t>4:00 PM</w:t>
      </w:r>
      <w:r w:rsidR="00D264A5">
        <w:rPr>
          <w:rFonts w:ascii="Aptos Light" w:hAnsi="Aptos Light"/>
          <w:color w:val="000000"/>
          <w:szCs w:val="20"/>
        </w:rPr>
        <w:t xml:space="preserve"> for </w:t>
      </w:r>
      <w:r w:rsidR="00D264A5" w:rsidRPr="00D264A5">
        <w:rPr>
          <w:rFonts w:ascii="Aptos Mono" w:hAnsi="Aptos Mono"/>
          <w:color w:val="000000"/>
          <w:szCs w:val="20"/>
        </w:rPr>
        <w:t>45 minutes</w:t>
      </w:r>
      <w:r w:rsidR="00D264A5">
        <w:rPr>
          <w:rFonts w:ascii="Aptos Light" w:hAnsi="Aptos Light"/>
          <w:color w:val="000000"/>
          <w:szCs w:val="20"/>
        </w:rPr>
        <w:t>.</w:t>
      </w:r>
    </w:p>
    <w:p w:rsidR="004A6372" w:rsidRDefault="00627B67" w:rsidP="008A2703">
      <w:pPr>
        <w:spacing w:after="60" w:line="240" w:lineRule="auto"/>
        <w:jc w:val="both"/>
      </w:pPr>
      <w:r>
        <w:rPr>
          <w:rFonts w:ascii="Aptos Light" w:hAnsi="Aptos Light"/>
          <w:b/>
          <w:color w:val="000000"/>
          <w:szCs w:val="20"/>
        </w:rPr>
        <w:t>Check.</w:t>
      </w:r>
      <w:r w:rsidR="000178A6">
        <w:rPr>
          <w:rFonts w:ascii="Aptos Light" w:hAnsi="Aptos Light"/>
          <w:b/>
          <w:color w:val="000000"/>
          <w:szCs w:val="20"/>
        </w:rPr>
        <w:tab/>
      </w:r>
      <w:r>
        <w:rPr>
          <w:rFonts w:ascii="Aptos Light" w:hAnsi="Aptos Light"/>
          <w:color w:val="000000"/>
          <w:szCs w:val="20"/>
        </w:rPr>
        <w:t xml:space="preserve">The cancelled trip remains </w:t>
      </w:r>
      <w:r w:rsidR="00D264A5">
        <w:rPr>
          <w:rFonts w:ascii="Aptos Light" w:hAnsi="Aptos Light"/>
          <w:color w:val="000000"/>
          <w:szCs w:val="20"/>
        </w:rPr>
        <w:t>as saved</w:t>
      </w:r>
      <w:r>
        <w:rPr>
          <w:rFonts w:ascii="Aptos Light" w:hAnsi="Aptos Light"/>
          <w:color w:val="000000"/>
          <w:szCs w:val="20"/>
        </w:rPr>
        <w:t xml:space="preserve"> history</w:t>
      </w:r>
      <w:r w:rsidR="00D264A5">
        <w:rPr>
          <w:rFonts w:ascii="Aptos Light" w:hAnsi="Aptos Light"/>
          <w:color w:val="000000"/>
          <w:szCs w:val="20"/>
        </w:rPr>
        <w:t xml:space="preserve"> record</w:t>
      </w:r>
      <w:r>
        <w:rPr>
          <w:rFonts w:ascii="Aptos Light" w:hAnsi="Aptos Light"/>
          <w:color w:val="000000"/>
          <w:szCs w:val="20"/>
        </w:rPr>
        <w:t xml:space="preserve"> but no longer reserves that</w:t>
      </w:r>
      <w:r w:rsidR="00D264A5">
        <w:rPr>
          <w:rFonts w:ascii="Aptos Light" w:hAnsi="Aptos Light"/>
          <w:color w:val="000000"/>
          <w:szCs w:val="20"/>
        </w:rPr>
        <w:t xml:space="preserve"> time interval</w:t>
      </w:r>
      <w:r>
        <w:rPr>
          <w:rFonts w:ascii="Aptos Light" w:hAnsi="Aptos Light"/>
          <w:color w:val="000000"/>
          <w:szCs w:val="20"/>
        </w:rPr>
        <w:t xml:space="preserve">. </w:t>
      </w:r>
      <w:r w:rsidR="00D264A5">
        <w:rPr>
          <w:rFonts w:ascii="Aptos Light" w:hAnsi="Aptos Light"/>
          <w:color w:val="000000"/>
          <w:szCs w:val="20"/>
        </w:rPr>
        <w:t>O</w:t>
      </w:r>
      <w:r>
        <w:rPr>
          <w:rFonts w:ascii="Aptos Light" w:hAnsi="Aptos Light"/>
          <w:color w:val="000000"/>
          <w:szCs w:val="20"/>
        </w:rPr>
        <w:t>ne</w:t>
      </w:r>
      <w:r w:rsidR="00D264A5">
        <w:rPr>
          <w:rFonts w:ascii="Aptos Light" w:hAnsi="Aptos Light"/>
          <w:color w:val="000000"/>
          <w:szCs w:val="20"/>
        </w:rPr>
        <w:t xml:space="preserve"> </w:t>
      </w:r>
      <w:r>
        <w:rPr>
          <w:rFonts w:ascii="Aptos Light" w:hAnsi="Aptos Light"/>
          <w:color w:val="000000"/>
          <w:szCs w:val="20"/>
        </w:rPr>
        <w:t>active assignment can</w:t>
      </w:r>
      <w:r w:rsidR="00D264A5">
        <w:rPr>
          <w:rFonts w:ascii="Aptos Light" w:hAnsi="Aptos Light"/>
          <w:color w:val="000000"/>
          <w:szCs w:val="20"/>
        </w:rPr>
        <w:t xml:space="preserve"> only use a </w:t>
      </w:r>
    </w:p>
    <w:p w:rsidR="004A6372" w:rsidRDefault="00627B67" w:rsidP="008A2703">
      <w:pPr>
        <w:pStyle w:val="Heading1"/>
        <w:pageBreakBefore/>
        <w:spacing w:before="160" w:after="80" w:line="240" w:lineRule="auto"/>
        <w:jc w:val="both"/>
      </w:pPr>
      <w:r>
        <w:rPr>
          <w:rFonts w:ascii="Aptos Light" w:hAnsi="Aptos Light"/>
          <w:szCs w:val="36"/>
        </w:rPr>
        <w:t>19</w:t>
      </w:r>
      <w:r w:rsidR="002C0B40">
        <w:rPr>
          <w:rFonts w:ascii="Aptos Light" w:hAnsi="Aptos Light"/>
          <w:szCs w:val="36"/>
        </w:rPr>
        <w:t>.</w:t>
      </w:r>
      <w:r>
        <w:rPr>
          <w:rFonts w:ascii="Aptos Light" w:hAnsi="Aptos Light"/>
          <w:szCs w:val="36"/>
        </w:rPr>
        <w:t xml:space="preserve"> Trip lifecycle and checks before starting</w:t>
      </w:r>
    </w:p>
    <w:p w:rsidR="004A6372" w:rsidRDefault="00627B67" w:rsidP="008A2703">
      <w:pPr>
        <w:pStyle w:val="Heading2"/>
        <w:spacing w:before="160" w:line="240" w:lineRule="auto"/>
        <w:jc w:val="both"/>
      </w:pPr>
      <w:r>
        <w:rPr>
          <w:rFonts w:ascii="Aptos Light" w:hAnsi="Aptos Light"/>
          <w:szCs w:val="28"/>
        </w:rPr>
        <w:t xml:space="preserve">DSP15 </w:t>
      </w:r>
      <w:r w:rsidR="00DF77A9">
        <w:rPr>
          <w:rFonts w:ascii="Aptos Light" w:hAnsi="Aptos Light"/>
          <w:szCs w:val="28"/>
        </w:rPr>
        <w:t xml:space="preserve">- </w:t>
      </w:r>
      <w:r>
        <w:rPr>
          <w:rFonts w:ascii="Aptos Light" w:hAnsi="Aptos Light"/>
          <w:szCs w:val="28"/>
        </w:rPr>
        <w:t>Recheck eligibility at Start</w:t>
      </w:r>
    </w:p>
    <w:p w:rsidR="004E311D" w:rsidRDefault="00627B67" w:rsidP="00106BC0">
      <w:pPr>
        <w:spacing w:after="60" w:line="240" w:lineRule="auto"/>
        <w:jc w:val="both"/>
        <w:rPr>
          <w:rFonts w:ascii="Aptos Light" w:hAnsi="Aptos Light"/>
          <w:color w:val="000000"/>
          <w:szCs w:val="20"/>
        </w:rPr>
      </w:pPr>
      <w:r>
        <w:rPr>
          <w:rFonts w:ascii="Aptos Light" w:hAnsi="Aptos Light"/>
          <w:b/>
          <w:color w:val="000000"/>
          <w:szCs w:val="20"/>
        </w:rPr>
        <w:t>Tr</w:t>
      </w:r>
      <w:r w:rsidR="00DF77A9">
        <w:rPr>
          <w:rFonts w:ascii="Aptos Light" w:hAnsi="Aptos Light"/>
          <w:b/>
          <w:color w:val="000000"/>
          <w:szCs w:val="20"/>
        </w:rPr>
        <w:t>y</w:t>
      </w:r>
      <w:r>
        <w:rPr>
          <w:rFonts w:ascii="Aptos Light" w:hAnsi="Aptos Light"/>
          <w:b/>
          <w:color w:val="000000"/>
          <w:szCs w:val="20"/>
        </w:rPr>
        <w:t>.</w:t>
      </w:r>
      <w:r w:rsidR="00106BC0">
        <w:rPr>
          <w:rFonts w:ascii="Aptos Light" w:hAnsi="Aptos Light"/>
          <w:b/>
          <w:color w:val="000000"/>
          <w:szCs w:val="20"/>
        </w:rPr>
        <w:tab/>
      </w:r>
      <w:r>
        <w:rPr>
          <w:rFonts w:ascii="Aptos Light" w:hAnsi="Aptos Light"/>
          <w:color w:val="000000"/>
          <w:szCs w:val="20"/>
        </w:rPr>
        <w:t xml:space="preserve">Before starting </w:t>
      </w:r>
      <w:r w:rsidR="00106BC0">
        <w:rPr>
          <w:rFonts w:ascii="Aptos Light" w:hAnsi="Aptos Light"/>
          <w:color w:val="000000"/>
          <w:szCs w:val="20"/>
        </w:rPr>
        <w:t xml:space="preserve">a </w:t>
      </w:r>
      <w:r w:rsidR="00106BC0" w:rsidRPr="00106BC0">
        <w:rPr>
          <w:rFonts w:ascii="Aptos Mono" w:hAnsi="Aptos Mono"/>
          <w:color w:val="000000"/>
          <w:szCs w:val="20"/>
        </w:rPr>
        <w:t>Dispatch</w:t>
      </w:r>
      <w:r w:rsidR="00106BC0">
        <w:rPr>
          <w:rFonts w:ascii="Aptos Light" w:hAnsi="Aptos Light"/>
          <w:color w:val="000000"/>
          <w:szCs w:val="20"/>
        </w:rPr>
        <w:t xml:space="preserve"> </w:t>
      </w:r>
      <w:r w:rsidR="00106BC0" w:rsidRPr="00106BC0">
        <w:rPr>
          <w:rFonts w:ascii="Aptos Mono" w:hAnsi="Aptos Mono"/>
          <w:color w:val="000000"/>
          <w:szCs w:val="20"/>
        </w:rPr>
        <w:t>Assignment</w:t>
      </w:r>
      <w:r>
        <w:rPr>
          <w:rFonts w:ascii="Aptos Light" w:hAnsi="Aptos Light"/>
          <w:color w:val="000000"/>
          <w:szCs w:val="20"/>
        </w:rPr>
        <w:t xml:space="preserve">, change </w:t>
      </w:r>
      <w:r w:rsidR="004E311D" w:rsidRPr="004E311D">
        <w:rPr>
          <w:rFonts w:ascii="Aptos Light" w:hAnsi="Aptos Light"/>
          <w:color w:val="000000"/>
          <w:szCs w:val="20"/>
        </w:rPr>
        <w:t>a</w:t>
      </w:r>
      <w:r w:rsidR="004E311D">
        <w:rPr>
          <w:rFonts w:ascii="Aptos Mono" w:hAnsi="Aptos Mono"/>
          <w:color w:val="000000"/>
          <w:szCs w:val="20"/>
        </w:rPr>
        <w:t xml:space="preserve"> Bus </w:t>
      </w:r>
      <w:r>
        <w:rPr>
          <w:rFonts w:ascii="Aptos Light" w:hAnsi="Aptos Light"/>
          <w:color w:val="000000"/>
          <w:szCs w:val="20"/>
        </w:rPr>
        <w:t xml:space="preserve">to </w:t>
      </w:r>
      <w:r w:rsidRPr="00106BC0">
        <w:rPr>
          <w:rFonts w:ascii="Aptos Mono" w:hAnsi="Aptos Mono"/>
          <w:color w:val="000000"/>
          <w:szCs w:val="20"/>
        </w:rPr>
        <w:t>INSPECTION_HOLD</w:t>
      </w:r>
      <w:r>
        <w:rPr>
          <w:rFonts w:ascii="Aptos Light" w:hAnsi="Aptos Light"/>
          <w:color w:val="000000"/>
          <w:szCs w:val="20"/>
        </w:rPr>
        <w:t xml:space="preserve"> in another tab and click </w:t>
      </w:r>
      <w:r w:rsidRPr="004E311D">
        <w:rPr>
          <w:rFonts w:ascii="Aptos Mono" w:hAnsi="Aptos Mono"/>
          <w:color w:val="000000"/>
          <w:szCs w:val="20"/>
        </w:rPr>
        <w:t>Start</w:t>
      </w:r>
      <w:r>
        <w:rPr>
          <w:rFonts w:ascii="Aptos Light" w:hAnsi="Aptos Light"/>
          <w:color w:val="000000"/>
          <w:szCs w:val="20"/>
        </w:rPr>
        <w:t>.</w:t>
      </w:r>
    </w:p>
    <w:p w:rsidR="004E311D" w:rsidRDefault="00627B67" w:rsidP="004E311D">
      <w:pPr>
        <w:spacing w:after="60" w:line="240" w:lineRule="auto"/>
        <w:ind w:firstLine="720"/>
        <w:jc w:val="both"/>
        <w:rPr>
          <w:rFonts w:ascii="Aptos Light" w:hAnsi="Aptos Light"/>
          <w:color w:val="000000"/>
          <w:szCs w:val="20"/>
        </w:rPr>
      </w:pPr>
      <w:r>
        <w:rPr>
          <w:rFonts w:ascii="Aptos Light" w:hAnsi="Aptos Light"/>
          <w:color w:val="000000"/>
          <w:szCs w:val="20"/>
        </w:rPr>
        <w:t xml:space="preserve">Restore it, then repeat with </w:t>
      </w:r>
      <w:r w:rsidR="004E311D" w:rsidRPr="004E311D">
        <w:rPr>
          <w:rFonts w:ascii="Aptos Mono" w:hAnsi="Aptos Mono"/>
          <w:color w:val="000000"/>
          <w:szCs w:val="20"/>
        </w:rPr>
        <w:t>Driver</w:t>
      </w:r>
      <w:r w:rsidR="004E311D">
        <w:rPr>
          <w:rFonts w:ascii="Aptos Light" w:hAnsi="Aptos Light"/>
          <w:color w:val="000000"/>
          <w:szCs w:val="20"/>
        </w:rPr>
        <w:t xml:space="preserve"> set as</w:t>
      </w:r>
      <w:r>
        <w:rPr>
          <w:rFonts w:ascii="Aptos Light" w:hAnsi="Aptos Light"/>
          <w:color w:val="000000"/>
          <w:szCs w:val="20"/>
        </w:rPr>
        <w:t xml:space="preserve"> </w:t>
      </w:r>
      <w:r w:rsidRPr="004E311D">
        <w:rPr>
          <w:rFonts w:ascii="Aptos Mono" w:hAnsi="Aptos Mono"/>
          <w:color w:val="000000"/>
          <w:szCs w:val="20"/>
        </w:rPr>
        <w:t>UNAVAILABLE</w:t>
      </w:r>
      <w:r>
        <w:rPr>
          <w:rFonts w:ascii="Aptos Light" w:hAnsi="Aptos Light"/>
          <w:color w:val="000000"/>
          <w:szCs w:val="20"/>
        </w:rPr>
        <w:t>,</w:t>
      </w:r>
    </w:p>
    <w:p w:rsidR="004A6372" w:rsidRDefault="00627B67" w:rsidP="004E311D">
      <w:pPr>
        <w:spacing w:after="60" w:line="240" w:lineRule="auto"/>
        <w:ind w:firstLine="720"/>
        <w:jc w:val="both"/>
      </w:pPr>
      <w:r>
        <w:rPr>
          <w:rFonts w:ascii="Aptos Light" w:hAnsi="Aptos Light"/>
          <w:color w:val="000000"/>
          <w:szCs w:val="20"/>
        </w:rPr>
        <w:t xml:space="preserve">expired </w:t>
      </w:r>
      <w:r w:rsidR="004E311D" w:rsidRPr="004E311D">
        <w:rPr>
          <w:rFonts w:ascii="Aptos Mono" w:hAnsi="Aptos Mono"/>
          <w:color w:val="000000"/>
          <w:szCs w:val="20"/>
        </w:rPr>
        <w:t>License</w:t>
      </w:r>
      <w:r w:rsidR="004E311D">
        <w:rPr>
          <w:rFonts w:ascii="Aptos Light" w:hAnsi="Aptos Light"/>
          <w:color w:val="000000"/>
          <w:szCs w:val="20"/>
        </w:rPr>
        <w:t xml:space="preserve"> or unqualified </w:t>
      </w:r>
      <w:r w:rsidR="004E311D" w:rsidRPr="004E311D">
        <w:rPr>
          <w:rFonts w:ascii="Aptos Mono" w:hAnsi="Aptos Mono"/>
          <w:color w:val="000000"/>
          <w:szCs w:val="20"/>
        </w:rPr>
        <w:t>Employment Status</w:t>
      </w:r>
      <w:r>
        <w:rPr>
          <w:rFonts w:ascii="Aptos Light" w:hAnsi="Aptos Light"/>
          <w:color w:val="000000"/>
          <w:szCs w:val="20"/>
        </w:rPr>
        <w:t xml:space="preserve"> or </w:t>
      </w:r>
      <w:r w:rsidR="004E311D" w:rsidRPr="004E311D">
        <w:rPr>
          <w:rFonts w:ascii="Aptos Mono" w:hAnsi="Aptos Mono"/>
          <w:color w:val="000000"/>
          <w:szCs w:val="20"/>
        </w:rPr>
        <w:t>Route</w:t>
      </w:r>
      <w:r w:rsidR="004E311D">
        <w:rPr>
          <w:rFonts w:ascii="Aptos Light" w:hAnsi="Aptos Light"/>
          <w:color w:val="000000"/>
          <w:szCs w:val="20"/>
        </w:rPr>
        <w:t xml:space="preserve"> set as </w:t>
      </w:r>
      <w:r w:rsidRPr="004E311D">
        <w:rPr>
          <w:rFonts w:ascii="Aptos Mono" w:hAnsi="Aptos Mono"/>
          <w:color w:val="000000"/>
          <w:szCs w:val="20"/>
        </w:rPr>
        <w:t>INACTIVE</w:t>
      </w:r>
      <w:r>
        <w:rPr>
          <w:rFonts w:ascii="Aptos Light" w:hAnsi="Aptos Light"/>
          <w:color w:val="000000"/>
          <w:szCs w:val="20"/>
        </w:rPr>
        <w:t>.</w:t>
      </w:r>
    </w:p>
    <w:p w:rsidR="004A6372" w:rsidRDefault="00627B67" w:rsidP="008A2703">
      <w:pPr>
        <w:spacing w:after="60" w:line="240" w:lineRule="auto"/>
        <w:jc w:val="both"/>
      </w:pPr>
      <w:r>
        <w:rPr>
          <w:rFonts w:ascii="Aptos Light" w:hAnsi="Aptos Light"/>
          <w:b/>
          <w:color w:val="000000"/>
          <w:szCs w:val="20"/>
        </w:rPr>
        <w:t>Check.</w:t>
      </w:r>
      <w:r w:rsidR="004E311D">
        <w:rPr>
          <w:rFonts w:ascii="Aptos Light" w:hAnsi="Aptos Light"/>
          <w:b/>
          <w:color w:val="000000"/>
          <w:szCs w:val="20"/>
        </w:rPr>
        <w:tab/>
      </w:r>
      <w:r w:rsidR="004E311D">
        <w:rPr>
          <w:rFonts w:ascii="Aptos Light" w:hAnsi="Aptos Light"/>
          <w:color w:val="000000"/>
          <w:szCs w:val="20"/>
        </w:rPr>
        <w:t xml:space="preserve">The server will reject the Start Action and will display an error message: </w:t>
      </w:r>
      <w:r w:rsidR="004E311D" w:rsidRPr="004E311D">
        <w:rPr>
          <w:rStyle w:val="Strong"/>
        </w:rPr>
        <w:t>VEHICLE_INSPECTION_HOLD: Fleet unit has an inspection hold</w:t>
      </w:r>
      <w:r w:rsidR="004E311D">
        <w:t>,</w:t>
      </w:r>
      <w:r>
        <w:rPr>
          <w:rFonts w:ascii="Aptos Light" w:hAnsi="Aptos Light"/>
          <w:color w:val="000000"/>
          <w:szCs w:val="20"/>
        </w:rPr>
        <w:t xml:space="preserve"> without creating an </w:t>
      </w:r>
      <w:r w:rsidRPr="004E311D">
        <w:rPr>
          <w:rFonts w:ascii="Aptos Mono" w:hAnsi="Aptos Mono"/>
          <w:color w:val="000000"/>
          <w:szCs w:val="20"/>
        </w:rPr>
        <w:t>IN_PROGRESS</w:t>
      </w:r>
      <w:r>
        <w:rPr>
          <w:rFonts w:ascii="Aptos Light" w:hAnsi="Aptos Light"/>
          <w:color w:val="000000"/>
          <w:szCs w:val="20"/>
        </w:rPr>
        <w:t xml:space="preserve"> </w:t>
      </w:r>
      <w:r w:rsidR="004E311D" w:rsidRPr="004E311D">
        <w:rPr>
          <w:rFonts w:ascii="Aptos Mono" w:hAnsi="Aptos Mono"/>
          <w:color w:val="000000"/>
          <w:szCs w:val="20"/>
        </w:rPr>
        <w:t>Status</w:t>
      </w:r>
      <w:r>
        <w:rPr>
          <w:rFonts w:ascii="Aptos Light" w:hAnsi="Aptos Light"/>
          <w:color w:val="000000"/>
          <w:szCs w:val="20"/>
        </w:rPr>
        <w:t xml:space="preserve"> or actual departure.</w:t>
      </w:r>
    </w:p>
    <w:p w:rsidR="004A6372" w:rsidRDefault="00627B67" w:rsidP="008A2703">
      <w:pPr>
        <w:pStyle w:val="Heading2"/>
        <w:spacing w:before="160" w:line="240" w:lineRule="auto"/>
        <w:jc w:val="both"/>
      </w:pPr>
      <w:r>
        <w:rPr>
          <w:rFonts w:ascii="Aptos Light" w:hAnsi="Aptos Light"/>
          <w:szCs w:val="28"/>
        </w:rPr>
        <w:t xml:space="preserve">DSP16 </w:t>
      </w:r>
      <w:r w:rsidR="00DF77A9">
        <w:rPr>
          <w:rFonts w:ascii="Aptos Light" w:hAnsi="Aptos Light"/>
          <w:szCs w:val="28"/>
        </w:rPr>
        <w:t xml:space="preserve">- </w:t>
      </w:r>
      <w:r>
        <w:rPr>
          <w:rFonts w:ascii="Aptos Light" w:hAnsi="Aptos Light"/>
          <w:szCs w:val="28"/>
        </w:rPr>
        <w:t xml:space="preserve">Start and </w:t>
      </w:r>
      <w:r w:rsidR="004E311D">
        <w:rPr>
          <w:rFonts w:ascii="Aptos Light" w:hAnsi="Aptos Light"/>
          <w:szCs w:val="28"/>
        </w:rPr>
        <w:t>C</w:t>
      </w:r>
      <w:r>
        <w:rPr>
          <w:rFonts w:ascii="Aptos Light" w:hAnsi="Aptos Light"/>
          <w:szCs w:val="28"/>
        </w:rPr>
        <w:t xml:space="preserve">omplete </w:t>
      </w:r>
      <w:r w:rsidR="004E311D">
        <w:rPr>
          <w:rFonts w:ascii="Aptos Light" w:hAnsi="Aptos Light"/>
          <w:szCs w:val="28"/>
        </w:rPr>
        <w:t>a Trip</w:t>
      </w:r>
    </w:p>
    <w:p w:rsidR="004E311D" w:rsidRDefault="00627B67" w:rsidP="004E311D">
      <w:pPr>
        <w:spacing w:after="60" w:line="240" w:lineRule="auto"/>
        <w:jc w:val="both"/>
        <w:rPr>
          <w:rFonts w:ascii="Aptos Light" w:hAnsi="Aptos Light"/>
          <w:color w:val="000000"/>
          <w:szCs w:val="20"/>
        </w:rPr>
      </w:pPr>
      <w:r>
        <w:rPr>
          <w:rFonts w:ascii="Aptos Light" w:hAnsi="Aptos Light"/>
          <w:b/>
          <w:color w:val="000000"/>
          <w:szCs w:val="20"/>
        </w:rPr>
        <w:t>Try.</w:t>
      </w:r>
      <w:r w:rsidR="004E311D">
        <w:rPr>
          <w:rFonts w:ascii="Aptos Light" w:hAnsi="Aptos Light"/>
          <w:color w:val="000000"/>
          <w:szCs w:val="20"/>
        </w:rPr>
        <w:tab/>
        <w:t>Restore everything to normal and eligible status and c</w:t>
      </w:r>
      <w:r>
        <w:rPr>
          <w:rFonts w:ascii="Aptos Light" w:hAnsi="Aptos Light"/>
          <w:color w:val="000000"/>
          <w:szCs w:val="20"/>
        </w:rPr>
        <w:t xml:space="preserve">lick </w:t>
      </w:r>
      <w:r w:rsidRPr="004E311D">
        <w:rPr>
          <w:rFonts w:ascii="Aptos Mono" w:hAnsi="Aptos Mono"/>
          <w:color w:val="000000"/>
          <w:szCs w:val="20"/>
        </w:rPr>
        <w:t>Start</w:t>
      </w:r>
      <w:r>
        <w:rPr>
          <w:rFonts w:ascii="Aptos Light" w:hAnsi="Aptos Light"/>
          <w:color w:val="000000"/>
          <w:szCs w:val="20"/>
        </w:rPr>
        <w:t xml:space="preserve"> </w:t>
      </w:r>
      <w:r w:rsidR="004E311D">
        <w:rPr>
          <w:rFonts w:ascii="Aptos Light" w:hAnsi="Aptos Light"/>
          <w:color w:val="000000"/>
          <w:szCs w:val="20"/>
        </w:rPr>
        <w:t>with proper inputs</w:t>
      </w:r>
      <w:r>
        <w:rPr>
          <w:rFonts w:ascii="Aptos Light" w:hAnsi="Aptos Light"/>
          <w:color w:val="000000"/>
          <w:szCs w:val="20"/>
        </w:rPr>
        <w:t xml:space="preserve">, </w:t>
      </w:r>
      <w:r w:rsidR="004E311D">
        <w:rPr>
          <w:rFonts w:ascii="Aptos Light" w:hAnsi="Aptos Light"/>
          <w:color w:val="000000"/>
          <w:szCs w:val="20"/>
        </w:rPr>
        <w:t>R</w:t>
      </w:r>
      <w:r>
        <w:rPr>
          <w:rFonts w:ascii="Aptos Light" w:hAnsi="Aptos Light"/>
          <w:color w:val="000000"/>
          <w:szCs w:val="20"/>
        </w:rPr>
        <w:t xml:space="preserve">efresh and </w:t>
      </w:r>
      <w:r w:rsidR="004E311D">
        <w:rPr>
          <w:rFonts w:ascii="Aptos Light" w:hAnsi="Aptos Light"/>
          <w:color w:val="000000"/>
          <w:szCs w:val="20"/>
        </w:rPr>
        <w:t>check</w:t>
      </w:r>
      <w:r>
        <w:rPr>
          <w:rFonts w:ascii="Aptos Light" w:hAnsi="Aptos Light"/>
          <w:color w:val="000000"/>
          <w:szCs w:val="20"/>
        </w:rPr>
        <w:t xml:space="preserve"> </w:t>
      </w:r>
      <w:r w:rsidR="004E311D">
        <w:rPr>
          <w:rFonts w:ascii="Aptos Light" w:hAnsi="Aptos Light"/>
          <w:color w:val="000000"/>
          <w:szCs w:val="20"/>
        </w:rPr>
        <w:t>the d</w:t>
      </w:r>
      <w:r>
        <w:rPr>
          <w:rFonts w:ascii="Aptos Light" w:hAnsi="Aptos Light"/>
          <w:color w:val="000000"/>
          <w:szCs w:val="20"/>
        </w:rPr>
        <w:t>etails.</w:t>
      </w:r>
    </w:p>
    <w:p w:rsidR="004A6372" w:rsidRPr="004E311D" w:rsidRDefault="00627B67" w:rsidP="004E311D">
      <w:pPr>
        <w:spacing w:after="60" w:line="240" w:lineRule="auto"/>
        <w:ind w:firstLine="720"/>
        <w:jc w:val="both"/>
        <w:rPr>
          <w:rFonts w:ascii="Aptos Light" w:hAnsi="Aptos Light"/>
          <w:color w:val="000000"/>
          <w:szCs w:val="20"/>
        </w:rPr>
      </w:pPr>
      <w:r>
        <w:rPr>
          <w:rFonts w:ascii="Aptos Light" w:hAnsi="Aptos Light"/>
          <w:color w:val="000000"/>
          <w:szCs w:val="20"/>
        </w:rPr>
        <w:t xml:space="preserve">Then </w:t>
      </w:r>
      <w:r w:rsidR="004E311D">
        <w:rPr>
          <w:rFonts w:ascii="Aptos Light" w:hAnsi="Aptos Light"/>
          <w:color w:val="000000"/>
          <w:szCs w:val="20"/>
        </w:rPr>
        <w:t xml:space="preserve">click </w:t>
      </w:r>
      <w:r w:rsidRPr="004E311D">
        <w:rPr>
          <w:rFonts w:ascii="Aptos Mono" w:hAnsi="Aptos Mono"/>
          <w:color w:val="000000"/>
          <w:szCs w:val="20"/>
        </w:rPr>
        <w:t>Complete</w:t>
      </w:r>
      <w:r>
        <w:rPr>
          <w:rFonts w:ascii="Aptos Light" w:hAnsi="Aptos Light"/>
          <w:color w:val="000000"/>
          <w:szCs w:val="20"/>
        </w:rPr>
        <w:t xml:space="preserve">, </w:t>
      </w:r>
      <w:r w:rsidR="004E311D">
        <w:rPr>
          <w:rFonts w:ascii="Aptos Light" w:hAnsi="Aptos Light"/>
          <w:color w:val="000000"/>
          <w:szCs w:val="20"/>
        </w:rPr>
        <w:t>verify</w:t>
      </w:r>
      <w:r>
        <w:rPr>
          <w:rFonts w:ascii="Aptos Light" w:hAnsi="Aptos Light"/>
          <w:color w:val="000000"/>
          <w:szCs w:val="20"/>
        </w:rPr>
        <w:t xml:space="preserve"> Details again.</w:t>
      </w:r>
    </w:p>
    <w:p w:rsidR="004E311D" w:rsidRDefault="00627B67" w:rsidP="004E311D">
      <w:pPr>
        <w:spacing w:after="60" w:line="240" w:lineRule="auto"/>
        <w:jc w:val="both"/>
        <w:rPr>
          <w:rFonts w:ascii="Aptos Light" w:hAnsi="Aptos Light"/>
          <w:color w:val="000000"/>
          <w:szCs w:val="20"/>
        </w:rPr>
      </w:pPr>
      <w:r>
        <w:rPr>
          <w:rFonts w:ascii="Aptos Light" w:hAnsi="Aptos Light"/>
          <w:b/>
          <w:color w:val="000000"/>
          <w:szCs w:val="20"/>
        </w:rPr>
        <w:t>Check.</w:t>
      </w:r>
      <w:r w:rsidR="004E311D">
        <w:rPr>
          <w:rFonts w:ascii="Aptos Light" w:hAnsi="Aptos Light"/>
          <w:b/>
          <w:color w:val="000000"/>
          <w:szCs w:val="20"/>
        </w:rPr>
        <w:tab/>
      </w:r>
      <w:r w:rsidRPr="004E311D">
        <w:rPr>
          <w:rFonts w:ascii="Aptos Mono" w:hAnsi="Aptos Mono"/>
          <w:color w:val="000000"/>
          <w:szCs w:val="20"/>
        </w:rPr>
        <w:t>SCHEDULED</w:t>
      </w:r>
      <w:r>
        <w:rPr>
          <w:rFonts w:ascii="Aptos Light" w:hAnsi="Aptos Light"/>
          <w:color w:val="000000"/>
          <w:szCs w:val="20"/>
        </w:rPr>
        <w:t xml:space="preserve"> becomes </w:t>
      </w:r>
      <w:r w:rsidRPr="004E311D">
        <w:rPr>
          <w:rFonts w:ascii="Aptos Mono" w:hAnsi="Aptos Mono"/>
          <w:color w:val="000000"/>
          <w:szCs w:val="20"/>
        </w:rPr>
        <w:t>IN_PROGRESS</w:t>
      </w:r>
      <w:r>
        <w:rPr>
          <w:rFonts w:ascii="Aptos Light" w:hAnsi="Aptos Light"/>
          <w:color w:val="000000"/>
          <w:szCs w:val="20"/>
        </w:rPr>
        <w:t xml:space="preserve"> actual departure</w:t>
      </w:r>
      <w:r w:rsidR="004E311D">
        <w:rPr>
          <w:rFonts w:ascii="Aptos Light" w:hAnsi="Aptos Light"/>
          <w:color w:val="000000"/>
          <w:szCs w:val="20"/>
        </w:rPr>
        <w:t xml:space="preserve"> with </w:t>
      </w:r>
      <w:r>
        <w:rPr>
          <w:rFonts w:ascii="Aptos Light" w:hAnsi="Aptos Light"/>
          <w:color w:val="000000"/>
          <w:szCs w:val="20"/>
        </w:rPr>
        <w:t xml:space="preserve">recorded </w:t>
      </w:r>
      <w:r w:rsidR="004E311D" w:rsidRPr="004E311D">
        <w:rPr>
          <w:rFonts w:ascii="Aptos Mono" w:hAnsi="Aptos Mono"/>
          <w:color w:val="000000"/>
          <w:szCs w:val="20"/>
        </w:rPr>
        <w:t>A</w:t>
      </w:r>
      <w:r w:rsidRPr="004E311D">
        <w:rPr>
          <w:rFonts w:ascii="Aptos Mono" w:hAnsi="Aptos Mono"/>
          <w:color w:val="000000"/>
          <w:szCs w:val="20"/>
        </w:rPr>
        <w:t>ction</w:t>
      </w:r>
      <w:r>
        <w:rPr>
          <w:rFonts w:ascii="Aptos Light" w:hAnsi="Aptos Light"/>
          <w:color w:val="000000"/>
          <w:szCs w:val="20"/>
        </w:rPr>
        <w:t xml:space="preserve"> </w:t>
      </w:r>
      <w:r w:rsidR="004E311D">
        <w:rPr>
          <w:rFonts w:ascii="Aptos Light" w:hAnsi="Aptos Light"/>
          <w:color w:val="000000"/>
          <w:szCs w:val="20"/>
        </w:rPr>
        <w:t xml:space="preserve">and </w:t>
      </w:r>
      <w:r w:rsidR="004E311D" w:rsidRPr="004E311D">
        <w:rPr>
          <w:rFonts w:ascii="Aptos Mono" w:hAnsi="Aptos Mono"/>
          <w:color w:val="000000"/>
          <w:szCs w:val="20"/>
        </w:rPr>
        <w:t>T</w:t>
      </w:r>
      <w:r w:rsidRPr="004E311D">
        <w:rPr>
          <w:rFonts w:ascii="Aptos Mono" w:hAnsi="Aptos Mono"/>
          <w:color w:val="000000"/>
          <w:szCs w:val="20"/>
        </w:rPr>
        <w:t>ime</w:t>
      </w:r>
      <w:r w:rsidR="004E311D">
        <w:rPr>
          <w:rFonts w:ascii="Aptos Mono" w:hAnsi="Aptos Mono"/>
          <w:color w:val="000000"/>
          <w:szCs w:val="20"/>
        </w:rPr>
        <w:t>,</w:t>
      </w:r>
    </w:p>
    <w:p w:rsidR="004E311D" w:rsidRDefault="00627B67" w:rsidP="004E311D">
      <w:pPr>
        <w:spacing w:after="60" w:line="240" w:lineRule="auto"/>
        <w:ind w:firstLine="720"/>
        <w:jc w:val="both"/>
        <w:rPr>
          <w:rFonts w:ascii="Aptos Light" w:hAnsi="Aptos Light"/>
          <w:color w:val="000000"/>
          <w:szCs w:val="20"/>
        </w:rPr>
      </w:pPr>
      <w:r>
        <w:rPr>
          <w:rFonts w:ascii="Aptos Light" w:hAnsi="Aptos Light"/>
          <w:color w:val="000000"/>
          <w:szCs w:val="20"/>
        </w:rPr>
        <w:t xml:space="preserve">then </w:t>
      </w:r>
      <w:r w:rsidRPr="004E311D">
        <w:rPr>
          <w:rFonts w:ascii="Aptos Mono" w:hAnsi="Aptos Mono"/>
          <w:color w:val="000000"/>
          <w:szCs w:val="20"/>
        </w:rPr>
        <w:t>COMPLETED</w:t>
      </w:r>
      <w:r>
        <w:rPr>
          <w:rFonts w:ascii="Aptos Light" w:hAnsi="Aptos Light"/>
          <w:color w:val="000000"/>
          <w:szCs w:val="20"/>
        </w:rPr>
        <w:t xml:space="preserve"> with actual arrival.</w:t>
      </w:r>
    </w:p>
    <w:p w:rsidR="004A6372" w:rsidRDefault="00627B67" w:rsidP="008A2703">
      <w:pPr>
        <w:pStyle w:val="Heading2"/>
        <w:spacing w:before="160" w:line="240" w:lineRule="auto"/>
        <w:jc w:val="both"/>
      </w:pPr>
      <w:r>
        <w:rPr>
          <w:rFonts w:ascii="Aptos Light" w:hAnsi="Aptos Light"/>
          <w:szCs w:val="28"/>
        </w:rPr>
        <w:t xml:space="preserve">DSP17 </w:t>
      </w:r>
      <w:r w:rsidR="00DF77A9">
        <w:rPr>
          <w:rFonts w:ascii="Aptos Light" w:hAnsi="Aptos Light"/>
          <w:szCs w:val="28"/>
        </w:rPr>
        <w:t xml:space="preserve">- </w:t>
      </w:r>
      <w:r>
        <w:rPr>
          <w:rFonts w:ascii="Aptos Light" w:hAnsi="Aptos Light"/>
          <w:szCs w:val="28"/>
        </w:rPr>
        <w:t>Reject terminal and stale actions</w:t>
      </w:r>
    </w:p>
    <w:p w:rsidR="0062254C" w:rsidRDefault="00627B67" w:rsidP="008A2703">
      <w:pPr>
        <w:spacing w:after="60" w:line="240" w:lineRule="auto"/>
        <w:jc w:val="both"/>
        <w:rPr>
          <w:rFonts w:ascii="Aptos Light" w:hAnsi="Aptos Light"/>
          <w:b/>
          <w:color w:val="000000"/>
          <w:szCs w:val="20"/>
        </w:rPr>
      </w:pPr>
      <w:r>
        <w:rPr>
          <w:rFonts w:ascii="Aptos Light" w:hAnsi="Aptos Light"/>
          <w:b/>
          <w:color w:val="000000"/>
          <w:szCs w:val="20"/>
        </w:rPr>
        <w:t>Try.</w:t>
      </w:r>
      <w:r w:rsidR="00DF77A9">
        <w:rPr>
          <w:rFonts w:ascii="Aptos Light" w:hAnsi="Aptos Light"/>
          <w:b/>
          <w:color w:val="000000"/>
          <w:szCs w:val="20"/>
        </w:rPr>
        <w:tab/>
      </w:r>
      <w:r w:rsidR="0062254C" w:rsidRPr="0062254C">
        <w:rPr>
          <w:rFonts w:ascii="Aptos Light" w:hAnsi="Aptos Light"/>
          <w:color w:val="000000"/>
          <w:szCs w:val="20"/>
        </w:rPr>
        <w:t>Duplicate the Dispatch &amp; Assignment tab in your browser</w:t>
      </w:r>
      <w:r w:rsidR="0062254C">
        <w:rPr>
          <w:rFonts w:ascii="Aptos Light" w:hAnsi="Aptos Light"/>
          <w:color w:val="000000"/>
          <w:szCs w:val="20"/>
        </w:rPr>
        <w:t>.</w:t>
      </w:r>
    </w:p>
    <w:p w:rsidR="0062254C" w:rsidRDefault="0062254C" w:rsidP="0062254C">
      <w:pPr>
        <w:spacing w:after="60" w:line="240" w:lineRule="auto"/>
        <w:ind w:firstLine="720"/>
        <w:jc w:val="both"/>
        <w:rPr>
          <w:rFonts w:ascii="Aptos Light" w:hAnsi="Aptos Light"/>
          <w:color w:val="000000"/>
          <w:szCs w:val="20"/>
        </w:rPr>
      </w:pPr>
      <w:r>
        <w:rPr>
          <w:rFonts w:ascii="Aptos Light" w:hAnsi="Aptos Light"/>
          <w:color w:val="000000"/>
          <w:szCs w:val="20"/>
        </w:rPr>
        <w:t xml:space="preserve">On the main tab keep an </w:t>
      </w:r>
      <w:r w:rsidRPr="0062254C">
        <w:rPr>
          <w:rFonts w:ascii="Aptos Mono" w:hAnsi="Aptos Mono"/>
          <w:color w:val="000000"/>
          <w:szCs w:val="20"/>
        </w:rPr>
        <w:t>ACTIVE Dispatch Assignment</w:t>
      </w:r>
      <w:r>
        <w:rPr>
          <w:rFonts w:ascii="Aptos Light" w:hAnsi="Aptos Light"/>
          <w:color w:val="000000"/>
          <w:szCs w:val="20"/>
        </w:rPr>
        <w:t xml:space="preserve"> row </w:t>
      </w:r>
      <w:r w:rsidR="00627B67">
        <w:rPr>
          <w:rFonts w:ascii="Aptos Light" w:hAnsi="Aptos Light"/>
          <w:color w:val="000000"/>
          <w:szCs w:val="20"/>
        </w:rPr>
        <w:t xml:space="preserve">showing </w:t>
      </w:r>
      <w:r w:rsidR="00627B67" w:rsidRPr="0062254C">
        <w:rPr>
          <w:rFonts w:ascii="Aptos Mono" w:hAnsi="Aptos Mono"/>
          <w:color w:val="000000"/>
          <w:szCs w:val="20"/>
        </w:rPr>
        <w:t>Start</w:t>
      </w:r>
      <w:r w:rsidR="004E311D">
        <w:rPr>
          <w:rFonts w:ascii="Aptos Light" w:hAnsi="Aptos Light"/>
          <w:color w:val="000000"/>
          <w:szCs w:val="20"/>
        </w:rPr>
        <w:t xml:space="preserve"> </w:t>
      </w:r>
      <w:r w:rsidR="00627B67">
        <w:rPr>
          <w:rFonts w:ascii="Aptos Light" w:hAnsi="Aptos Light"/>
          <w:color w:val="000000"/>
          <w:szCs w:val="20"/>
        </w:rPr>
        <w:t>/</w:t>
      </w:r>
      <w:r w:rsidR="004E311D">
        <w:rPr>
          <w:rFonts w:ascii="Aptos Light" w:hAnsi="Aptos Light"/>
          <w:color w:val="000000"/>
          <w:szCs w:val="20"/>
        </w:rPr>
        <w:t xml:space="preserve"> </w:t>
      </w:r>
      <w:r w:rsidR="00627B67" w:rsidRPr="0062254C">
        <w:rPr>
          <w:rFonts w:ascii="Aptos Mono" w:hAnsi="Aptos Mono"/>
          <w:color w:val="000000"/>
          <w:szCs w:val="20"/>
        </w:rPr>
        <w:t>Complete</w:t>
      </w:r>
    </w:p>
    <w:p w:rsidR="004A6372" w:rsidRDefault="0062254C" w:rsidP="0062254C">
      <w:pPr>
        <w:spacing w:after="60" w:line="240" w:lineRule="auto"/>
        <w:ind w:firstLine="720"/>
        <w:jc w:val="both"/>
        <w:rPr>
          <w:rFonts w:ascii="Aptos Light" w:hAnsi="Aptos Light"/>
          <w:color w:val="000000"/>
          <w:szCs w:val="20"/>
        </w:rPr>
      </w:pPr>
      <w:r>
        <w:rPr>
          <w:rFonts w:ascii="Aptos Light" w:hAnsi="Aptos Light"/>
          <w:color w:val="000000"/>
          <w:szCs w:val="20"/>
        </w:rPr>
        <w:t>Then on the o</w:t>
      </w:r>
      <w:r w:rsidR="00627B67">
        <w:rPr>
          <w:rFonts w:ascii="Aptos Light" w:hAnsi="Aptos Light"/>
          <w:color w:val="000000"/>
          <w:szCs w:val="20"/>
        </w:rPr>
        <w:t>ther tab</w:t>
      </w:r>
      <w:r>
        <w:rPr>
          <w:rFonts w:ascii="Aptos Light" w:hAnsi="Aptos Light"/>
          <w:color w:val="000000"/>
          <w:szCs w:val="20"/>
        </w:rPr>
        <w:t xml:space="preserve">, proceed to </w:t>
      </w:r>
      <w:r w:rsidRPr="0062254C">
        <w:rPr>
          <w:rFonts w:ascii="Aptos Mono" w:hAnsi="Aptos Mono"/>
          <w:color w:val="000000"/>
          <w:szCs w:val="20"/>
        </w:rPr>
        <w:t>Start</w:t>
      </w:r>
      <w:r>
        <w:rPr>
          <w:rFonts w:ascii="Aptos Light" w:hAnsi="Aptos Light"/>
          <w:color w:val="000000"/>
          <w:szCs w:val="20"/>
        </w:rPr>
        <w:t xml:space="preserve"> / </w:t>
      </w:r>
      <w:r w:rsidRPr="0062254C">
        <w:rPr>
          <w:rFonts w:ascii="Aptos Mono" w:hAnsi="Aptos Mono"/>
          <w:color w:val="000000"/>
          <w:szCs w:val="20"/>
        </w:rPr>
        <w:t>Complete</w:t>
      </w:r>
      <w:r>
        <w:rPr>
          <w:rFonts w:ascii="Aptos Light" w:hAnsi="Aptos Light"/>
          <w:color w:val="000000"/>
          <w:szCs w:val="20"/>
        </w:rPr>
        <w:t xml:space="preserve"> click the selected </w:t>
      </w:r>
      <w:r w:rsidRPr="0062254C">
        <w:rPr>
          <w:rFonts w:ascii="Aptos Mono" w:hAnsi="Aptos Mono"/>
          <w:color w:val="000000"/>
          <w:szCs w:val="20"/>
        </w:rPr>
        <w:t>ACTIVE Dispatch Assignment</w:t>
      </w:r>
      <w:r>
        <w:rPr>
          <w:rFonts w:ascii="Aptos Light" w:hAnsi="Aptos Light"/>
          <w:color w:val="000000"/>
          <w:szCs w:val="20"/>
        </w:rPr>
        <w:t>.</w:t>
      </w:r>
    </w:p>
    <w:p w:rsidR="0062254C" w:rsidRPr="0062254C" w:rsidRDefault="0062254C" w:rsidP="0062254C">
      <w:pPr>
        <w:spacing w:after="60" w:line="240" w:lineRule="auto"/>
        <w:ind w:firstLine="720"/>
        <w:jc w:val="both"/>
        <w:rPr>
          <w:rFonts w:ascii="Aptos Light" w:hAnsi="Aptos Light"/>
          <w:color w:val="000000"/>
          <w:szCs w:val="20"/>
        </w:rPr>
      </w:pPr>
      <w:r>
        <w:rPr>
          <w:rFonts w:ascii="Aptos Light" w:hAnsi="Aptos Light"/>
          <w:color w:val="000000"/>
          <w:szCs w:val="20"/>
        </w:rPr>
        <w:t xml:space="preserve">Back to the main tab, try to click </w:t>
      </w:r>
      <w:r w:rsidRPr="0062254C">
        <w:rPr>
          <w:rFonts w:ascii="Aptos Mono" w:hAnsi="Aptos Mono"/>
          <w:color w:val="000000"/>
          <w:szCs w:val="20"/>
        </w:rPr>
        <w:t>Start</w:t>
      </w:r>
      <w:r>
        <w:rPr>
          <w:rFonts w:ascii="Aptos Light" w:hAnsi="Aptos Light"/>
          <w:color w:val="000000"/>
          <w:szCs w:val="20"/>
        </w:rPr>
        <w:t xml:space="preserve"> / </w:t>
      </w:r>
      <w:r w:rsidRPr="0062254C">
        <w:rPr>
          <w:rFonts w:ascii="Aptos Mono" w:hAnsi="Aptos Mono"/>
          <w:color w:val="000000"/>
          <w:szCs w:val="20"/>
        </w:rPr>
        <w:t>Complete</w:t>
      </w:r>
      <w:r>
        <w:rPr>
          <w:rFonts w:ascii="Aptos Light" w:hAnsi="Aptos Light"/>
          <w:color w:val="000000"/>
          <w:szCs w:val="20"/>
        </w:rPr>
        <w:t xml:space="preserve"> buttons again, verify if the buttons still work.</w:t>
      </w:r>
    </w:p>
    <w:p w:rsidR="004E311D" w:rsidRDefault="00627B67" w:rsidP="008A2703">
      <w:pPr>
        <w:spacing w:after="60" w:line="240" w:lineRule="auto"/>
        <w:jc w:val="both"/>
        <w:rPr>
          <w:rFonts w:ascii="Aptos Light" w:hAnsi="Aptos Light"/>
          <w:color w:val="000000"/>
          <w:szCs w:val="20"/>
        </w:rPr>
      </w:pPr>
      <w:r>
        <w:rPr>
          <w:rFonts w:ascii="Aptos Light" w:hAnsi="Aptos Light"/>
          <w:b/>
          <w:color w:val="000000"/>
          <w:szCs w:val="20"/>
        </w:rPr>
        <w:t>Check.</w:t>
      </w:r>
      <w:r w:rsidR="004E311D">
        <w:rPr>
          <w:rFonts w:ascii="Aptos Light" w:hAnsi="Aptos Light"/>
          <w:b/>
          <w:color w:val="000000"/>
          <w:szCs w:val="20"/>
        </w:rPr>
        <w:tab/>
      </w:r>
      <w:r>
        <w:rPr>
          <w:rFonts w:ascii="Aptos Light" w:hAnsi="Aptos Light"/>
          <w:color w:val="000000"/>
          <w:szCs w:val="20"/>
        </w:rPr>
        <w:t xml:space="preserve">The server rejects </w:t>
      </w:r>
      <w:r w:rsidR="004E311D">
        <w:rPr>
          <w:rFonts w:ascii="Aptos Light" w:hAnsi="Aptos Light"/>
          <w:color w:val="000000"/>
          <w:szCs w:val="20"/>
        </w:rPr>
        <w:t xml:space="preserve">the repeated </w:t>
      </w:r>
      <w:r>
        <w:rPr>
          <w:rFonts w:ascii="Aptos Light" w:hAnsi="Aptos Light"/>
          <w:color w:val="000000"/>
          <w:szCs w:val="20"/>
        </w:rPr>
        <w:t>inva</w:t>
      </w:r>
      <w:r w:rsidR="0062254C">
        <w:rPr>
          <w:rFonts w:ascii="Aptos Light" w:hAnsi="Aptos Light"/>
          <w:color w:val="000000"/>
          <w:szCs w:val="20"/>
        </w:rPr>
        <w:t>lid Actions</w:t>
      </w:r>
      <w:r>
        <w:rPr>
          <w:rFonts w:ascii="Aptos Light" w:hAnsi="Aptos Light"/>
          <w:color w:val="000000"/>
          <w:szCs w:val="20"/>
        </w:rPr>
        <w:t>.</w:t>
      </w:r>
    </w:p>
    <w:p w:rsidR="004E311D" w:rsidRDefault="00627B67" w:rsidP="004E311D">
      <w:pPr>
        <w:spacing w:after="60" w:line="240" w:lineRule="auto"/>
        <w:ind w:firstLine="720"/>
        <w:jc w:val="both"/>
        <w:rPr>
          <w:rFonts w:ascii="Aptos Light" w:hAnsi="Aptos Light"/>
          <w:color w:val="000000"/>
          <w:szCs w:val="20"/>
        </w:rPr>
      </w:pPr>
      <w:r>
        <w:rPr>
          <w:rFonts w:ascii="Aptos Light" w:hAnsi="Aptos Light"/>
          <w:color w:val="000000"/>
          <w:szCs w:val="20"/>
        </w:rPr>
        <w:t xml:space="preserve">Completed trips cannot restart, complete or be cancelled </w:t>
      </w:r>
      <w:r w:rsidR="004E311D">
        <w:rPr>
          <w:rFonts w:ascii="Aptos Light" w:hAnsi="Aptos Light"/>
          <w:color w:val="000000"/>
          <w:szCs w:val="20"/>
        </w:rPr>
        <w:t>again</w:t>
      </w:r>
      <w:r>
        <w:rPr>
          <w:rFonts w:ascii="Aptos Light" w:hAnsi="Aptos Light"/>
          <w:color w:val="000000"/>
          <w:szCs w:val="20"/>
        </w:rPr>
        <w:t>.</w:t>
      </w:r>
    </w:p>
    <w:p w:rsidR="004A6372" w:rsidRDefault="00627B67" w:rsidP="004E311D">
      <w:pPr>
        <w:spacing w:after="60" w:line="240" w:lineRule="auto"/>
        <w:ind w:firstLine="720"/>
        <w:jc w:val="both"/>
      </w:pPr>
      <w:r>
        <w:rPr>
          <w:rFonts w:ascii="Aptos Light" w:hAnsi="Aptos Light"/>
          <w:color w:val="000000"/>
          <w:szCs w:val="20"/>
        </w:rPr>
        <w:t>No duplicate lifecycle event is appended.</w:t>
      </w:r>
    </w:p>
    <w:p w:rsidR="004A6372" w:rsidRDefault="00627B67" w:rsidP="008A2703">
      <w:pPr>
        <w:pStyle w:val="Heading2"/>
        <w:spacing w:before="160" w:line="240" w:lineRule="auto"/>
        <w:jc w:val="both"/>
      </w:pPr>
      <w:r>
        <w:rPr>
          <w:rFonts w:ascii="Aptos Light" w:hAnsi="Aptos Light"/>
          <w:szCs w:val="28"/>
        </w:rPr>
        <w:t xml:space="preserve">DSP18 </w:t>
      </w:r>
      <w:r w:rsidR="00DF77A9">
        <w:rPr>
          <w:rFonts w:ascii="Aptos Light" w:hAnsi="Aptos Light"/>
          <w:szCs w:val="28"/>
        </w:rPr>
        <w:t xml:space="preserve">- </w:t>
      </w:r>
      <w:r>
        <w:rPr>
          <w:rFonts w:ascii="Aptos Light" w:hAnsi="Aptos Light"/>
          <w:szCs w:val="28"/>
        </w:rPr>
        <w:t xml:space="preserve">Cancel a </w:t>
      </w:r>
      <w:r w:rsidR="00645704">
        <w:rPr>
          <w:rFonts w:ascii="Aptos Light" w:hAnsi="Aptos Light"/>
          <w:szCs w:val="28"/>
        </w:rPr>
        <w:t>SCHEDULED</w:t>
      </w:r>
      <w:r>
        <w:rPr>
          <w:rFonts w:ascii="Aptos Light" w:hAnsi="Aptos Light"/>
          <w:szCs w:val="28"/>
        </w:rPr>
        <w:t xml:space="preserve"> and an </w:t>
      </w:r>
      <w:r w:rsidR="00645704">
        <w:rPr>
          <w:rFonts w:ascii="Aptos Light" w:hAnsi="Aptos Light"/>
          <w:szCs w:val="28"/>
        </w:rPr>
        <w:t>IN-PROGRESS Dispatch Assignment</w:t>
      </w:r>
      <w:r>
        <w:rPr>
          <w:rFonts w:ascii="Aptos Light" w:hAnsi="Aptos Light"/>
          <w:szCs w:val="28"/>
        </w:rPr>
        <w:t xml:space="preserve"> </w:t>
      </w:r>
    </w:p>
    <w:p w:rsidR="00645704" w:rsidRDefault="00627B67" w:rsidP="00645704">
      <w:pPr>
        <w:spacing w:after="60" w:line="240" w:lineRule="auto"/>
        <w:jc w:val="both"/>
        <w:rPr>
          <w:rFonts w:ascii="Aptos Light" w:hAnsi="Aptos Light"/>
          <w:color w:val="000000"/>
          <w:szCs w:val="20"/>
        </w:rPr>
      </w:pPr>
      <w:r>
        <w:rPr>
          <w:rFonts w:ascii="Aptos Light" w:hAnsi="Aptos Light"/>
          <w:b/>
          <w:color w:val="000000"/>
          <w:szCs w:val="20"/>
        </w:rPr>
        <w:t>Try.</w:t>
      </w:r>
      <w:r w:rsidR="00DF77A9">
        <w:rPr>
          <w:rFonts w:ascii="Aptos Light" w:hAnsi="Aptos Light"/>
          <w:b/>
          <w:color w:val="000000"/>
          <w:szCs w:val="20"/>
        </w:rPr>
        <w:tab/>
      </w:r>
      <w:r>
        <w:rPr>
          <w:rFonts w:ascii="Aptos Light" w:hAnsi="Aptos Light"/>
          <w:color w:val="000000"/>
          <w:szCs w:val="20"/>
        </w:rPr>
        <w:t>Create a</w:t>
      </w:r>
      <w:r w:rsidR="00645704">
        <w:rPr>
          <w:rFonts w:ascii="Aptos Light" w:hAnsi="Aptos Light"/>
          <w:color w:val="000000"/>
          <w:szCs w:val="20"/>
        </w:rPr>
        <w:t xml:space="preserve">n </w:t>
      </w:r>
      <w:r w:rsidR="00645704" w:rsidRPr="0062254C">
        <w:rPr>
          <w:rFonts w:ascii="Aptos Mono" w:hAnsi="Aptos Mono"/>
          <w:color w:val="000000"/>
          <w:szCs w:val="20"/>
        </w:rPr>
        <w:t>ACTIVE Dispatch Assignment</w:t>
      </w:r>
      <w:r>
        <w:rPr>
          <w:rFonts w:ascii="Aptos Light" w:hAnsi="Aptos Light"/>
          <w:color w:val="000000"/>
          <w:szCs w:val="20"/>
        </w:rPr>
        <w:t xml:space="preserve">, then </w:t>
      </w:r>
      <w:r w:rsidRPr="00645704">
        <w:rPr>
          <w:rFonts w:ascii="Aptos Mono" w:hAnsi="Aptos Mono"/>
          <w:color w:val="000000"/>
          <w:szCs w:val="20"/>
        </w:rPr>
        <w:t>Cancel</w:t>
      </w:r>
      <w:r>
        <w:rPr>
          <w:rFonts w:ascii="Aptos Light" w:hAnsi="Aptos Light"/>
          <w:color w:val="000000"/>
          <w:szCs w:val="20"/>
        </w:rPr>
        <w:t xml:space="preserve"> it while</w:t>
      </w:r>
      <w:r w:rsidR="00645704">
        <w:rPr>
          <w:rFonts w:ascii="Aptos Light" w:hAnsi="Aptos Light"/>
          <w:color w:val="000000"/>
          <w:szCs w:val="20"/>
        </w:rPr>
        <w:t xml:space="preserve"> being</w:t>
      </w:r>
      <w:r>
        <w:rPr>
          <w:rFonts w:ascii="Aptos Light" w:hAnsi="Aptos Light"/>
          <w:color w:val="000000"/>
          <w:szCs w:val="20"/>
        </w:rPr>
        <w:t xml:space="preserve"> </w:t>
      </w:r>
      <w:r w:rsidRPr="00645704">
        <w:rPr>
          <w:rFonts w:ascii="Aptos Mono" w:hAnsi="Aptos Mono"/>
          <w:color w:val="000000"/>
          <w:szCs w:val="20"/>
        </w:rPr>
        <w:t>IN_PROGRESS</w:t>
      </w:r>
      <w:r>
        <w:rPr>
          <w:rFonts w:ascii="Aptos Light" w:hAnsi="Aptos Light"/>
          <w:color w:val="000000"/>
          <w:szCs w:val="20"/>
        </w:rPr>
        <w:t>.</w:t>
      </w:r>
    </w:p>
    <w:p w:rsidR="004A6372" w:rsidRDefault="00645704" w:rsidP="00645704">
      <w:pPr>
        <w:spacing w:after="60" w:line="240" w:lineRule="auto"/>
        <w:ind w:firstLine="720"/>
        <w:jc w:val="both"/>
      </w:pPr>
      <w:r>
        <w:rPr>
          <w:rFonts w:ascii="Aptos Light" w:hAnsi="Aptos Light"/>
          <w:color w:val="000000"/>
          <w:szCs w:val="20"/>
        </w:rPr>
        <w:t xml:space="preserve">Cancel a trip while being </w:t>
      </w:r>
      <w:r w:rsidRPr="00645704">
        <w:rPr>
          <w:rFonts w:ascii="Aptos Mono" w:hAnsi="Aptos Mono"/>
          <w:color w:val="000000"/>
          <w:szCs w:val="20"/>
        </w:rPr>
        <w:t>SCHEDULED</w:t>
      </w:r>
      <w:r>
        <w:rPr>
          <w:rFonts w:ascii="Aptos Light" w:hAnsi="Aptos Light"/>
          <w:color w:val="000000"/>
          <w:szCs w:val="20"/>
        </w:rPr>
        <w:t>.</w:t>
      </w:r>
    </w:p>
    <w:p w:rsidR="00645704" w:rsidRDefault="00627B67" w:rsidP="00645704">
      <w:pPr>
        <w:spacing w:after="60" w:line="240" w:lineRule="auto"/>
        <w:jc w:val="both"/>
        <w:rPr>
          <w:rFonts w:ascii="Aptos Light" w:hAnsi="Aptos Light"/>
          <w:color w:val="000000"/>
          <w:szCs w:val="20"/>
        </w:rPr>
      </w:pPr>
      <w:r>
        <w:rPr>
          <w:rFonts w:ascii="Aptos Light" w:hAnsi="Aptos Light"/>
          <w:b/>
          <w:color w:val="000000"/>
          <w:szCs w:val="20"/>
        </w:rPr>
        <w:t>Check.</w:t>
      </w:r>
      <w:r w:rsidR="00645704">
        <w:rPr>
          <w:rFonts w:ascii="Aptos Light" w:hAnsi="Aptos Light"/>
          <w:b/>
          <w:color w:val="000000"/>
          <w:szCs w:val="20"/>
        </w:rPr>
        <w:tab/>
      </w:r>
      <w:r>
        <w:rPr>
          <w:rFonts w:ascii="Aptos Light" w:hAnsi="Aptos Light"/>
          <w:color w:val="000000"/>
          <w:szCs w:val="20"/>
        </w:rPr>
        <w:t xml:space="preserve">Both </w:t>
      </w:r>
      <w:r w:rsidR="00645704" w:rsidRPr="00645704">
        <w:rPr>
          <w:rFonts w:ascii="Aptos Mono" w:hAnsi="Aptos Mono"/>
          <w:color w:val="000000"/>
          <w:szCs w:val="20"/>
        </w:rPr>
        <w:t>Cancel</w:t>
      </w:r>
      <w:r w:rsidR="00645704">
        <w:rPr>
          <w:rFonts w:ascii="Aptos Light" w:hAnsi="Aptos Light"/>
          <w:color w:val="000000"/>
          <w:szCs w:val="20"/>
        </w:rPr>
        <w:t xml:space="preserve"> buttons</w:t>
      </w:r>
      <w:r>
        <w:rPr>
          <w:rFonts w:ascii="Aptos Light" w:hAnsi="Aptos Light"/>
          <w:color w:val="000000"/>
          <w:szCs w:val="20"/>
        </w:rPr>
        <w:t xml:space="preserve"> </w:t>
      </w:r>
      <w:r w:rsidR="00645704">
        <w:rPr>
          <w:rFonts w:ascii="Aptos Light" w:hAnsi="Aptos Light"/>
          <w:color w:val="000000"/>
          <w:szCs w:val="20"/>
        </w:rPr>
        <w:t xml:space="preserve">changes the </w:t>
      </w:r>
      <w:r w:rsidR="00645704" w:rsidRPr="00645704">
        <w:rPr>
          <w:rFonts w:ascii="Aptos Mono" w:hAnsi="Aptos Mono"/>
          <w:color w:val="000000"/>
          <w:szCs w:val="20"/>
        </w:rPr>
        <w:t>Dispatch Assignment Status</w:t>
      </w:r>
      <w:r w:rsidR="00645704">
        <w:rPr>
          <w:rFonts w:ascii="Aptos Light" w:hAnsi="Aptos Light"/>
          <w:color w:val="000000"/>
          <w:szCs w:val="20"/>
        </w:rPr>
        <w:t xml:space="preserve"> to</w:t>
      </w:r>
      <w:r>
        <w:rPr>
          <w:rFonts w:ascii="Aptos Light" w:hAnsi="Aptos Light"/>
          <w:color w:val="000000"/>
          <w:szCs w:val="20"/>
        </w:rPr>
        <w:t xml:space="preserve"> </w:t>
      </w:r>
      <w:r w:rsidRPr="00645704">
        <w:rPr>
          <w:rFonts w:ascii="Aptos Mono" w:hAnsi="Aptos Mono"/>
          <w:color w:val="000000"/>
          <w:szCs w:val="20"/>
        </w:rPr>
        <w:t>CANCELLED</w:t>
      </w:r>
      <w:r>
        <w:rPr>
          <w:rFonts w:ascii="Aptos Light" w:hAnsi="Aptos Light"/>
          <w:color w:val="000000"/>
          <w:szCs w:val="20"/>
        </w:rPr>
        <w:t xml:space="preserve">, </w:t>
      </w:r>
      <w:r w:rsidR="00645704">
        <w:rPr>
          <w:rFonts w:ascii="Aptos Light" w:hAnsi="Aptos Light"/>
          <w:color w:val="000000"/>
          <w:szCs w:val="20"/>
        </w:rPr>
        <w:t xml:space="preserve">and will </w:t>
      </w:r>
      <w:r>
        <w:rPr>
          <w:rFonts w:ascii="Aptos Light" w:hAnsi="Aptos Light"/>
          <w:color w:val="000000"/>
          <w:szCs w:val="20"/>
        </w:rPr>
        <w:t xml:space="preserve">retain </w:t>
      </w:r>
      <w:r w:rsidR="00645704">
        <w:rPr>
          <w:rFonts w:ascii="Aptos Light" w:hAnsi="Aptos Light"/>
          <w:color w:val="000000"/>
          <w:szCs w:val="20"/>
        </w:rPr>
        <w:t xml:space="preserve">as </w:t>
      </w:r>
      <w:r>
        <w:rPr>
          <w:rFonts w:ascii="Aptos Light" w:hAnsi="Aptos Light"/>
          <w:color w:val="000000"/>
          <w:szCs w:val="20"/>
        </w:rPr>
        <w:t>histo</w:t>
      </w:r>
      <w:r w:rsidR="00645704">
        <w:rPr>
          <w:rFonts w:ascii="Aptos Light" w:hAnsi="Aptos Light"/>
          <w:color w:val="000000"/>
          <w:szCs w:val="20"/>
        </w:rPr>
        <w:t>rical record</w:t>
      </w:r>
      <w:r>
        <w:rPr>
          <w:rFonts w:ascii="Aptos Light" w:hAnsi="Aptos Light"/>
          <w:color w:val="000000"/>
          <w:szCs w:val="20"/>
        </w:rPr>
        <w:t>.</w:t>
      </w:r>
    </w:p>
    <w:p w:rsidR="004A6372" w:rsidRDefault="00627B67" w:rsidP="00645704">
      <w:pPr>
        <w:spacing w:after="60" w:line="240" w:lineRule="auto"/>
        <w:ind w:firstLine="720"/>
        <w:jc w:val="both"/>
      </w:pPr>
      <w:r>
        <w:rPr>
          <w:rFonts w:ascii="Aptos Light" w:hAnsi="Aptos Light"/>
          <w:color w:val="000000"/>
          <w:szCs w:val="20"/>
        </w:rPr>
        <w:t xml:space="preserve">Cancelling an </w:t>
      </w:r>
      <w:r w:rsidR="00645704" w:rsidRPr="00645704">
        <w:rPr>
          <w:rFonts w:ascii="Aptos Mono" w:hAnsi="Aptos Mono"/>
          <w:color w:val="000000"/>
          <w:szCs w:val="20"/>
        </w:rPr>
        <w:t>IN_PROGRESS</w:t>
      </w:r>
      <w:r w:rsidR="00645704">
        <w:rPr>
          <w:rFonts w:ascii="Aptos Light" w:hAnsi="Aptos Light"/>
          <w:color w:val="000000"/>
          <w:szCs w:val="20"/>
        </w:rPr>
        <w:t xml:space="preserve"> </w:t>
      </w:r>
      <w:r w:rsidR="00645704" w:rsidRPr="00645704">
        <w:rPr>
          <w:rFonts w:ascii="Aptos Mono" w:hAnsi="Aptos Mono"/>
          <w:color w:val="000000"/>
          <w:szCs w:val="20"/>
        </w:rPr>
        <w:t>Dispatch Assignment</w:t>
      </w:r>
      <w:r w:rsidR="00645704">
        <w:rPr>
          <w:rFonts w:ascii="Aptos Mono" w:hAnsi="Aptos Mono"/>
          <w:color w:val="000000"/>
          <w:szCs w:val="20"/>
        </w:rPr>
        <w:t xml:space="preserve"> </w:t>
      </w:r>
      <w:r>
        <w:rPr>
          <w:rFonts w:ascii="Aptos Light" w:hAnsi="Aptos Light"/>
          <w:color w:val="000000"/>
          <w:szCs w:val="20"/>
        </w:rPr>
        <w:t>preserve</w:t>
      </w:r>
      <w:r w:rsidR="00645704">
        <w:rPr>
          <w:rFonts w:ascii="Aptos Light" w:hAnsi="Aptos Light"/>
          <w:color w:val="000000"/>
          <w:szCs w:val="20"/>
        </w:rPr>
        <w:t>s</w:t>
      </w:r>
      <w:r>
        <w:rPr>
          <w:rFonts w:ascii="Aptos Light" w:hAnsi="Aptos Light"/>
          <w:color w:val="000000"/>
          <w:szCs w:val="20"/>
        </w:rPr>
        <w:t xml:space="preserve"> </w:t>
      </w:r>
      <w:r w:rsidR="00645704">
        <w:rPr>
          <w:rFonts w:ascii="Aptos Light" w:hAnsi="Aptos Light"/>
          <w:color w:val="000000"/>
          <w:szCs w:val="20"/>
        </w:rPr>
        <w:t>its detail</w:t>
      </w:r>
      <w:r>
        <w:rPr>
          <w:rFonts w:ascii="Aptos Light" w:hAnsi="Aptos Light"/>
          <w:color w:val="000000"/>
          <w:szCs w:val="20"/>
        </w:rPr>
        <w:t xml:space="preserve"> </w:t>
      </w:r>
      <w:r w:rsidR="00645704">
        <w:rPr>
          <w:rFonts w:ascii="Aptos Light" w:hAnsi="Aptos Light"/>
          <w:color w:val="000000"/>
          <w:szCs w:val="20"/>
        </w:rPr>
        <w:t>records and should not</w:t>
      </w:r>
      <w:r>
        <w:rPr>
          <w:rFonts w:ascii="Aptos Light" w:hAnsi="Aptos Light"/>
          <w:color w:val="000000"/>
          <w:szCs w:val="20"/>
        </w:rPr>
        <w:t xml:space="preserve"> pretend the trip completed.</w:t>
      </w:r>
    </w:p>
    <w:p w:rsidR="004A6372" w:rsidRDefault="00627B67" w:rsidP="008A2703">
      <w:pPr>
        <w:pStyle w:val="Heading2"/>
        <w:spacing w:before="160" w:line="240" w:lineRule="auto"/>
        <w:jc w:val="both"/>
      </w:pPr>
      <w:r>
        <w:rPr>
          <w:rFonts w:ascii="Aptos Light" w:hAnsi="Aptos Light"/>
          <w:szCs w:val="28"/>
        </w:rPr>
        <w:t xml:space="preserve">DSP19 </w:t>
      </w:r>
      <w:r w:rsidR="0062254C">
        <w:rPr>
          <w:rFonts w:ascii="Aptos Light" w:hAnsi="Aptos Light"/>
          <w:szCs w:val="28"/>
        </w:rPr>
        <w:t xml:space="preserve">- </w:t>
      </w:r>
      <w:r>
        <w:rPr>
          <w:rFonts w:ascii="Aptos Light" w:hAnsi="Aptos Light"/>
          <w:szCs w:val="28"/>
        </w:rPr>
        <w:t xml:space="preserve">Block a second </w:t>
      </w:r>
      <w:r w:rsidR="00645704">
        <w:rPr>
          <w:rFonts w:ascii="Aptos Light" w:hAnsi="Aptos Light"/>
          <w:szCs w:val="28"/>
        </w:rPr>
        <w:t>ACTIVE</w:t>
      </w:r>
      <w:r>
        <w:rPr>
          <w:rFonts w:ascii="Aptos Light" w:hAnsi="Aptos Light"/>
          <w:szCs w:val="28"/>
        </w:rPr>
        <w:t xml:space="preserve"> </w:t>
      </w:r>
      <w:r w:rsidR="00645704">
        <w:rPr>
          <w:rFonts w:ascii="Aptos Light" w:hAnsi="Aptos Light"/>
          <w:szCs w:val="28"/>
        </w:rPr>
        <w:t xml:space="preserve">Dispatch Assignment </w:t>
      </w:r>
      <w:r>
        <w:rPr>
          <w:rFonts w:ascii="Aptos Light" w:hAnsi="Aptos Light"/>
          <w:szCs w:val="28"/>
        </w:rPr>
        <w:t>even without a planned overlap</w:t>
      </w:r>
    </w:p>
    <w:p w:rsidR="00FD0205" w:rsidRDefault="00627B67" w:rsidP="00645704">
      <w:pPr>
        <w:spacing w:after="60" w:line="240" w:lineRule="auto"/>
        <w:jc w:val="both"/>
        <w:rPr>
          <w:rFonts w:ascii="Aptos Light" w:hAnsi="Aptos Light"/>
          <w:color w:val="000000"/>
          <w:szCs w:val="20"/>
        </w:rPr>
      </w:pPr>
      <w:r>
        <w:rPr>
          <w:rFonts w:ascii="Aptos Light" w:hAnsi="Aptos Light"/>
          <w:b/>
          <w:color w:val="000000"/>
          <w:szCs w:val="20"/>
        </w:rPr>
        <w:t>Try.</w:t>
      </w:r>
      <w:r w:rsidR="00DF77A9">
        <w:rPr>
          <w:rFonts w:ascii="Aptos Light" w:hAnsi="Aptos Light"/>
          <w:b/>
          <w:color w:val="000000"/>
          <w:szCs w:val="20"/>
        </w:rPr>
        <w:tab/>
      </w:r>
      <w:r>
        <w:rPr>
          <w:rFonts w:ascii="Aptos Light" w:hAnsi="Aptos Light"/>
          <w:color w:val="000000"/>
          <w:szCs w:val="20"/>
        </w:rPr>
        <w:t xml:space="preserve">Create </w:t>
      </w:r>
      <w:r w:rsidR="00645704">
        <w:rPr>
          <w:rFonts w:ascii="Aptos Light" w:hAnsi="Aptos Light"/>
          <w:color w:val="000000"/>
          <w:szCs w:val="20"/>
        </w:rPr>
        <w:t xml:space="preserve">a </w:t>
      </w:r>
      <w:r>
        <w:rPr>
          <w:rFonts w:ascii="Aptos Light" w:hAnsi="Aptos Light"/>
          <w:color w:val="000000"/>
          <w:szCs w:val="20"/>
        </w:rPr>
        <w:t xml:space="preserve">two nonoverlapping future </w:t>
      </w:r>
      <w:r w:rsidR="00645704" w:rsidRPr="00645704">
        <w:rPr>
          <w:rFonts w:ascii="Aptos Mono" w:hAnsi="Aptos Mono"/>
          <w:color w:val="000000"/>
          <w:szCs w:val="20"/>
        </w:rPr>
        <w:t>Dispatch Assignment</w:t>
      </w:r>
      <w:r w:rsidR="00FD0205">
        <w:rPr>
          <w:rFonts w:ascii="Aptos Mono" w:hAnsi="Aptos Mono"/>
          <w:color w:val="000000"/>
          <w:szCs w:val="20"/>
        </w:rPr>
        <w:t>,</w:t>
      </w:r>
      <w:r>
        <w:rPr>
          <w:rFonts w:ascii="Aptos Light" w:hAnsi="Aptos Light"/>
          <w:color w:val="000000"/>
          <w:szCs w:val="20"/>
        </w:rPr>
        <w:t xml:space="preserve"> same </w:t>
      </w:r>
      <w:r w:rsidR="00FD0205" w:rsidRPr="00FD0205">
        <w:rPr>
          <w:rFonts w:ascii="Aptos Mono" w:hAnsi="Aptos Mono"/>
          <w:color w:val="000000"/>
          <w:szCs w:val="20"/>
        </w:rPr>
        <w:t>Bus</w:t>
      </w:r>
      <w:r>
        <w:rPr>
          <w:rFonts w:ascii="Aptos Light" w:hAnsi="Aptos Light"/>
          <w:color w:val="000000"/>
          <w:szCs w:val="20"/>
        </w:rPr>
        <w:t xml:space="preserve"> </w:t>
      </w:r>
      <w:r w:rsidR="00FD0205">
        <w:rPr>
          <w:rFonts w:ascii="Aptos Light" w:hAnsi="Aptos Light"/>
          <w:color w:val="000000"/>
          <w:szCs w:val="20"/>
        </w:rPr>
        <w:t>but</w:t>
      </w:r>
      <w:r>
        <w:rPr>
          <w:rFonts w:ascii="Aptos Light" w:hAnsi="Aptos Light"/>
          <w:color w:val="000000"/>
          <w:szCs w:val="20"/>
        </w:rPr>
        <w:t xml:space="preserve"> different </w:t>
      </w:r>
      <w:r w:rsidR="00FD0205" w:rsidRPr="00FD0205">
        <w:rPr>
          <w:rFonts w:ascii="Aptos Mono" w:hAnsi="Aptos Mono"/>
          <w:color w:val="000000"/>
          <w:szCs w:val="20"/>
        </w:rPr>
        <w:t>D</w:t>
      </w:r>
      <w:r w:rsidRPr="00FD0205">
        <w:rPr>
          <w:rFonts w:ascii="Aptos Mono" w:hAnsi="Aptos Mono"/>
          <w:color w:val="000000"/>
          <w:szCs w:val="20"/>
        </w:rPr>
        <w:t>rivers</w:t>
      </w:r>
      <w:r w:rsidR="00FD0205">
        <w:rPr>
          <w:rFonts w:ascii="Aptos Light" w:hAnsi="Aptos Light"/>
          <w:color w:val="000000"/>
          <w:szCs w:val="20"/>
        </w:rPr>
        <w:t>.</w:t>
      </w:r>
    </w:p>
    <w:p w:rsidR="00645704" w:rsidRPr="00645704" w:rsidRDefault="00627B67" w:rsidP="00FD0205">
      <w:pPr>
        <w:spacing w:after="60" w:line="240" w:lineRule="auto"/>
        <w:ind w:firstLine="720"/>
        <w:jc w:val="both"/>
        <w:rPr>
          <w:rFonts w:ascii="Aptos Light" w:hAnsi="Aptos Light"/>
          <w:color w:val="000000"/>
          <w:szCs w:val="20"/>
        </w:rPr>
      </w:pPr>
      <w:r w:rsidRPr="00645704">
        <w:rPr>
          <w:rFonts w:ascii="Aptos Mono" w:hAnsi="Aptos Mono"/>
          <w:color w:val="000000"/>
          <w:szCs w:val="20"/>
        </w:rPr>
        <w:t>Start</w:t>
      </w:r>
      <w:r>
        <w:rPr>
          <w:rFonts w:ascii="Aptos Light" w:hAnsi="Aptos Light"/>
          <w:color w:val="000000"/>
          <w:szCs w:val="20"/>
        </w:rPr>
        <w:t xml:space="preserve"> the first and try </w:t>
      </w:r>
      <w:r w:rsidRPr="00645704">
        <w:rPr>
          <w:rFonts w:ascii="Aptos Mono" w:hAnsi="Aptos Mono"/>
          <w:color w:val="000000"/>
          <w:szCs w:val="20"/>
        </w:rPr>
        <w:t>Start</w:t>
      </w:r>
      <w:r>
        <w:rPr>
          <w:rFonts w:ascii="Aptos Light" w:hAnsi="Aptos Light"/>
          <w:color w:val="000000"/>
          <w:szCs w:val="20"/>
        </w:rPr>
        <w:t xml:space="preserve"> on the second. Repeat with the same driver but different buses.</w:t>
      </w:r>
    </w:p>
    <w:p w:rsidR="004A6372" w:rsidRDefault="00627B67" w:rsidP="00B359D2">
      <w:pPr>
        <w:spacing w:after="60" w:line="240" w:lineRule="auto"/>
        <w:jc w:val="both"/>
      </w:pPr>
      <w:r>
        <w:rPr>
          <w:rFonts w:ascii="Aptos Light" w:hAnsi="Aptos Light"/>
          <w:b/>
          <w:color w:val="000000"/>
          <w:szCs w:val="20"/>
        </w:rPr>
        <w:t>Check.</w:t>
      </w:r>
      <w:r w:rsidR="00B359D2">
        <w:rPr>
          <w:rFonts w:ascii="Aptos Light" w:hAnsi="Aptos Light"/>
          <w:b/>
          <w:color w:val="000000"/>
          <w:szCs w:val="20"/>
        </w:rPr>
        <w:tab/>
      </w:r>
      <w:r>
        <w:rPr>
          <w:rFonts w:ascii="Aptos Light" w:hAnsi="Aptos Light"/>
          <w:color w:val="000000"/>
          <w:szCs w:val="20"/>
        </w:rPr>
        <w:t xml:space="preserve">A second </w:t>
      </w:r>
      <w:r w:rsidRPr="00FD0205">
        <w:rPr>
          <w:rFonts w:ascii="Aptos Mono" w:hAnsi="Aptos Mono"/>
          <w:color w:val="000000"/>
          <w:szCs w:val="20"/>
        </w:rPr>
        <w:t xml:space="preserve">IN_PROGRESS </w:t>
      </w:r>
      <w:r>
        <w:rPr>
          <w:rFonts w:ascii="Aptos Light" w:hAnsi="Aptos Light"/>
          <w:color w:val="000000"/>
          <w:szCs w:val="20"/>
        </w:rPr>
        <w:t xml:space="preserve">trip for either shared resource is rejected. </w:t>
      </w:r>
      <w:r w:rsidRPr="00B359D2">
        <w:rPr>
          <w:rFonts w:ascii="Aptos Mono" w:hAnsi="Aptos Mono"/>
          <w:color w:val="000000"/>
          <w:szCs w:val="20"/>
        </w:rPr>
        <w:t>Finish</w:t>
      </w:r>
      <w:r>
        <w:rPr>
          <w:rFonts w:ascii="Aptos Light" w:hAnsi="Aptos Light"/>
          <w:color w:val="000000"/>
          <w:szCs w:val="20"/>
        </w:rPr>
        <w:t xml:space="preserve"> or </w:t>
      </w:r>
      <w:r w:rsidRPr="00FD0205">
        <w:rPr>
          <w:rFonts w:ascii="Aptos Mono" w:hAnsi="Aptos Mono"/>
          <w:color w:val="000000"/>
          <w:szCs w:val="20"/>
        </w:rPr>
        <w:t>Cancel</w:t>
      </w:r>
      <w:r>
        <w:rPr>
          <w:rFonts w:ascii="Aptos Light" w:hAnsi="Aptos Light"/>
          <w:color w:val="000000"/>
          <w:szCs w:val="20"/>
        </w:rPr>
        <w:t xml:space="preserve"> the first, retry the eligible second, then finish it so no test trip remains running.</w:t>
      </w:r>
    </w:p>
    <w:p w:rsidR="004A6372" w:rsidRDefault="00627B67" w:rsidP="008A2703">
      <w:pPr>
        <w:pStyle w:val="Heading1"/>
        <w:pageBreakBefore/>
        <w:spacing w:before="160" w:after="80" w:line="240" w:lineRule="auto"/>
        <w:jc w:val="both"/>
      </w:pPr>
      <w:r>
        <w:rPr>
          <w:rFonts w:ascii="Aptos Light" w:hAnsi="Aptos Light"/>
          <w:szCs w:val="36"/>
        </w:rPr>
        <w:t>20</w:t>
      </w:r>
      <w:r w:rsidR="00DF77A9">
        <w:rPr>
          <w:rFonts w:ascii="Aptos Light" w:hAnsi="Aptos Light"/>
          <w:szCs w:val="36"/>
        </w:rPr>
        <w:t>.</w:t>
      </w:r>
      <w:r>
        <w:rPr>
          <w:rFonts w:ascii="Aptos Light" w:hAnsi="Aptos Light"/>
          <w:szCs w:val="36"/>
        </w:rPr>
        <w:t xml:space="preserve"> Operational report entry and readable record links</w:t>
      </w:r>
    </w:p>
    <w:p w:rsidR="004A6372" w:rsidRDefault="00627B67" w:rsidP="008A2703">
      <w:pPr>
        <w:pStyle w:val="Heading2"/>
        <w:spacing w:before="160" w:line="240" w:lineRule="auto"/>
        <w:jc w:val="both"/>
      </w:pPr>
      <w:r>
        <w:rPr>
          <w:rFonts w:ascii="Aptos Light" w:hAnsi="Aptos Light"/>
          <w:szCs w:val="28"/>
        </w:rPr>
        <w:t xml:space="preserve">REP01 </w:t>
      </w:r>
      <w:r w:rsidR="00DF77A9">
        <w:rPr>
          <w:rFonts w:ascii="Aptos Light" w:hAnsi="Aptos Light"/>
          <w:szCs w:val="28"/>
        </w:rPr>
        <w:t xml:space="preserve">- </w:t>
      </w:r>
      <w:r>
        <w:rPr>
          <w:rFonts w:ascii="Aptos Light" w:hAnsi="Aptos Light"/>
          <w:szCs w:val="28"/>
        </w:rPr>
        <w:t>Record a phone report about the primary bus</w:t>
      </w:r>
    </w:p>
    <w:p w:rsidR="005D39A9" w:rsidRDefault="00627B67" w:rsidP="008A2703">
      <w:pPr>
        <w:spacing w:after="60" w:line="240" w:lineRule="auto"/>
        <w:jc w:val="both"/>
        <w:rPr>
          <w:rFonts w:ascii="Aptos Light" w:hAnsi="Aptos Light"/>
          <w:color w:val="000000"/>
          <w:szCs w:val="20"/>
        </w:rPr>
      </w:pPr>
      <w:r>
        <w:rPr>
          <w:rFonts w:ascii="Aptos Light" w:hAnsi="Aptos Light"/>
          <w:b/>
          <w:color w:val="000000"/>
          <w:szCs w:val="20"/>
        </w:rPr>
        <w:t>Try.</w:t>
      </w:r>
      <w:r w:rsidR="00035923">
        <w:rPr>
          <w:rFonts w:ascii="Aptos Light" w:hAnsi="Aptos Light"/>
          <w:b/>
          <w:color w:val="000000"/>
          <w:szCs w:val="20"/>
        </w:rPr>
        <w:tab/>
      </w:r>
      <w:r>
        <w:rPr>
          <w:rFonts w:ascii="Aptos Light" w:hAnsi="Aptos Light"/>
          <w:color w:val="000000"/>
          <w:szCs w:val="20"/>
        </w:rPr>
        <w:t xml:space="preserve">Open </w:t>
      </w:r>
      <w:r w:rsidRPr="006F5905">
        <w:rPr>
          <w:rFonts w:ascii="Aptos Mono" w:hAnsi="Aptos Mono"/>
          <w:color w:val="000000"/>
          <w:szCs w:val="20"/>
        </w:rPr>
        <w:t>Operational Reports</w:t>
      </w:r>
      <w:r w:rsidR="006F5905">
        <w:rPr>
          <w:rFonts w:ascii="Aptos Mono" w:hAnsi="Aptos Mono"/>
          <w:color w:val="000000"/>
          <w:szCs w:val="20"/>
        </w:rPr>
        <w:t>,</w:t>
      </w:r>
      <w:r>
        <w:rPr>
          <w:rFonts w:ascii="Aptos Light" w:hAnsi="Aptos Light"/>
          <w:color w:val="000000"/>
          <w:szCs w:val="20"/>
        </w:rPr>
        <w:t xml:space="preserve"> </w:t>
      </w:r>
      <w:r w:rsidR="006F5905">
        <w:rPr>
          <w:rFonts w:ascii="Aptos Light" w:hAnsi="Aptos Light"/>
          <w:color w:val="000000"/>
          <w:szCs w:val="20"/>
        </w:rPr>
        <w:t>then</w:t>
      </w:r>
      <w:r>
        <w:rPr>
          <w:rFonts w:ascii="Aptos Light" w:hAnsi="Aptos Light"/>
          <w:color w:val="000000"/>
          <w:szCs w:val="20"/>
        </w:rPr>
        <w:t xml:space="preserve"> </w:t>
      </w:r>
      <w:r w:rsidRPr="006F5905">
        <w:rPr>
          <w:rFonts w:ascii="Aptos Mono" w:hAnsi="Aptos Mono"/>
          <w:color w:val="000000"/>
          <w:szCs w:val="20"/>
        </w:rPr>
        <w:t>Record Report</w:t>
      </w:r>
      <w:r>
        <w:rPr>
          <w:rFonts w:ascii="Aptos Light" w:hAnsi="Aptos Light"/>
          <w:color w:val="000000"/>
          <w:szCs w:val="20"/>
        </w:rPr>
        <w:t xml:space="preserve">. Source </w:t>
      </w:r>
      <w:r w:rsidRPr="005D39A9">
        <w:rPr>
          <w:rFonts w:ascii="Aptos Mono" w:hAnsi="Aptos Mono"/>
          <w:color w:val="000000"/>
          <w:szCs w:val="20"/>
        </w:rPr>
        <w:t>PHONE</w:t>
      </w:r>
    </w:p>
    <w:p w:rsidR="005D39A9" w:rsidRDefault="005D39A9" w:rsidP="005D39A9">
      <w:pPr>
        <w:spacing w:after="60" w:line="240" w:lineRule="auto"/>
        <w:ind w:firstLine="720"/>
        <w:jc w:val="both"/>
        <w:rPr>
          <w:rFonts w:ascii="Aptos Light" w:hAnsi="Aptos Light"/>
          <w:color w:val="000000"/>
          <w:szCs w:val="20"/>
        </w:rPr>
      </w:pPr>
      <w:r>
        <w:rPr>
          <w:rFonts w:ascii="Aptos Light" w:hAnsi="Aptos Light"/>
          <w:color w:val="000000"/>
          <w:szCs w:val="20"/>
        </w:rPr>
        <w:t xml:space="preserve">Set </w:t>
      </w:r>
      <w:r w:rsidR="00627B67" w:rsidRPr="005D39A9">
        <w:rPr>
          <w:rFonts w:ascii="Aptos Mono" w:hAnsi="Aptos Mono"/>
          <w:color w:val="000000"/>
          <w:szCs w:val="20"/>
        </w:rPr>
        <w:t>Affected Record Type</w:t>
      </w:r>
      <w:r>
        <w:rPr>
          <w:rFonts w:ascii="Aptos Mono" w:hAnsi="Aptos Mono"/>
          <w:color w:val="000000"/>
          <w:szCs w:val="20"/>
        </w:rPr>
        <w:t>:</w:t>
      </w:r>
      <w:r w:rsidR="00627B67" w:rsidRPr="005D39A9">
        <w:rPr>
          <w:rFonts w:ascii="Aptos Mono" w:hAnsi="Aptos Mono"/>
          <w:color w:val="000000"/>
          <w:szCs w:val="20"/>
        </w:rPr>
        <w:t xml:space="preserve"> Bus</w:t>
      </w:r>
      <w:r>
        <w:rPr>
          <w:rFonts w:ascii="Aptos Light" w:hAnsi="Aptos Light"/>
          <w:color w:val="000000"/>
          <w:szCs w:val="20"/>
        </w:rPr>
        <w:t>,</w:t>
      </w:r>
      <w:r w:rsidR="00627B67">
        <w:rPr>
          <w:rFonts w:ascii="Aptos Light" w:hAnsi="Aptos Light"/>
          <w:color w:val="000000"/>
          <w:szCs w:val="20"/>
        </w:rPr>
        <w:t xml:space="preserve"> search </w:t>
      </w:r>
      <w:r w:rsidR="00627B67" w:rsidRPr="005D39A9">
        <w:rPr>
          <w:rFonts w:ascii="Aptos Mono" w:hAnsi="Aptos Mono"/>
          <w:color w:val="000000"/>
          <w:szCs w:val="20"/>
        </w:rPr>
        <w:t>ARC-T901</w:t>
      </w:r>
      <w:r w:rsidR="00627B67">
        <w:rPr>
          <w:rFonts w:ascii="Aptos Light" w:hAnsi="Aptos Light"/>
          <w:color w:val="000000"/>
          <w:szCs w:val="20"/>
        </w:rPr>
        <w:t xml:space="preserve"> and select </w:t>
      </w:r>
      <w:r w:rsidR="00627B67" w:rsidRPr="005D39A9">
        <w:rPr>
          <w:rFonts w:ascii="Aptos Mono" w:hAnsi="Aptos Mono"/>
          <w:color w:val="000000"/>
          <w:szCs w:val="20"/>
        </w:rPr>
        <w:t>ARC-T901 (TST-0901)</w:t>
      </w:r>
      <w:r>
        <w:rPr>
          <w:rFonts w:ascii="Aptos Light" w:hAnsi="Aptos Light"/>
          <w:color w:val="000000"/>
          <w:szCs w:val="20"/>
        </w:rPr>
        <w:t>,</w:t>
      </w:r>
      <w:r w:rsidR="00627B67">
        <w:rPr>
          <w:rFonts w:ascii="Aptos Light" w:hAnsi="Aptos Light"/>
          <w:color w:val="000000"/>
          <w:szCs w:val="20"/>
        </w:rPr>
        <w:t xml:space="preserve"> </w:t>
      </w:r>
      <w:r w:rsidR="00627B67" w:rsidRPr="005D39A9">
        <w:rPr>
          <w:rFonts w:ascii="Aptos Mono" w:hAnsi="Aptos Mono"/>
          <w:color w:val="000000"/>
          <w:szCs w:val="20"/>
        </w:rPr>
        <w:t>Effective At</w:t>
      </w:r>
      <w:r>
        <w:rPr>
          <w:rFonts w:ascii="Aptos Light" w:hAnsi="Aptos Light"/>
          <w:color w:val="000000"/>
          <w:szCs w:val="20"/>
        </w:rPr>
        <w:t>: use the local time</w:t>
      </w:r>
      <w:r w:rsidR="00627B67">
        <w:rPr>
          <w:rFonts w:ascii="Aptos Light" w:hAnsi="Aptos Light"/>
          <w:color w:val="000000"/>
          <w:szCs w:val="20"/>
        </w:rPr>
        <w:t>.</w:t>
      </w:r>
    </w:p>
    <w:p w:rsidR="004A6372" w:rsidRDefault="00627B67" w:rsidP="005D39A9">
      <w:pPr>
        <w:spacing w:after="60" w:line="240" w:lineRule="auto"/>
        <w:ind w:firstLine="720"/>
        <w:jc w:val="both"/>
      </w:pPr>
      <w:r>
        <w:rPr>
          <w:rFonts w:ascii="Aptos Light" w:hAnsi="Aptos Light"/>
          <w:color w:val="000000"/>
          <w:szCs w:val="20"/>
        </w:rPr>
        <w:t>Enter</w:t>
      </w:r>
      <w:r w:rsidR="005D39A9">
        <w:rPr>
          <w:rFonts w:ascii="Aptos Light" w:hAnsi="Aptos Light"/>
          <w:color w:val="000000"/>
          <w:szCs w:val="20"/>
        </w:rPr>
        <w:t xml:space="preserve"> </w:t>
      </w:r>
      <w:r w:rsidR="005D39A9" w:rsidRPr="005D39A9">
        <w:rPr>
          <w:rFonts w:ascii="Aptos Mono" w:hAnsi="Aptos Mono"/>
          <w:color w:val="000000"/>
          <w:szCs w:val="20"/>
        </w:rPr>
        <w:t>Reported Information</w:t>
      </w:r>
      <w:r w:rsidR="005D39A9">
        <w:rPr>
          <w:rFonts w:ascii="Aptos Light" w:hAnsi="Aptos Light"/>
          <w:color w:val="000000"/>
          <w:szCs w:val="20"/>
        </w:rPr>
        <w:t>:</w:t>
      </w:r>
      <w:r>
        <w:rPr>
          <w:rFonts w:ascii="Aptos Light" w:hAnsi="Aptos Light"/>
          <w:color w:val="000000"/>
          <w:szCs w:val="20"/>
        </w:rPr>
        <w:t xml:space="preserve"> </w:t>
      </w:r>
      <w:r w:rsidRPr="005D39A9">
        <w:rPr>
          <w:rFonts w:ascii="Aptos Mono" w:hAnsi="Aptos Mono"/>
          <w:color w:val="000000"/>
          <w:szCs w:val="20"/>
        </w:rPr>
        <w:t>Terminal staff reported ARC-T901 parked in Bay 2 awaiting a door inspection. Click Record</w:t>
      </w:r>
      <w:r>
        <w:rPr>
          <w:rFonts w:ascii="Aptos Light" w:hAnsi="Aptos Light"/>
          <w:color w:val="000000"/>
          <w:szCs w:val="20"/>
        </w:rPr>
        <w:t>.</w:t>
      </w:r>
    </w:p>
    <w:p w:rsidR="003C0F52" w:rsidRDefault="00627B67" w:rsidP="005D39A9">
      <w:pPr>
        <w:spacing w:after="60" w:line="240" w:lineRule="auto"/>
        <w:jc w:val="both"/>
        <w:rPr>
          <w:rFonts w:ascii="Aptos Light" w:hAnsi="Aptos Light"/>
          <w:color w:val="000000"/>
          <w:szCs w:val="20"/>
        </w:rPr>
      </w:pPr>
      <w:r>
        <w:rPr>
          <w:rFonts w:ascii="Aptos Light" w:hAnsi="Aptos Light"/>
          <w:b/>
          <w:color w:val="000000"/>
          <w:szCs w:val="20"/>
        </w:rPr>
        <w:t>Check.</w:t>
      </w:r>
      <w:r w:rsidR="00D65A0D">
        <w:rPr>
          <w:rFonts w:ascii="Aptos Light" w:hAnsi="Aptos Light"/>
          <w:b/>
          <w:color w:val="000000"/>
          <w:szCs w:val="20"/>
        </w:rPr>
        <w:tab/>
      </w:r>
      <w:r>
        <w:rPr>
          <w:rFonts w:ascii="Aptos Light" w:hAnsi="Aptos Light"/>
          <w:color w:val="000000"/>
          <w:szCs w:val="20"/>
        </w:rPr>
        <w:t xml:space="preserve">It </w:t>
      </w:r>
      <w:r w:rsidR="005D39A9">
        <w:rPr>
          <w:rFonts w:ascii="Aptos Light" w:hAnsi="Aptos Light"/>
          <w:color w:val="000000"/>
          <w:szCs w:val="20"/>
        </w:rPr>
        <w:t xml:space="preserve">will initially be set as </w:t>
      </w:r>
      <w:r w:rsidR="005D39A9" w:rsidRPr="005D39A9">
        <w:rPr>
          <w:rFonts w:ascii="Aptos Mono" w:hAnsi="Aptos Mono"/>
          <w:color w:val="000000"/>
          <w:szCs w:val="20"/>
        </w:rPr>
        <w:t>Verification</w:t>
      </w:r>
      <w:r w:rsidR="005D39A9">
        <w:rPr>
          <w:rFonts w:ascii="Aptos Light" w:hAnsi="Aptos Light"/>
          <w:color w:val="000000"/>
          <w:szCs w:val="20"/>
        </w:rPr>
        <w:t xml:space="preserve">: </w:t>
      </w:r>
      <w:r w:rsidRPr="005D39A9">
        <w:rPr>
          <w:rFonts w:ascii="Aptos Mono" w:hAnsi="Aptos Mono"/>
          <w:color w:val="000000"/>
          <w:szCs w:val="20"/>
        </w:rPr>
        <w:t>UNVERIFIED</w:t>
      </w:r>
      <w:r>
        <w:rPr>
          <w:rFonts w:ascii="Aptos Light" w:hAnsi="Aptos Light"/>
          <w:color w:val="000000"/>
          <w:szCs w:val="20"/>
        </w:rPr>
        <w:t xml:space="preserve">, </w:t>
      </w:r>
      <w:r w:rsidR="005D39A9">
        <w:rPr>
          <w:rFonts w:ascii="Aptos Light" w:hAnsi="Aptos Light"/>
          <w:color w:val="000000"/>
          <w:szCs w:val="20"/>
        </w:rPr>
        <w:t>along with the</w:t>
      </w:r>
      <w:r>
        <w:rPr>
          <w:rFonts w:ascii="Aptos Light" w:hAnsi="Aptos Light"/>
          <w:color w:val="000000"/>
          <w:szCs w:val="20"/>
        </w:rPr>
        <w:t xml:space="preserve"> </w:t>
      </w:r>
      <w:r w:rsidR="005D39A9">
        <w:rPr>
          <w:rFonts w:ascii="Aptos Mono" w:hAnsi="Aptos Mono"/>
          <w:color w:val="000000"/>
          <w:szCs w:val="20"/>
        </w:rPr>
        <w:t>B</w:t>
      </w:r>
      <w:r w:rsidRPr="005D39A9">
        <w:rPr>
          <w:rFonts w:ascii="Aptos Mono" w:hAnsi="Aptos Mono"/>
          <w:color w:val="000000"/>
          <w:szCs w:val="20"/>
        </w:rPr>
        <w:t xml:space="preserve">us </w:t>
      </w:r>
      <w:r w:rsidR="005D39A9" w:rsidRPr="005D39A9">
        <w:rPr>
          <w:rFonts w:ascii="Aptos Mono" w:hAnsi="Aptos Mono"/>
          <w:color w:val="000000"/>
          <w:szCs w:val="20"/>
        </w:rPr>
        <w:t>Unit ID</w:t>
      </w:r>
      <w:r>
        <w:rPr>
          <w:rFonts w:ascii="Aptos Light" w:hAnsi="Aptos Light"/>
          <w:color w:val="000000"/>
          <w:szCs w:val="20"/>
        </w:rPr>
        <w:t xml:space="preserve">, </w:t>
      </w:r>
      <w:r w:rsidR="005D39A9" w:rsidRPr="005D39A9">
        <w:rPr>
          <w:rFonts w:ascii="Aptos Mono" w:hAnsi="Aptos Mono"/>
          <w:color w:val="000000"/>
          <w:szCs w:val="20"/>
        </w:rPr>
        <w:t>S</w:t>
      </w:r>
      <w:r w:rsidRPr="005D39A9">
        <w:rPr>
          <w:rFonts w:ascii="Aptos Mono" w:hAnsi="Aptos Mono"/>
          <w:color w:val="000000"/>
          <w:szCs w:val="20"/>
        </w:rPr>
        <w:t>ource</w:t>
      </w:r>
      <w:r>
        <w:rPr>
          <w:rFonts w:ascii="Aptos Light" w:hAnsi="Aptos Light"/>
          <w:color w:val="000000"/>
          <w:szCs w:val="20"/>
        </w:rPr>
        <w:t xml:space="preserve">, </w:t>
      </w:r>
      <w:r w:rsidR="005D39A9" w:rsidRPr="005D39A9">
        <w:rPr>
          <w:rFonts w:ascii="Aptos Mono" w:hAnsi="Aptos Mono"/>
          <w:color w:val="000000"/>
          <w:szCs w:val="20"/>
        </w:rPr>
        <w:t>Recorded by</w:t>
      </w:r>
      <w:r>
        <w:rPr>
          <w:rFonts w:ascii="Aptos Light" w:hAnsi="Aptos Light"/>
          <w:color w:val="000000"/>
          <w:szCs w:val="20"/>
        </w:rPr>
        <w:t xml:space="preserve"> and</w:t>
      </w:r>
      <w:r w:rsidR="005D39A9">
        <w:rPr>
          <w:rFonts w:ascii="Aptos Light" w:hAnsi="Aptos Light"/>
          <w:color w:val="000000"/>
          <w:szCs w:val="20"/>
        </w:rPr>
        <w:t xml:space="preserve"> </w:t>
      </w:r>
      <w:r w:rsidR="005D39A9" w:rsidRPr="005D39A9">
        <w:rPr>
          <w:rFonts w:ascii="Aptos Mono" w:hAnsi="Aptos Mono"/>
          <w:color w:val="000000"/>
          <w:szCs w:val="20"/>
        </w:rPr>
        <w:t>E</w:t>
      </w:r>
      <w:r w:rsidRPr="005D39A9">
        <w:rPr>
          <w:rFonts w:ascii="Aptos Mono" w:hAnsi="Aptos Mono"/>
          <w:color w:val="000000"/>
          <w:szCs w:val="20"/>
        </w:rPr>
        <w:t>ffective</w:t>
      </w:r>
      <w:r w:rsidR="005D39A9" w:rsidRPr="005D39A9">
        <w:rPr>
          <w:rFonts w:ascii="Aptos Mono" w:hAnsi="Aptos Mono"/>
          <w:color w:val="000000"/>
          <w:szCs w:val="20"/>
        </w:rPr>
        <w:t xml:space="preserve"> Date</w:t>
      </w:r>
      <w:r>
        <w:rPr>
          <w:rFonts w:ascii="Aptos Light" w:hAnsi="Aptos Light"/>
          <w:color w:val="000000"/>
          <w:szCs w:val="20"/>
        </w:rPr>
        <w:t xml:space="preserve"> timestamps.</w:t>
      </w:r>
    </w:p>
    <w:p w:rsidR="003C0F52" w:rsidRDefault="003C0F52" w:rsidP="003C0F52">
      <w:pPr>
        <w:spacing w:after="60" w:line="240" w:lineRule="auto"/>
        <w:ind w:left="720"/>
        <w:jc w:val="both"/>
        <w:rPr>
          <w:rFonts w:ascii="Aptos Light" w:hAnsi="Aptos Light"/>
          <w:color w:val="000000"/>
          <w:szCs w:val="20"/>
        </w:rPr>
      </w:pPr>
      <w:r>
        <w:rPr>
          <w:rFonts w:ascii="Aptos Light" w:hAnsi="Aptos Light"/>
          <w:color w:val="000000"/>
          <w:szCs w:val="20"/>
        </w:rPr>
        <w:t xml:space="preserve">Text limit for </w:t>
      </w:r>
      <w:r>
        <w:rPr>
          <w:rFonts w:ascii="Aptos Mono" w:hAnsi="Aptos Mono"/>
          <w:color w:val="000000"/>
          <w:sz w:val="18"/>
          <w:szCs w:val="20"/>
        </w:rPr>
        <w:t>Usern</w:t>
      </w:r>
      <w:r w:rsidRPr="00BA3275">
        <w:rPr>
          <w:rFonts w:ascii="Aptos Mono" w:hAnsi="Aptos Mono"/>
          <w:color w:val="000000"/>
          <w:sz w:val="18"/>
          <w:szCs w:val="20"/>
        </w:rPr>
        <w:t>ame</w:t>
      </w:r>
      <w:r>
        <w:rPr>
          <w:rFonts w:ascii="Aptos Light" w:hAnsi="Aptos Light"/>
          <w:color w:val="000000"/>
          <w:szCs w:val="20"/>
        </w:rPr>
        <w:t xml:space="preserve"> is maximum </w:t>
      </w:r>
      <w:r>
        <w:rPr>
          <w:rStyle w:val="Strong"/>
        </w:rPr>
        <w:t>20</w:t>
      </w:r>
      <w:r w:rsidRPr="00E66B43">
        <w:rPr>
          <w:rStyle w:val="Strong"/>
        </w:rPr>
        <w:t xml:space="preserve"> characters</w:t>
      </w:r>
      <w:r>
        <w:rPr>
          <w:rFonts w:ascii="Aptos Light" w:hAnsi="Aptos Light"/>
          <w:color w:val="000000"/>
          <w:szCs w:val="20"/>
        </w:rPr>
        <w:t>.</w:t>
      </w:r>
    </w:p>
    <w:p w:rsidR="003C0F52" w:rsidRDefault="003C0F52" w:rsidP="003C0F52">
      <w:pPr>
        <w:spacing w:after="60" w:line="240" w:lineRule="auto"/>
        <w:ind w:left="720"/>
        <w:jc w:val="both"/>
        <w:rPr>
          <w:rFonts w:ascii="Aptos Light" w:hAnsi="Aptos Light"/>
          <w:color w:val="000000"/>
          <w:szCs w:val="20"/>
        </w:rPr>
      </w:pPr>
      <w:r>
        <w:rPr>
          <w:rFonts w:ascii="Aptos Light" w:hAnsi="Aptos Light"/>
          <w:color w:val="000000"/>
          <w:szCs w:val="20"/>
        </w:rPr>
        <w:t xml:space="preserve">Text limit for </w:t>
      </w:r>
      <w:r>
        <w:rPr>
          <w:rFonts w:ascii="Aptos Mono" w:hAnsi="Aptos Mono"/>
          <w:color w:val="000000"/>
          <w:sz w:val="18"/>
          <w:szCs w:val="20"/>
        </w:rPr>
        <w:t>Name</w:t>
      </w:r>
      <w:r>
        <w:rPr>
          <w:rFonts w:ascii="Aptos Light" w:hAnsi="Aptos Light"/>
          <w:color w:val="000000"/>
          <w:szCs w:val="20"/>
        </w:rPr>
        <w:t xml:space="preserve"> is maximum </w:t>
      </w:r>
      <w:r>
        <w:rPr>
          <w:rStyle w:val="Strong"/>
        </w:rPr>
        <w:t>20</w:t>
      </w:r>
      <w:r w:rsidRPr="00E66B43">
        <w:rPr>
          <w:rStyle w:val="Strong"/>
        </w:rPr>
        <w:t xml:space="preserve"> characters</w:t>
      </w:r>
      <w:r>
        <w:rPr>
          <w:rFonts w:ascii="Aptos Light" w:hAnsi="Aptos Light"/>
          <w:color w:val="000000"/>
          <w:szCs w:val="20"/>
        </w:rPr>
        <w:t>.</w:t>
      </w:r>
    </w:p>
    <w:p w:rsidR="003C0F52" w:rsidRDefault="003C0F52" w:rsidP="003C0F52">
      <w:pPr>
        <w:spacing w:after="60" w:line="240" w:lineRule="auto"/>
        <w:ind w:left="720"/>
        <w:jc w:val="both"/>
        <w:rPr>
          <w:rFonts w:ascii="Aptos Light" w:hAnsi="Aptos Light"/>
          <w:color w:val="000000"/>
          <w:szCs w:val="20"/>
        </w:rPr>
      </w:pPr>
      <w:r>
        <w:rPr>
          <w:rFonts w:ascii="Aptos Light" w:hAnsi="Aptos Light"/>
          <w:color w:val="000000"/>
          <w:szCs w:val="20"/>
        </w:rPr>
        <w:t xml:space="preserve">Text limit for </w:t>
      </w:r>
      <w:r>
        <w:rPr>
          <w:rFonts w:ascii="Aptos Mono" w:hAnsi="Aptos Mono"/>
          <w:color w:val="000000"/>
          <w:sz w:val="18"/>
          <w:szCs w:val="20"/>
        </w:rPr>
        <w:t>Email</w:t>
      </w:r>
      <w:r>
        <w:rPr>
          <w:rFonts w:ascii="Aptos Light" w:hAnsi="Aptos Light"/>
          <w:color w:val="000000"/>
          <w:szCs w:val="20"/>
        </w:rPr>
        <w:t xml:space="preserve"> is maximum </w:t>
      </w:r>
      <w:r>
        <w:rPr>
          <w:rStyle w:val="Strong"/>
        </w:rPr>
        <w:t>30</w:t>
      </w:r>
      <w:r w:rsidRPr="00E66B43">
        <w:rPr>
          <w:rStyle w:val="Strong"/>
        </w:rPr>
        <w:t xml:space="preserve"> characters</w:t>
      </w:r>
      <w:r>
        <w:rPr>
          <w:rFonts w:ascii="Aptos Light" w:hAnsi="Aptos Light"/>
          <w:color w:val="000000"/>
          <w:szCs w:val="20"/>
        </w:rPr>
        <w:t>.</w:t>
      </w:r>
    </w:p>
    <w:p w:rsidR="003C0F52" w:rsidRPr="003C0F52" w:rsidRDefault="003C0F52" w:rsidP="003C0F52">
      <w:pPr>
        <w:spacing w:after="60" w:line="240" w:lineRule="auto"/>
        <w:ind w:left="720"/>
        <w:jc w:val="both"/>
        <w:rPr>
          <w:rFonts w:ascii="Aptos Light" w:hAnsi="Aptos Light"/>
          <w:color w:val="000000"/>
          <w:szCs w:val="20"/>
        </w:rPr>
      </w:pPr>
      <w:r>
        <w:rPr>
          <w:rFonts w:ascii="Aptos Light" w:hAnsi="Aptos Light"/>
          <w:color w:val="000000"/>
          <w:szCs w:val="20"/>
        </w:rPr>
        <w:t xml:space="preserve">Text limit for </w:t>
      </w:r>
      <w:r>
        <w:rPr>
          <w:rFonts w:ascii="Aptos Mono" w:hAnsi="Aptos Mono"/>
          <w:color w:val="000000"/>
          <w:sz w:val="18"/>
          <w:szCs w:val="20"/>
        </w:rPr>
        <w:t>Contact</w:t>
      </w:r>
      <w:r w:rsidRPr="00E66B43">
        <w:rPr>
          <w:rFonts w:ascii="Aptos Mono" w:hAnsi="Aptos Mono"/>
          <w:color w:val="000000"/>
          <w:sz w:val="18"/>
          <w:szCs w:val="20"/>
        </w:rPr>
        <w:t xml:space="preserve"> Number</w:t>
      </w:r>
      <w:r>
        <w:rPr>
          <w:rFonts w:ascii="Aptos Light" w:hAnsi="Aptos Light"/>
          <w:color w:val="000000"/>
          <w:szCs w:val="20"/>
        </w:rPr>
        <w:t xml:space="preserve"> is maximum </w:t>
      </w:r>
      <w:r>
        <w:rPr>
          <w:rStyle w:val="Strong"/>
        </w:rPr>
        <w:t>11</w:t>
      </w:r>
      <w:r w:rsidRPr="00E66B43">
        <w:rPr>
          <w:rStyle w:val="Strong"/>
        </w:rPr>
        <w:t xml:space="preserve"> characters</w:t>
      </w:r>
      <w:r>
        <w:rPr>
          <w:rFonts w:ascii="Aptos Light" w:hAnsi="Aptos Light"/>
          <w:color w:val="000000"/>
          <w:szCs w:val="20"/>
        </w:rPr>
        <w:t>.</w:t>
      </w:r>
    </w:p>
    <w:p w:rsidR="004A6372" w:rsidRDefault="00627B67" w:rsidP="008A2703">
      <w:pPr>
        <w:pStyle w:val="Heading2"/>
        <w:spacing w:before="160" w:line="240" w:lineRule="auto"/>
        <w:jc w:val="both"/>
      </w:pPr>
      <w:r>
        <w:rPr>
          <w:rFonts w:ascii="Aptos Light" w:hAnsi="Aptos Light"/>
          <w:szCs w:val="28"/>
        </w:rPr>
        <w:t xml:space="preserve">REP02 </w:t>
      </w:r>
      <w:r w:rsidR="00492332">
        <w:rPr>
          <w:rFonts w:ascii="Aptos Light" w:hAnsi="Aptos Light"/>
          <w:szCs w:val="28"/>
        </w:rPr>
        <w:t xml:space="preserve">- </w:t>
      </w:r>
      <w:r>
        <w:rPr>
          <w:rFonts w:ascii="Aptos Light" w:hAnsi="Aptos Light"/>
          <w:szCs w:val="28"/>
        </w:rPr>
        <w:t>Exercise every type and source</w:t>
      </w:r>
    </w:p>
    <w:p w:rsidR="00F8266E" w:rsidRDefault="00627B67" w:rsidP="00F8266E">
      <w:pPr>
        <w:spacing w:after="60" w:line="240" w:lineRule="auto"/>
        <w:jc w:val="both"/>
        <w:rPr>
          <w:rFonts w:ascii="Aptos Light" w:hAnsi="Aptos Light"/>
          <w:color w:val="000000"/>
          <w:szCs w:val="20"/>
        </w:rPr>
      </w:pPr>
      <w:r>
        <w:rPr>
          <w:rFonts w:ascii="Aptos Light" w:hAnsi="Aptos Light"/>
          <w:b/>
          <w:color w:val="000000"/>
          <w:szCs w:val="20"/>
        </w:rPr>
        <w:t>Try.</w:t>
      </w:r>
      <w:r w:rsidR="00035923">
        <w:rPr>
          <w:rFonts w:ascii="Aptos Light" w:hAnsi="Aptos Light"/>
          <w:b/>
          <w:color w:val="000000"/>
          <w:szCs w:val="20"/>
        </w:rPr>
        <w:tab/>
      </w:r>
      <w:r>
        <w:rPr>
          <w:rFonts w:ascii="Aptos Light" w:hAnsi="Aptos Light"/>
          <w:color w:val="000000"/>
          <w:szCs w:val="20"/>
        </w:rPr>
        <w:t xml:space="preserve">Create separate reports for </w:t>
      </w:r>
      <w:r w:rsidRPr="00F8266E">
        <w:rPr>
          <w:rFonts w:ascii="Aptos Mono" w:hAnsi="Aptos Mono"/>
          <w:color w:val="000000"/>
          <w:szCs w:val="20"/>
        </w:rPr>
        <w:t>Driver</w:t>
      </w:r>
      <w:r w:rsidR="00F8266E">
        <w:rPr>
          <w:rFonts w:ascii="Aptos Light" w:hAnsi="Aptos Light"/>
          <w:color w:val="000000"/>
          <w:szCs w:val="20"/>
        </w:rPr>
        <w:t xml:space="preserve">: </w:t>
      </w:r>
      <w:r w:rsidRPr="00F8266E">
        <w:rPr>
          <w:rFonts w:ascii="Aptos Mono" w:hAnsi="Aptos Mono"/>
          <w:color w:val="000000"/>
          <w:szCs w:val="20"/>
        </w:rPr>
        <w:t>EMP-T901</w:t>
      </w:r>
      <w:r>
        <w:rPr>
          <w:rFonts w:ascii="Aptos Light" w:hAnsi="Aptos Light"/>
          <w:color w:val="000000"/>
          <w:szCs w:val="20"/>
        </w:rPr>
        <w:t xml:space="preserve">, </w:t>
      </w:r>
      <w:r w:rsidRPr="00F8266E">
        <w:rPr>
          <w:rFonts w:ascii="Aptos Mono" w:hAnsi="Aptos Mono"/>
          <w:color w:val="000000"/>
          <w:szCs w:val="20"/>
        </w:rPr>
        <w:t>Route</w:t>
      </w:r>
      <w:r w:rsidR="00F8266E">
        <w:rPr>
          <w:rFonts w:ascii="Aptos Light" w:hAnsi="Aptos Light"/>
          <w:color w:val="000000"/>
          <w:szCs w:val="20"/>
        </w:rPr>
        <w:t xml:space="preserve">: </w:t>
      </w:r>
      <w:r w:rsidRPr="00F8266E">
        <w:rPr>
          <w:rFonts w:ascii="Aptos Mono" w:hAnsi="Aptos Mono"/>
          <w:color w:val="000000"/>
          <w:szCs w:val="20"/>
        </w:rPr>
        <w:t>QA-R901</w:t>
      </w:r>
      <w:r>
        <w:rPr>
          <w:rFonts w:ascii="Aptos Light" w:hAnsi="Aptos Light"/>
          <w:color w:val="000000"/>
          <w:szCs w:val="20"/>
        </w:rPr>
        <w:t xml:space="preserve"> and </w:t>
      </w:r>
      <w:r w:rsidR="00F8266E">
        <w:rPr>
          <w:rFonts w:ascii="Aptos Light" w:hAnsi="Aptos Light"/>
          <w:color w:val="000000"/>
          <w:szCs w:val="20"/>
        </w:rPr>
        <w:t xml:space="preserve">select a </w:t>
      </w:r>
      <w:r w:rsidRPr="00F8266E">
        <w:rPr>
          <w:rFonts w:ascii="Aptos Mono" w:hAnsi="Aptos Mono"/>
          <w:color w:val="000000"/>
          <w:szCs w:val="20"/>
        </w:rPr>
        <w:t>Dispatch</w:t>
      </w:r>
      <w:r w:rsidR="00F8266E">
        <w:rPr>
          <w:rFonts w:ascii="Aptos Mono" w:hAnsi="Aptos Mono"/>
          <w:color w:val="000000"/>
          <w:szCs w:val="20"/>
        </w:rPr>
        <w:t xml:space="preserve"> Assignment</w:t>
      </w:r>
      <w:r>
        <w:rPr>
          <w:rFonts w:ascii="Aptos Light" w:hAnsi="Aptos Light"/>
          <w:color w:val="000000"/>
          <w:szCs w:val="20"/>
        </w:rPr>
        <w:t xml:space="preserve">. Use </w:t>
      </w:r>
      <w:r w:rsidRPr="00F8266E">
        <w:rPr>
          <w:rFonts w:ascii="Aptos Mono" w:hAnsi="Aptos Mono"/>
          <w:color w:val="000000"/>
          <w:szCs w:val="20"/>
        </w:rPr>
        <w:t>STAFF_ENTRY</w:t>
      </w:r>
      <w:r>
        <w:rPr>
          <w:rFonts w:ascii="Aptos Light" w:hAnsi="Aptos Light"/>
          <w:color w:val="000000"/>
          <w:szCs w:val="20"/>
        </w:rPr>
        <w:t xml:space="preserve"> and </w:t>
      </w:r>
      <w:r w:rsidRPr="00F8266E">
        <w:rPr>
          <w:rFonts w:ascii="Aptos Mono" w:hAnsi="Aptos Mono"/>
          <w:color w:val="000000"/>
          <w:szCs w:val="20"/>
        </w:rPr>
        <w:t>RADIO</w:t>
      </w:r>
      <w:r>
        <w:rPr>
          <w:rFonts w:ascii="Aptos Light" w:hAnsi="Aptos Light"/>
          <w:color w:val="000000"/>
          <w:szCs w:val="20"/>
        </w:rPr>
        <w:t xml:space="preserve"> on these</w:t>
      </w:r>
      <w:r w:rsidR="00F8266E">
        <w:rPr>
          <w:rFonts w:ascii="Aptos Light" w:hAnsi="Aptos Light"/>
          <w:color w:val="000000"/>
          <w:szCs w:val="20"/>
        </w:rPr>
        <w:t xml:space="preserve"> example tests</w:t>
      </w:r>
      <w:r>
        <w:rPr>
          <w:rFonts w:ascii="Aptos Light" w:hAnsi="Aptos Light"/>
          <w:color w:val="000000"/>
          <w:szCs w:val="20"/>
        </w:rPr>
        <w:t>.</w:t>
      </w:r>
    </w:p>
    <w:p w:rsidR="00CB002C" w:rsidRDefault="00627B67" w:rsidP="00CB002C">
      <w:pPr>
        <w:spacing w:after="60" w:line="240" w:lineRule="auto"/>
        <w:ind w:firstLine="720"/>
        <w:jc w:val="both"/>
        <w:rPr>
          <w:rFonts w:ascii="Aptos Light" w:hAnsi="Aptos Light"/>
          <w:color w:val="000000"/>
          <w:szCs w:val="20"/>
        </w:rPr>
      </w:pPr>
      <w:r>
        <w:rPr>
          <w:rFonts w:ascii="Aptos Light" w:hAnsi="Aptos Light"/>
          <w:color w:val="000000"/>
          <w:szCs w:val="20"/>
        </w:rPr>
        <w:t>Example</w:t>
      </w:r>
      <w:r w:rsidR="00CB002C" w:rsidRPr="00CB002C">
        <w:rPr>
          <w:rFonts w:ascii="Aptos Light" w:hAnsi="Aptos Light"/>
          <w:color w:val="000000"/>
          <w:szCs w:val="20"/>
        </w:rPr>
        <w:t xml:space="preserve"> </w:t>
      </w:r>
      <w:r w:rsidR="00F8266E" w:rsidRPr="00CB002C">
        <w:rPr>
          <w:rFonts w:ascii="Aptos Light" w:hAnsi="Aptos Light"/>
          <w:color w:val="000000"/>
          <w:szCs w:val="20"/>
        </w:rPr>
        <w:t>Description</w:t>
      </w:r>
      <w:r w:rsidRPr="00CB002C">
        <w:rPr>
          <w:rFonts w:ascii="Aptos Light" w:hAnsi="Aptos Light"/>
          <w:color w:val="000000"/>
          <w:szCs w:val="20"/>
        </w:rPr>
        <w:t>:</w:t>
      </w:r>
    </w:p>
    <w:p w:rsidR="003C0F52" w:rsidRPr="00CB002C" w:rsidRDefault="00627B67" w:rsidP="00CB002C">
      <w:pPr>
        <w:spacing w:after="60" w:line="240" w:lineRule="auto"/>
        <w:ind w:left="720" w:firstLine="720"/>
        <w:jc w:val="both"/>
        <w:rPr>
          <w:rFonts w:ascii="Aptos Light" w:hAnsi="Aptos Light"/>
          <w:color w:val="000000"/>
          <w:szCs w:val="20"/>
        </w:rPr>
      </w:pPr>
      <w:r w:rsidRPr="00CB002C">
        <w:rPr>
          <w:rFonts w:ascii="Aptos Light" w:hAnsi="Aptos Light"/>
          <w:color w:val="000000"/>
          <w:szCs w:val="20"/>
        </w:rPr>
        <w:t>Staff reported the sample driver present at the terminal</w:t>
      </w:r>
      <w:r w:rsidR="00CB002C">
        <w:rPr>
          <w:rFonts w:ascii="Aptos Light" w:hAnsi="Aptos Light"/>
          <w:color w:val="000000"/>
          <w:szCs w:val="20"/>
        </w:rPr>
        <w:t>.</w:t>
      </w:r>
    </w:p>
    <w:p w:rsidR="003C0F52" w:rsidRPr="00CB002C" w:rsidRDefault="00627B67" w:rsidP="00CB002C">
      <w:pPr>
        <w:spacing w:after="60" w:line="240" w:lineRule="auto"/>
        <w:ind w:left="720" w:firstLine="720"/>
        <w:jc w:val="both"/>
        <w:rPr>
          <w:rFonts w:ascii="Aptos Light" w:hAnsi="Aptos Light"/>
          <w:color w:val="000000"/>
          <w:szCs w:val="20"/>
        </w:rPr>
      </w:pPr>
      <w:r w:rsidRPr="00CB002C">
        <w:rPr>
          <w:rFonts w:ascii="Aptos Light" w:hAnsi="Aptos Light"/>
          <w:color w:val="000000"/>
          <w:szCs w:val="20"/>
        </w:rPr>
        <w:t>Route delay reported near City Hall</w:t>
      </w:r>
      <w:r w:rsidR="00CB002C">
        <w:rPr>
          <w:rFonts w:ascii="Aptos Light" w:hAnsi="Aptos Light"/>
          <w:color w:val="000000"/>
          <w:szCs w:val="20"/>
        </w:rPr>
        <w:t>.</w:t>
      </w:r>
    </w:p>
    <w:p w:rsidR="004A6372" w:rsidRPr="00CB002C" w:rsidRDefault="00627B67" w:rsidP="00CB002C">
      <w:pPr>
        <w:spacing w:after="60" w:line="240" w:lineRule="auto"/>
        <w:ind w:left="720" w:firstLine="720"/>
        <w:jc w:val="both"/>
        <w:rPr>
          <w:rFonts w:ascii="Aptos Light" w:hAnsi="Aptos Light"/>
        </w:rPr>
      </w:pPr>
      <w:r w:rsidRPr="00CB002C">
        <w:rPr>
          <w:rFonts w:ascii="Aptos Light" w:hAnsi="Aptos Light"/>
          <w:color w:val="000000"/>
          <w:szCs w:val="20"/>
        </w:rPr>
        <w:t>Driver reported the sample trip finished.</w:t>
      </w:r>
    </w:p>
    <w:p w:rsidR="00CB002C" w:rsidRDefault="00627B67" w:rsidP="00CB002C">
      <w:pPr>
        <w:spacing w:after="60" w:line="240" w:lineRule="auto"/>
        <w:jc w:val="both"/>
        <w:rPr>
          <w:rFonts w:ascii="Aptos Light" w:hAnsi="Aptos Light"/>
          <w:color w:val="000000"/>
          <w:szCs w:val="20"/>
        </w:rPr>
      </w:pPr>
      <w:r>
        <w:rPr>
          <w:rFonts w:ascii="Aptos Light" w:hAnsi="Aptos Light"/>
          <w:b/>
          <w:color w:val="000000"/>
          <w:szCs w:val="20"/>
        </w:rPr>
        <w:t>Check.</w:t>
      </w:r>
      <w:r w:rsidR="00CB002C">
        <w:rPr>
          <w:rFonts w:ascii="Aptos Light" w:hAnsi="Aptos Light"/>
          <w:b/>
          <w:color w:val="000000"/>
          <w:szCs w:val="20"/>
        </w:rPr>
        <w:tab/>
      </w:r>
      <w:r>
        <w:rPr>
          <w:rFonts w:ascii="Aptos Light" w:hAnsi="Aptos Light"/>
          <w:color w:val="000000"/>
          <w:szCs w:val="20"/>
        </w:rPr>
        <w:t xml:space="preserve">Each picker shows readable identifiers and saves the correct underlying </w:t>
      </w:r>
      <w:r w:rsidR="00CB002C">
        <w:rPr>
          <w:rFonts w:ascii="Aptos Light" w:hAnsi="Aptos Light"/>
          <w:color w:val="000000"/>
          <w:szCs w:val="20"/>
        </w:rPr>
        <w:t>inputs</w:t>
      </w:r>
      <w:r>
        <w:rPr>
          <w:rFonts w:ascii="Aptos Light" w:hAnsi="Aptos Light"/>
          <w:color w:val="000000"/>
          <w:szCs w:val="20"/>
        </w:rPr>
        <w:t>.</w:t>
      </w:r>
    </w:p>
    <w:p w:rsidR="004A6372" w:rsidRPr="00CB002C" w:rsidRDefault="00627B67" w:rsidP="00CB002C">
      <w:pPr>
        <w:pStyle w:val="Heading2"/>
        <w:spacing w:before="160" w:line="240" w:lineRule="auto"/>
        <w:jc w:val="both"/>
        <w:rPr>
          <w:rFonts w:ascii="Aptos Light" w:hAnsi="Aptos Light"/>
          <w:color w:val="000000"/>
          <w:szCs w:val="20"/>
        </w:rPr>
      </w:pPr>
      <w:r>
        <w:rPr>
          <w:rFonts w:ascii="Aptos Light" w:hAnsi="Aptos Light"/>
          <w:szCs w:val="28"/>
        </w:rPr>
        <w:t xml:space="preserve">REP03 </w:t>
      </w:r>
      <w:r w:rsidR="003B7F90">
        <w:rPr>
          <w:rFonts w:ascii="Aptos Light" w:hAnsi="Aptos Light"/>
          <w:szCs w:val="28"/>
        </w:rPr>
        <w:t xml:space="preserve">- </w:t>
      </w:r>
      <w:r>
        <w:rPr>
          <w:rFonts w:ascii="Aptos Light" w:hAnsi="Aptos Light"/>
          <w:szCs w:val="28"/>
        </w:rPr>
        <w:t>Search select clear and switch the affected record</w:t>
      </w:r>
    </w:p>
    <w:p w:rsidR="00131E2C" w:rsidRDefault="00627B67" w:rsidP="008A2703">
      <w:pPr>
        <w:spacing w:after="60" w:line="240" w:lineRule="auto"/>
        <w:jc w:val="both"/>
        <w:rPr>
          <w:rFonts w:ascii="Aptos Light" w:hAnsi="Aptos Light"/>
          <w:color w:val="000000"/>
          <w:szCs w:val="20"/>
        </w:rPr>
      </w:pPr>
      <w:r>
        <w:rPr>
          <w:rFonts w:ascii="Aptos Light" w:hAnsi="Aptos Light"/>
          <w:b/>
          <w:color w:val="000000"/>
          <w:szCs w:val="20"/>
        </w:rPr>
        <w:t>Try.</w:t>
      </w:r>
      <w:r w:rsidR="00035923">
        <w:rPr>
          <w:rFonts w:ascii="Aptos Light" w:hAnsi="Aptos Light"/>
          <w:b/>
          <w:color w:val="000000"/>
          <w:szCs w:val="20"/>
        </w:rPr>
        <w:tab/>
      </w:r>
      <w:r>
        <w:rPr>
          <w:rFonts w:ascii="Aptos Light" w:hAnsi="Aptos Light"/>
          <w:color w:val="000000"/>
          <w:szCs w:val="20"/>
        </w:rPr>
        <w:t xml:space="preserve">Search a </w:t>
      </w:r>
      <w:r w:rsidR="00CB002C" w:rsidRPr="00CB002C">
        <w:rPr>
          <w:rFonts w:ascii="Aptos Mono" w:hAnsi="Aptos Mono"/>
          <w:color w:val="000000"/>
          <w:szCs w:val="20"/>
        </w:rPr>
        <w:t>B</w:t>
      </w:r>
      <w:r w:rsidRPr="00CB002C">
        <w:rPr>
          <w:rFonts w:ascii="Aptos Mono" w:hAnsi="Aptos Mono"/>
          <w:color w:val="000000"/>
          <w:szCs w:val="20"/>
        </w:rPr>
        <w:t>us</w:t>
      </w:r>
      <w:r>
        <w:rPr>
          <w:rFonts w:ascii="Aptos Light" w:hAnsi="Aptos Light"/>
          <w:color w:val="000000"/>
          <w:szCs w:val="20"/>
        </w:rPr>
        <w:t xml:space="preserve"> by </w:t>
      </w:r>
      <w:r w:rsidR="00CB002C" w:rsidRPr="00CB002C">
        <w:rPr>
          <w:rFonts w:ascii="Aptos Mono" w:hAnsi="Aptos Mono"/>
          <w:color w:val="000000"/>
          <w:szCs w:val="20"/>
        </w:rPr>
        <w:t>P</w:t>
      </w:r>
      <w:r w:rsidRPr="00CB002C">
        <w:rPr>
          <w:rFonts w:ascii="Aptos Mono" w:hAnsi="Aptos Mono"/>
          <w:color w:val="000000"/>
          <w:szCs w:val="20"/>
        </w:rPr>
        <w:t>late</w:t>
      </w:r>
      <w:r w:rsidR="00CB002C" w:rsidRPr="00CB002C">
        <w:rPr>
          <w:rFonts w:ascii="Aptos Mono" w:hAnsi="Aptos Mono"/>
          <w:color w:val="000000"/>
          <w:szCs w:val="20"/>
        </w:rPr>
        <w:t xml:space="preserve"> Number</w:t>
      </w:r>
      <w:r>
        <w:rPr>
          <w:rFonts w:ascii="Aptos Light" w:hAnsi="Aptos Light"/>
          <w:color w:val="000000"/>
          <w:szCs w:val="20"/>
        </w:rPr>
        <w:t xml:space="preserve">, </w:t>
      </w:r>
      <w:r w:rsidR="00CB002C" w:rsidRPr="00CB002C">
        <w:rPr>
          <w:rFonts w:ascii="Aptos Mono" w:hAnsi="Aptos Mono"/>
          <w:color w:val="000000"/>
          <w:szCs w:val="20"/>
        </w:rPr>
        <w:t>D</w:t>
      </w:r>
      <w:r w:rsidRPr="00CB002C">
        <w:rPr>
          <w:rFonts w:ascii="Aptos Mono" w:hAnsi="Aptos Mono"/>
          <w:color w:val="000000"/>
          <w:szCs w:val="20"/>
        </w:rPr>
        <w:t>river</w:t>
      </w:r>
      <w:r>
        <w:rPr>
          <w:rFonts w:ascii="Aptos Light" w:hAnsi="Aptos Light"/>
          <w:color w:val="000000"/>
          <w:szCs w:val="20"/>
        </w:rPr>
        <w:t xml:space="preserve"> by</w:t>
      </w:r>
      <w:r w:rsidR="00CB002C">
        <w:rPr>
          <w:rFonts w:ascii="Aptos Light" w:hAnsi="Aptos Light"/>
          <w:color w:val="000000"/>
          <w:szCs w:val="20"/>
        </w:rPr>
        <w:t xml:space="preserve"> </w:t>
      </w:r>
      <w:r w:rsidR="00CB002C" w:rsidRPr="00CB002C">
        <w:rPr>
          <w:rFonts w:ascii="Aptos Mono" w:hAnsi="Aptos Mono"/>
          <w:color w:val="000000"/>
          <w:szCs w:val="20"/>
        </w:rPr>
        <w:t>N</w:t>
      </w:r>
      <w:r w:rsidRPr="00CB002C">
        <w:rPr>
          <w:rFonts w:ascii="Aptos Mono" w:hAnsi="Aptos Mono"/>
          <w:color w:val="000000"/>
          <w:szCs w:val="20"/>
        </w:rPr>
        <w:t>ame</w:t>
      </w:r>
      <w:r w:rsidR="00CB002C">
        <w:rPr>
          <w:rFonts w:ascii="Aptos Light" w:hAnsi="Aptos Light"/>
          <w:color w:val="000000"/>
          <w:szCs w:val="20"/>
        </w:rPr>
        <w:t xml:space="preserve"> and </w:t>
      </w:r>
      <w:r w:rsidR="00CB002C" w:rsidRPr="00CB002C">
        <w:rPr>
          <w:rFonts w:ascii="Aptos Mono" w:hAnsi="Aptos Mono"/>
          <w:color w:val="000000"/>
          <w:szCs w:val="20"/>
        </w:rPr>
        <w:t>L</w:t>
      </w:r>
      <w:r w:rsidRPr="00CB002C">
        <w:rPr>
          <w:rFonts w:ascii="Aptos Mono" w:hAnsi="Aptos Mono"/>
          <w:color w:val="000000"/>
          <w:szCs w:val="20"/>
        </w:rPr>
        <w:t>icen</w:t>
      </w:r>
      <w:r w:rsidR="00CB002C" w:rsidRPr="00CB002C">
        <w:rPr>
          <w:rFonts w:ascii="Aptos Mono" w:hAnsi="Aptos Mono"/>
          <w:color w:val="000000"/>
          <w:szCs w:val="20"/>
        </w:rPr>
        <w:t>se Number</w:t>
      </w:r>
      <w:r>
        <w:rPr>
          <w:rFonts w:ascii="Aptos Light" w:hAnsi="Aptos Light"/>
          <w:color w:val="000000"/>
          <w:szCs w:val="20"/>
        </w:rPr>
        <w:t xml:space="preserve">, </w:t>
      </w:r>
      <w:r w:rsidR="00CB002C" w:rsidRPr="00CB002C">
        <w:rPr>
          <w:rFonts w:ascii="Aptos Mono" w:hAnsi="Aptos Mono"/>
          <w:color w:val="000000"/>
          <w:szCs w:val="20"/>
        </w:rPr>
        <w:t>R</w:t>
      </w:r>
      <w:r w:rsidRPr="00CB002C">
        <w:rPr>
          <w:rFonts w:ascii="Aptos Mono" w:hAnsi="Aptos Mono"/>
          <w:color w:val="000000"/>
          <w:szCs w:val="20"/>
        </w:rPr>
        <w:t>oute</w:t>
      </w:r>
      <w:r>
        <w:rPr>
          <w:rFonts w:ascii="Aptos Light" w:hAnsi="Aptos Light"/>
          <w:color w:val="000000"/>
          <w:szCs w:val="20"/>
        </w:rPr>
        <w:t xml:space="preserve"> by </w:t>
      </w:r>
      <w:r w:rsidR="00CB002C" w:rsidRPr="00CB002C">
        <w:rPr>
          <w:rFonts w:ascii="Aptos Mono" w:hAnsi="Aptos Mono"/>
          <w:color w:val="000000"/>
          <w:szCs w:val="20"/>
        </w:rPr>
        <w:t>C</w:t>
      </w:r>
      <w:r w:rsidRPr="00CB002C">
        <w:rPr>
          <w:rFonts w:ascii="Aptos Mono" w:hAnsi="Aptos Mono"/>
          <w:color w:val="000000"/>
          <w:szCs w:val="20"/>
        </w:rPr>
        <w:t>ode</w:t>
      </w:r>
      <w:r w:rsidR="00CB002C">
        <w:rPr>
          <w:rFonts w:ascii="Aptos Light" w:hAnsi="Aptos Light"/>
          <w:color w:val="000000"/>
          <w:szCs w:val="20"/>
        </w:rPr>
        <w:t xml:space="preserve"> and </w:t>
      </w:r>
      <w:r w:rsidR="00CB002C" w:rsidRPr="00CB002C">
        <w:rPr>
          <w:rFonts w:ascii="Aptos Mono" w:hAnsi="Aptos Mono"/>
          <w:color w:val="000000"/>
          <w:szCs w:val="20"/>
        </w:rPr>
        <w:t>N</w:t>
      </w:r>
      <w:r w:rsidRPr="00CB002C">
        <w:rPr>
          <w:rFonts w:ascii="Aptos Mono" w:hAnsi="Aptos Mono"/>
          <w:color w:val="000000"/>
          <w:szCs w:val="20"/>
        </w:rPr>
        <w:t>ame</w:t>
      </w:r>
      <w:r>
        <w:rPr>
          <w:rFonts w:ascii="Aptos Light" w:hAnsi="Aptos Light"/>
          <w:color w:val="000000"/>
          <w:szCs w:val="20"/>
        </w:rPr>
        <w:t xml:space="preserve"> and </w:t>
      </w:r>
      <w:r w:rsidR="00131E2C" w:rsidRPr="00131E2C">
        <w:rPr>
          <w:rFonts w:ascii="Aptos Mono" w:hAnsi="Aptos Mono"/>
          <w:color w:val="000000"/>
          <w:szCs w:val="20"/>
        </w:rPr>
        <w:t>T</w:t>
      </w:r>
      <w:r w:rsidRPr="00131E2C">
        <w:rPr>
          <w:rFonts w:ascii="Aptos Mono" w:hAnsi="Aptos Mono"/>
          <w:color w:val="000000"/>
          <w:szCs w:val="20"/>
        </w:rPr>
        <w:t>rip</w:t>
      </w:r>
      <w:r w:rsidR="00131E2C" w:rsidRPr="00131E2C">
        <w:rPr>
          <w:rFonts w:ascii="Aptos Mono" w:hAnsi="Aptos Mono"/>
          <w:color w:val="000000"/>
          <w:szCs w:val="20"/>
        </w:rPr>
        <w:t xml:space="preserve"> Assignment</w:t>
      </w:r>
      <w:r w:rsidR="00131E2C">
        <w:rPr>
          <w:rFonts w:ascii="Aptos Mono" w:hAnsi="Aptos Mono"/>
          <w:color w:val="000000"/>
          <w:szCs w:val="20"/>
        </w:rPr>
        <w:t>:</w:t>
      </w:r>
      <w:r w:rsidRPr="00131E2C">
        <w:rPr>
          <w:rFonts w:ascii="Aptos Mono" w:hAnsi="Aptos Mono"/>
          <w:color w:val="000000"/>
          <w:szCs w:val="20"/>
        </w:rPr>
        <w:t xml:space="preserve"> </w:t>
      </w:r>
      <w:r w:rsidR="00131E2C" w:rsidRPr="00131E2C">
        <w:rPr>
          <w:rFonts w:ascii="Aptos Mono" w:hAnsi="Aptos Mono"/>
          <w:color w:val="000000"/>
          <w:szCs w:val="20"/>
        </w:rPr>
        <w:t>D</w:t>
      </w:r>
      <w:r w:rsidRPr="00131E2C">
        <w:rPr>
          <w:rFonts w:ascii="Aptos Mono" w:hAnsi="Aptos Mono"/>
          <w:color w:val="000000"/>
          <w:szCs w:val="20"/>
        </w:rPr>
        <w:t>ate</w:t>
      </w:r>
      <w:r w:rsidR="00131E2C" w:rsidRPr="00131E2C">
        <w:rPr>
          <w:rFonts w:ascii="Aptos Mono" w:hAnsi="Aptos Mono"/>
          <w:color w:val="000000"/>
          <w:szCs w:val="20"/>
        </w:rPr>
        <w:t>, B</w:t>
      </w:r>
      <w:r w:rsidRPr="00131E2C">
        <w:rPr>
          <w:rFonts w:ascii="Aptos Mono" w:hAnsi="Aptos Mono"/>
          <w:color w:val="000000"/>
          <w:szCs w:val="20"/>
        </w:rPr>
        <w:t>us</w:t>
      </w:r>
      <w:r w:rsidR="00131E2C" w:rsidRPr="00131E2C">
        <w:rPr>
          <w:rFonts w:ascii="Aptos Mono" w:hAnsi="Aptos Mono"/>
          <w:color w:val="000000"/>
          <w:szCs w:val="20"/>
        </w:rPr>
        <w:t>, D</w:t>
      </w:r>
      <w:r w:rsidRPr="00131E2C">
        <w:rPr>
          <w:rFonts w:ascii="Aptos Mono" w:hAnsi="Aptos Mono"/>
          <w:color w:val="000000"/>
          <w:szCs w:val="20"/>
        </w:rPr>
        <w:t>river</w:t>
      </w:r>
      <w:r w:rsidR="00131E2C" w:rsidRPr="00131E2C">
        <w:rPr>
          <w:rFonts w:ascii="Aptos Mono" w:hAnsi="Aptos Mono"/>
          <w:color w:val="000000"/>
          <w:szCs w:val="20"/>
        </w:rPr>
        <w:t xml:space="preserve"> and R</w:t>
      </w:r>
      <w:r w:rsidRPr="00131E2C">
        <w:rPr>
          <w:rFonts w:ascii="Aptos Mono" w:hAnsi="Aptos Mono"/>
          <w:color w:val="000000"/>
          <w:szCs w:val="20"/>
        </w:rPr>
        <w:t>oute</w:t>
      </w:r>
      <w:r>
        <w:rPr>
          <w:rFonts w:ascii="Aptos Light" w:hAnsi="Aptos Light"/>
          <w:color w:val="000000"/>
          <w:szCs w:val="20"/>
        </w:rPr>
        <w:t xml:space="preserve">. </w:t>
      </w:r>
    </w:p>
    <w:p w:rsidR="004A6372" w:rsidRDefault="00131E2C" w:rsidP="00131E2C">
      <w:pPr>
        <w:spacing w:after="60" w:line="240" w:lineRule="auto"/>
        <w:ind w:firstLine="720"/>
        <w:jc w:val="both"/>
      </w:pPr>
      <w:r>
        <w:rPr>
          <w:rFonts w:ascii="Aptos Light" w:hAnsi="Aptos Light"/>
          <w:color w:val="000000"/>
          <w:szCs w:val="20"/>
        </w:rPr>
        <w:t>T</w:t>
      </w:r>
      <w:r w:rsidR="00627B67">
        <w:rPr>
          <w:rFonts w:ascii="Aptos Light" w:hAnsi="Aptos Light"/>
          <w:color w:val="000000"/>
          <w:szCs w:val="20"/>
        </w:rPr>
        <w:t xml:space="preserve">ype </w:t>
      </w:r>
      <w:r w:rsidR="00627B67" w:rsidRPr="00131E2C">
        <w:rPr>
          <w:rFonts w:ascii="Aptos Mono" w:hAnsi="Aptos Mono"/>
          <w:color w:val="000000"/>
          <w:szCs w:val="20"/>
        </w:rPr>
        <w:t>ARC-NOT-FOUND</w:t>
      </w:r>
      <w:r w:rsidR="00627B67">
        <w:rPr>
          <w:rFonts w:ascii="Aptos Light" w:hAnsi="Aptos Light"/>
          <w:color w:val="000000"/>
          <w:szCs w:val="20"/>
        </w:rPr>
        <w:t xml:space="preserve"> </w:t>
      </w:r>
      <w:r>
        <w:rPr>
          <w:rFonts w:ascii="Aptos Light" w:hAnsi="Aptos Light"/>
          <w:color w:val="000000"/>
          <w:szCs w:val="20"/>
        </w:rPr>
        <w:t>on Search bar.</w:t>
      </w:r>
    </w:p>
    <w:p w:rsidR="004A6372" w:rsidRDefault="00627B67" w:rsidP="008A2703">
      <w:pPr>
        <w:spacing w:after="60" w:line="240" w:lineRule="auto"/>
        <w:jc w:val="both"/>
      </w:pPr>
      <w:r>
        <w:rPr>
          <w:rFonts w:ascii="Aptos Light" w:hAnsi="Aptos Light"/>
          <w:b/>
          <w:color w:val="000000"/>
          <w:szCs w:val="20"/>
        </w:rPr>
        <w:t>Check.</w:t>
      </w:r>
      <w:r w:rsidR="00D65A0D">
        <w:rPr>
          <w:rFonts w:ascii="Aptos Light" w:hAnsi="Aptos Light"/>
          <w:b/>
          <w:color w:val="000000"/>
          <w:szCs w:val="20"/>
        </w:rPr>
        <w:tab/>
      </w:r>
      <w:r>
        <w:rPr>
          <w:rFonts w:ascii="Aptos Light" w:hAnsi="Aptos Light"/>
          <w:color w:val="000000"/>
          <w:szCs w:val="20"/>
        </w:rPr>
        <w:t xml:space="preserve">Type </w:t>
      </w:r>
      <w:r w:rsidR="00131E2C">
        <w:rPr>
          <w:rFonts w:ascii="Aptos Light" w:hAnsi="Aptos Light"/>
          <w:color w:val="000000"/>
          <w:szCs w:val="20"/>
        </w:rPr>
        <w:t>results should display matching rows. Otherwise, no rows will appear.</w:t>
      </w:r>
    </w:p>
    <w:p w:rsidR="004A6372" w:rsidRDefault="00627B67" w:rsidP="008A2703">
      <w:pPr>
        <w:pStyle w:val="Heading2"/>
        <w:spacing w:before="160" w:line="240" w:lineRule="auto"/>
        <w:jc w:val="both"/>
      </w:pPr>
      <w:r>
        <w:rPr>
          <w:rFonts w:ascii="Aptos Light" w:hAnsi="Aptos Light"/>
          <w:szCs w:val="28"/>
        </w:rPr>
        <w:t>REP04</w:t>
      </w:r>
      <w:r w:rsidR="00F30E06">
        <w:rPr>
          <w:rFonts w:ascii="Aptos Light" w:hAnsi="Aptos Light"/>
          <w:szCs w:val="28"/>
        </w:rPr>
        <w:t xml:space="preserve"> -</w:t>
      </w:r>
      <w:r>
        <w:rPr>
          <w:rFonts w:ascii="Aptos Light" w:hAnsi="Aptos Light"/>
          <w:szCs w:val="28"/>
        </w:rPr>
        <w:t xml:space="preserve"> Cancel and inspect full provenance</w:t>
      </w:r>
    </w:p>
    <w:p w:rsidR="004A6372" w:rsidRDefault="00627B67" w:rsidP="008A2703">
      <w:pPr>
        <w:spacing w:after="60" w:line="240" w:lineRule="auto"/>
        <w:jc w:val="both"/>
      </w:pPr>
      <w:r>
        <w:rPr>
          <w:rFonts w:ascii="Aptos Light" w:hAnsi="Aptos Light"/>
          <w:b/>
          <w:color w:val="000000"/>
          <w:szCs w:val="20"/>
        </w:rPr>
        <w:t>Try.</w:t>
      </w:r>
      <w:r w:rsidR="00035923">
        <w:rPr>
          <w:rFonts w:ascii="Aptos Light" w:hAnsi="Aptos Light"/>
          <w:b/>
          <w:color w:val="000000"/>
          <w:szCs w:val="20"/>
        </w:rPr>
        <w:tab/>
      </w:r>
      <w:r>
        <w:rPr>
          <w:rFonts w:ascii="Aptos Light" w:hAnsi="Aptos Light"/>
          <w:color w:val="000000"/>
          <w:szCs w:val="20"/>
        </w:rPr>
        <w:t>Cancel a filled report form; verify it is absent. Double-click the door report and open History. Compare all so</w:t>
      </w:r>
      <w:bookmarkStart w:id="0" w:name="_GoBack"/>
      <w:bookmarkEnd w:id="0"/>
      <w:r>
        <w:rPr>
          <w:rFonts w:ascii="Aptos Light" w:hAnsi="Aptos Light"/>
          <w:color w:val="000000"/>
          <w:szCs w:val="20"/>
        </w:rPr>
        <w:t>urce/actor/time/record/verification values.</w:t>
      </w:r>
    </w:p>
    <w:p w:rsidR="004A6372" w:rsidRDefault="00627B67" w:rsidP="008A2703">
      <w:pPr>
        <w:spacing w:after="60" w:line="240" w:lineRule="auto"/>
        <w:jc w:val="both"/>
      </w:pPr>
      <w:r>
        <w:rPr>
          <w:rFonts w:ascii="Aptos Light" w:hAnsi="Aptos Light"/>
          <w:b/>
          <w:color w:val="000000"/>
          <w:szCs w:val="20"/>
        </w:rPr>
        <w:t>Check.</w:t>
      </w:r>
      <w:r w:rsidR="00D65A0D">
        <w:rPr>
          <w:rFonts w:ascii="Aptos Light" w:hAnsi="Aptos Light"/>
          <w:b/>
          <w:color w:val="000000"/>
          <w:szCs w:val="20"/>
        </w:rPr>
        <w:tab/>
      </w:r>
      <w:r>
        <w:rPr>
          <w:rFonts w:ascii="Aptos Light" w:hAnsi="Aptos Light"/>
          <w:color w:val="000000"/>
          <w:szCs w:val="20"/>
        </w:rPr>
        <w:t>Cancellation adds no report. Details and initial verification history are readable. Reported time is when staff recorded it; effective time is when the reported condition supposedly applied.</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1"/>
        <w:pageBreakBefore/>
        <w:spacing w:before="160" w:after="80" w:line="240" w:lineRule="auto"/>
        <w:jc w:val="both"/>
        <w:keepNext/>
        <w:keepLines/>
      </w:pPr>
      <w:r>
        <w:t>21. Validate reports and review their information</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rPr>
        <w:t xml:space="preserve">Use separate sample reports for review tests. Keep the door report from REP01 for incident linking. Use the records you saved in sections 1 to 20: if your main route is RT-901, use it wherever a later example says QA-R901. The default age labels change after 30 minutes and 2 hours; use your configured limits if different.</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REP05 - Reject an incomplete report or a future effective time</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Go to </w:t>
      </w:r>
      <w:r>
        <w:rPr>
          <w:rFonts w:ascii="Aptos Mono" w:hAnsi="Aptos Mono"/>
          <w:color w:val="000000"/>
          <w:sz w:val="18"/>
          <w:szCs w:val="20"/>
        </w:rPr>
        <w:t xml:space="preserve">Operational Reports</w:t>
      </w:r>
      <w:r>
        <w:rPr>
          <w:rFonts w:ascii="Aptos Light" w:hAnsi="Aptos Light"/>
          <w:color w:val="000000"/>
          <w:sz w:val="20"/>
          <w:szCs w:val="20"/>
        </w:rPr>
        <w:t xml:space="preserve"> and click </w:t>
      </w:r>
      <w:r>
        <w:rPr>
          <w:rFonts w:ascii="Aptos Mono" w:hAnsi="Aptos Mono"/>
          <w:color w:val="000000"/>
          <w:sz w:val="18"/>
          <w:szCs w:val="20"/>
        </w:rPr>
        <w:t xml:space="preserve">Record Report</w:t>
      </w:r>
      <w:r>
        <w:rPr>
          <w:rFonts w:ascii="Aptos Light" w:hAnsi="Aptos Light"/>
          <w:color w:val="000000"/>
          <w:sz w:val="20"/>
          <w:szCs w:val="20"/>
        </w:rPr>
        <w:t xml:space="preserve">. Select </w:t>
      </w:r>
      <w:r>
        <w:rPr>
          <w:rFonts w:ascii="Aptos Mono" w:hAnsi="Aptos Mono"/>
          <w:color w:val="000000"/>
          <w:sz w:val="18"/>
          <w:szCs w:val="20"/>
        </w:rPr>
        <w:t xml:space="preserve">Bus</w:t>
      </w:r>
      <w:r>
        <w:rPr>
          <w:rFonts w:ascii="Aptos Light" w:hAnsi="Aptos Light"/>
          <w:color w:val="000000"/>
          <w:sz w:val="20"/>
          <w:szCs w:val="20"/>
        </w:rPr>
        <w:t xml:space="preserve">, choose </w:t>
      </w:r>
      <w:r>
        <w:rPr>
          <w:rFonts w:ascii="Aptos Mono" w:hAnsi="Aptos Mono"/>
          <w:color w:val="000000"/>
          <w:sz w:val="18"/>
          <w:szCs w:val="20"/>
        </w:rPr>
        <w:t xml:space="preserve">ARC-T901</w:t>
      </w:r>
      <w:r>
        <w:rPr>
          <w:rFonts w:ascii="Aptos Light" w:hAnsi="Aptos Light"/>
          <w:color w:val="000000"/>
          <w:sz w:val="20"/>
          <w:szCs w:val="20"/>
        </w:rPr>
        <w:t xml:space="preserve">, and enter </w:t>
      </w:r>
      <w:r>
        <w:rPr>
          <w:rFonts w:ascii="Aptos Mono" w:hAnsi="Aptos Mono"/>
          <w:color w:val="000000"/>
          <w:sz w:val="18"/>
          <w:szCs w:val="20"/>
        </w:rPr>
        <w:t xml:space="preserve">Sample report validation check</w:t>
      </w:r>
      <w:r>
        <w:rPr>
          <w:rFonts w:ascii="Aptos Light" w:hAnsi="Aptos Light"/>
          <w:color w:val="000000"/>
          <w:sz w:val="20"/>
          <w:szCs w:val="20"/>
        </w:rPr>
        <w:t xml:space="preserve"> in </w:t>
      </w:r>
      <w:r>
        <w:rPr>
          <w:rFonts w:ascii="Aptos Mono" w:hAnsi="Aptos Mono"/>
          <w:color w:val="000000"/>
          <w:sz w:val="18"/>
          <w:szCs w:val="20"/>
        </w:rPr>
        <w:t xml:space="preserve">Reported Information</w:t>
      </w:r>
      <w:r>
        <w:rPr>
          <w:rFonts w:ascii="Aptos Light" w:hAnsi="Aptos Light"/>
          <w:color w:val="000000"/>
          <w:sz w:val="20"/>
          <w:szCs w:val="20"/>
        </w:rPr>
        <w:t xml:space="preserve">.</w:t>
        <w:br/>
        <w:t xml:space="preserve">2. Try each error separately: leave </w:t>
      </w:r>
      <w:r>
        <w:rPr>
          <w:rFonts w:ascii="Aptos Mono" w:hAnsi="Aptos Mono"/>
          <w:color w:val="000000"/>
          <w:sz w:val="18"/>
          <w:szCs w:val="20"/>
        </w:rPr>
        <w:t xml:space="preserve">Reported Information</w:t>
      </w:r>
      <w:r>
        <w:rPr>
          <w:rFonts w:ascii="Aptos Light" w:hAnsi="Aptos Light"/>
          <w:color w:val="000000"/>
          <w:sz w:val="20"/>
          <w:szCs w:val="20"/>
        </w:rPr>
        <w:t xml:space="preserve"> empty or spaces only; clear </w:t>
      </w:r>
      <w:r>
        <w:rPr>
          <w:rFonts w:ascii="Aptos Mono" w:hAnsi="Aptos Mono"/>
          <w:color w:val="000000"/>
          <w:sz w:val="18"/>
          <w:szCs w:val="20"/>
        </w:rPr>
        <w:t xml:space="preserve">Source</w:t>
      </w:r>
      <w:r>
        <w:rPr>
          <w:rFonts w:ascii="Aptos Light" w:hAnsi="Aptos Light"/>
          <w:color w:val="000000"/>
          <w:sz w:val="20"/>
          <w:szCs w:val="20"/>
        </w:rPr>
        <w:t xml:space="preserve">, the record type, the selected record, or </w:t>
      </w:r>
      <w:r>
        <w:rPr>
          <w:rFonts w:ascii="Aptos Mono" w:hAnsi="Aptos Mono"/>
          <w:color w:val="000000"/>
          <w:sz w:val="18"/>
          <w:szCs w:val="20"/>
        </w:rPr>
        <w:t xml:space="preserve">Effective At (Asia/Manila)</w:t>
      </w:r>
      <w:r>
        <w:rPr>
          <w:rFonts w:ascii="Aptos Light" w:hAnsi="Aptos Light"/>
          <w:color w:val="000000"/>
          <w:sz w:val="20"/>
          <w:szCs w:val="20"/>
        </w:rPr>
        <w:t xml:space="preserve">; then try an effective time of Tomorrow. Click </w:t>
      </w:r>
      <w:r>
        <w:rPr>
          <w:rFonts w:ascii="Aptos Mono" w:hAnsi="Aptos Mono"/>
          <w:color w:val="000000"/>
          <w:sz w:val="18"/>
          <w:szCs w:val="20"/>
        </w:rPr>
        <w:t xml:space="preserve">Record</w:t>
      </w:r>
      <w:r>
        <w:rPr>
          <w:rFonts w:ascii="Aptos Light" w:hAnsi="Aptos Light"/>
          <w:color w:val="000000"/>
          <w:sz w:val="20"/>
          <w:szCs w:val="20"/>
        </w:rPr>
        <w:t xml:space="preserve"> after each change.</w:t>
        <w:br/>
        <w:t xml:space="preserve">3. Correct the invalid field and submit once. Also try typing and pasting more than 500 characters into the information field and more than 100 into the dropdown search.</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Incomplete reports and future effective times are rejected without adding a row. The text limits stop extra characters. After correction, one report is saved.</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REP06 - Confirm or reject a report with a reason</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In </w:t>
      </w:r>
      <w:r>
        <w:rPr>
          <w:rFonts w:ascii="Aptos Mono" w:hAnsi="Aptos Mono"/>
          <w:color w:val="000000"/>
          <w:sz w:val="18"/>
          <w:szCs w:val="20"/>
        </w:rPr>
        <w:t xml:space="preserve">Operational Reports</w:t>
      </w:r>
      <w:r>
        <w:rPr>
          <w:rFonts w:ascii="Aptos Light" w:hAnsi="Aptos Light"/>
          <w:color w:val="000000"/>
          <w:sz w:val="20"/>
          <w:szCs w:val="20"/>
        </w:rPr>
        <w:t xml:space="preserve">, find a separate </w:t>
      </w:r>
      <w:r>
        <w:rPr>
          <w:rFonts w:ascii="Aptos Mono" w:hAnsi="Aptos Mono"/>
          <w:color w:val="000000"/>
          <w:sz w:val="18"/>
          <w:szCs w:val="20"/>
        </w:rPr>
        <w:t xml:space="preserve">UNVERIFIED</w:t>
      </w:r>
      <w:r>
        <w:rPr>
          <w:rFonts w:ascii="Aptos Light" w:hAnsi="Aptos Light"/>
          <w:color w:val="000000"/>
          <w:sz w:val="20"/>
          <w:szCs w:val="20"/>
        </w:rPr>
        <w:t xml:space="preserve"> report and click </w:t>
      </w:r>
      <w:r>
        <w:rPr>
          <w:rFonts w:ascii="Aptos Mono" w:hAnsi="Aptos Mono"/>
          <w:color w:val="000000"/>
          <w:sz w:val="18"/>
          <w:szCs w:val="20"/>
        </w:rPr>
        <w:t xml:space="preserve">Review</w:t>
      </w:r>
      <w:r>
        <w:rPr>
          <w:rFonts w:ascii="Aptos Light" w:hAnsi="Aptos Light"/>
          <w:color w:val="000000"/>
          <w:sz w:val="20"/>
          <w:szCs w:val="20"/>
        </w:rPr>
        <w:t xml:space="preserve">. Try </w:t>
      </w:r>
      <w:r>
        <w:rPr>
          <w:rFonts w:ascii="Aptos Mono" w:hAnsi="Aptos Mono"/>
          <w:color w:val="000000"/>
          <w:sz w:val="18"/>
          <w:szCs w:val="20"/>
        </w:rPr>
        <w:t xml:space="preserve">Save Review</w:t>
      </w:r>
      <w:r>
        <w:rPr>
          <w:rFonts w:ascii="Aptos Light" w:hAnsi="Aptos Light"/>
          <w:color w:val="000000"/>
          <w:sz w:val="20"/>
          <w:szCs w:val="20"/>
        </w:rPr>
        <w:t xml:space="preserve"> without a </w:t>
      </w:r>
      <w:r>
        <w:rPr>
          <w:rFonts w:ascii="Aptos Mono" w:hAnsi="Aptos Mono"/>
          <w:color w:val="000000"/>
          <w:sz w:val="18"/>
          <w:szCs w:val="20"/>
        </w:rPr>
        <w:t xml:space="preserve">Review Decision</w:t>
      </w:r>
      <w:r>
        <w:rPr>
          <w:rFonts w:ascii="Aptos Light" w:hAnsi="Aptos Light"/>
          <w:color w:val="000000"/>
          <w:sz w:val="20"/>
          <w:szCs w:val="20"/>
        </w:rPr>
        <w:t xml:space="preserve">, then with </w:t>
      </w:r>
      <w:r>
        <w:rPr>
          <w:rFonts w:ascii="Aptos Mono" w:hAnsi="Aptos Mono"/>
          <w:color w:val="000000"/>
          <w:sz w:val="18"/>
          <w:szCs w:val="20"/>
        </w:rPr>
        <w:t xml:space="preserve">Evidence and Reason</w:t>
      </w:r>
      <w:r>
        <w:rPr>
          <w:rFonts w:ascii="Aptos Light" w:hAnsi="Aptos Light"/>
          <w:color w:val="000000"/>
          <w:sz w:val="20"/>
          <w:szCs w:val="20"/>
        </w:rPr>
        <w:t xml:space="preserve"> empty or spaces only. Enter valid values and click </w:t>
      </w:r>
      <w:r>
        <w:rPr>
          <w:rFonts w:ascii="Aptos Mono" w:hAnsi="Aptos Mono"/>
          <w:color w:val="000000"/>
          <w:sz w:val="18"/>
          <w:szCs w:val="20"/>
        </w:rPr>
        <w:t xml:space="preserve">Cancel</w:t>
      </w:r>
      <w:r>
        <w:rPr>
          <w:rFonts w:ascii="Aptos Light" w:hAnsi="Aptos Light"/>
          <w:color w:val="000000"/>
          <w:sz w:val="20"/>
          <w:szCs w:val="20"/>
        </w:rPr>
        <w:t xml:space="preserve"> once.</w:t>
        <w:br/>
        <w:t xml:space="preserve">2. Reopen </w:t>
      </w:r>
      <w:r>
        <w:rPr>
          <w:rFonts w:ascii="Aptos Mono" w:hAnsi="Aptos Mono"/>
          <w:color w:val="000000"/>
          <w:sz w:val="18"/>
          <w:szCs w:val="20"/>
        </w:rPr>
        <w:t xml:space="preserve">Review</w:t>
      </w:r>
      <w:r>
        <w:rPr>
          <w:rFonts w:ascii="Aptos Light" w:hAnsi="Aptos Light"/>
          <w:color w:val="000000"/>
          <w:sz w:val="20"/>
          <w:szCs w:val="20"/>
        </w:rPr>
        <w:t xml:space="preserve">. Select </w:t>
      </w:r>
      <w:r>
        <w:rPr>
          <w:rFonts w:ascii="Aptos Mono" w:hAnsi="Aptos Mono"/>
          <w:color w:val="000000"/>
          <w:sz w:val="18"/>
          <w:szCs w:val="20"/>
        </w:rPr>
        <w:t xml:space="preserve">CONFIRMED</w:t>
      </w:r>
      <w:r>
        <w:rPr>
          <w:rFonts w:ascii="Aptos Light" w:hAnsi="Aptos Light"/>
          <w:color w:val="000000"/>
          <w:sz w:val="20"/>
          <w:szCs w:val="20"/>
        </w:rPr>
        <w:t xml:space="preserve">, enter </w:t>
      </w:r>
      <w:r>
        <w:rPr>
          <w:rFonts w:ascii="Aptos Mono" w:hAnsi="Aptos Mono"/>
          <w:color w:val="000000"/>
          <w:sz w:val="18"/>
          <w:szCs w:val="20"/>
        </w:rPr>
        <w:t xml:space="preserve">Terminal staff checked the unit label and recorded the result</w:t>
      </w:r>
      <w:r>
        <w:rPr>
          <w:rFonts w:ascii="Aptos Light" w:hAnsi="Aptos Light"/>
          <w:color w:val="000000"/>
          <w:sz w:val="20"/>
          <w:szCs w:val="20"/>
        </w:rPr>
        <w:t xml:space="preserve">, and click </w:t>
      </w:r>
      <w:r>
        <w:rPr>
          <w:rFonts w:ascii="Aptos Mono" w:hAnsi="Aptos Mono"/>
          <w:color w:val="000000"/>
          <w:sz w:val="18"/>
          <w:szCs w:val="20"/>
        </w:rPr>
        <w:t xml:space="preserve">Save Review</w:t>
      </w:r>
      <w:r>
        <w:rPr>
          <w:rFonts w:ascii="Aptos Light" w:hAnsi="Aptos Light"/>
          <w:color w:val="000000"/>
          <w:sz w:val="20"/>
          <w:szCs w:val="20"/>
        </w:rPr>
        <w:t xml:space="preserve">.</w:t>
        <w:br/>
        <w:t xml:space="preserve">3. On another sample report, select </w:t>
      </w:r>
      <w:r>
        <w:rPr>
          <w:rFonts w:ascii="Aptos Mono" w:hAnsi="Aptos Mono"/>
          <w:color w:val="000000"/>
          <w:sz w:val="18"/>
          <w:szCs w:val="20"/>
        </w:rPr>
        <w:t xml:space="preserve">REJECTED</w:t>
      </w:r>
      <w:r>
        <w:rPr>
          <w:rFonts w:ascii="Aptos Light" w:hAnsi="Aptos Light"/>
          <w:color w:val="000000"/>
          <w:sz w:val="20"/>
          <w:szCs w:val="20"/>
        </w:rPr>
        <w:t xml:space="preserve"> and enter </w:t>
      </w:r>
      <w:r>
        <w:rPr>
          <w:rFonts w:ascii="Aptos Mono" w:hAnsi="Aptos Mono"/>
          <w:color w:val="000000"/>
          <w:sz w:val="18"/>
          <w:szCs w:val="20"/>
        </w:rPr>
        <w:t xml:space="preserve">The report refers to another bus; the selected bus was incorrect</w:t>
      </w:r>
      <w:r>
        <w:rPr>
          <w:rFonts w:ascii="Aptos Light" w:hAnsi="Aptos Light"/>
          <w:color w:val="000000"/>
          <w:sz w:val="20"/>
          <w:szCs w:val="20"/>
        </w:rPr>
        <w:t xml:space="preserve">. Refresh and open each report and its </w:t>
      </w:r>
      <w:r>
        <w:rPr>
          <w:rFonts w:ascii="Aptos Mono" w:hAnsi="Aptos Mono"/>
          <w:color w:val="000000"/>
          <w:sz w:val="18"/>
          <w:szCs w:val="20"/>
        </w:rPr>
        <w:t xml:space="preserve">History</w:t>
      </w:r>
      <w:r>
        <w:rPr>
          <w:rFonts w:ascii="Aptos Light" w:hAnsi="Aptos Light"/>
          <w:color w:val="000000"/>
          <w:sz w:val="20"/>
          <w:szCs w:val="20"/>
        </w:rPr>
        <w:t xml:space="preserve">.</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Invalid or cancelled reviews do not change the report. A saved review shows the decision, reviewer, time and reason. The original report is retained. CONFIRMED and REJECTED reports cannot be reviewed again in the current UI.</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REP07 - Review a disputed report again</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Find another </w:t>
      </w:r>
      <w:r>
        <w:rPr>
          <w:rFonts w:ascii="Aptos Mono" w:hAnsi="Aptos Mono"/>
          <w:color w:val="000000"/>
          <w:sz w:val="18"/>
          <w:szCs w:val="20"/>
        </w:rPr>
        <w:t xml:space="preserve">UNVERIFIED</w:t>
      </w:r>
      <w:r>
        <w:rPr>
          <w:rFonts w:ascii="Aptos Light" w:hAnsi="Aptos Light"/>
          <w:color w:val="000000"/>
          <w:sz w:val="20"/>
          <w:szCs w:val="20"/>
        </w:rPr>
        <w:t xml:space="preserve"> report and click </w:t>
      </w:r>
      <w:r>
        <w:rPr>
          <w:rFonts w:ascii="Aptos Mono" w:hAnsi="Aptos Mono"/>
          <w:color w:val="000000"/>
          <w:sz w:val="18"/>
          <w:szCs w:val="20"/>
        </w:rPr>
        <w:t xml:space="preserve">Review</w:t>
      </w:r>
      <w:r>
        <w:rPr>
          <w:rFonts w:ascii="Aptos Light" w:hAnsi="Aptos Light"/>
          <w:color w:val="000000"/>
          <w:sz w:val="20"/>
          <w:szCs w:val="20"/>
        </w:rPr>
        <w:t xml:space="preserve">. Select </w:t>
      </w:r>
      <w:r>
        <w:rPr>
          <w:rFonts w:ascii="Aptos Mono" w:hAnsi="Aptos Mono"/>
          <w:color w:val="000000"/>
          <w:sz w:val="18"/>
          <w:szCs w:val="20"/>
        </w:rPr>
        <w:t xml:space="preserve">DISPUTED</w:t>
      </w:r>
      <w:r>
        <w:rPr>
          <w:rFonts w:ascii="Aptos Light" w:hAnsi="Aptos Light"/>
          <w:color w:val="000000"/>
          <w:sz w:val="20"/>
          <w:szCs w:val="20"/>
        </w:rPr>
        <w:t xml:space="preserve">, enter </w:t>
      </w:r>
      <w:r>
        <w:rPr>
          <w:rFonts w:ascii="Aptos Mono" w:hAnsi="Aptos Mono"/>
          <w:color w:val="000000"/>
          <w:sz w:val="18"/>
          <w:szCs w:val="20"/>
        </w:rPr>
        <w:t xml:space="preserve">Radio and workshop records disagree; supervisor check required</w:t>
      </w:r>
      <w:r>
        <w:rPr>
          <w:rFonts w:ascii="Aptos Light" w:hAnsi="Aptos Light"/>
          <w:color w:val="000000"/>
          <w:sz w:val="20"/>
          <w:szCs w:val="20"/>
        </w:rPr>
        <w:t xml:space="preserve">, and click </w:t>
      </w:r>
      <w:r>
        <w:rPr>
          <w:rFonts w:ascii="Aptos Mono" w:hAnsi="Aptos Mono"/>
          <w:color w:val="000000"/>
          <w:sz w:val="18"/>
          <w:szCs w:val="20"/>
        </w:rPr>
        <w:t xml:space="preserve">Save Review</w:t>
      </w:r>
      <w:r>
        <w:rPr>
          <w:rFonts w:ascii="Aptos Light" w:hAnsi="Aptos Light"/>
          <w:color w:val="000000"/>
          <w:sz w:val="20"/>
          <w:szCs w:val="20"/>
        </w:rPr>
        <w:t xml:space="preserve">.</w:t>
        <w:br/>
        <w:t xml:space="preserve">2. Refresh, reopen </w:t>
      </w:r>
      <w:r>
        <w:rPr>
          <w:rFonts w:ascii="Aptos Mono" w:hAnsi="Aptos Mono"/>
          <w:color w:val="000000"/>
          <w:sz w:val="18"/>
          <w:szCs w:val="20"/>
        </w:rPr>
        <w:t xml:space="preserve">Review</w:t>
      </w:r>
      <w:r>
        <w:rPr>
          <w:rFonts w:ascii="Aptos Light" w:hAnsi="Aptos Light"/>
          <w:color w:val="000000"/>
          <w:sz w:val="20"/>
          <w:szCs w:val="20"/>
        </w:rPr>
        <w:t xml:space="preserve">, choose </w:t>
      </w:r>
      <w:r>
        <w:rPr>
          <w:rFonts w:ascii="Aptos Mono" w:hAnsi="Aptos Mono"/>
          <w:color w:val="000000"/>
          <w:sz w:val="18"/>
          <w:szCs w:val="20"/>
        </w:rPr>
        <w:t xml:space="preserve">CONFIRMED</w:t>
      </w:r>
      <w:r>
        <w:rPr>
          <w:rFonts w:ascii="Aptos Light" w:hAnsi="Aptos Light"/>
          <w:color w:val="000000"/>
          <w:sz w:val="20"/>
          <w:szCs w:val="20"/>
        </w:rPr>
        <w:t xml:space="preserve"> or </w:t>
      </w:r>
      <w:r>
        <w:rPr>
          <w:rFonts w:ascii="Aptos Mono" w:hAnsi="Aptos Mono"/>
          <w:color w:val="000000"/>
          <w:sz w:val="18"/>
          <w:szCs w:val="20"/>
        </w:rPr>
        <w:t xml:space="preserve">REJECTED</w:t>
      </w:r>
      <w:r>
        <w:rPr>
          <w:rFonts w:ascii="Aptos Light" w:hAnsi="Aptos Light"/>
          <w:color w:val="000000"/>
          <w:sz w:val="20"/>
          <w:szCs w:val="20"/>
        </w:rPr>
        <w:t xml:space="preserve">, and enter the result of the follow-up check. Save and open </w:t>
      </w:r>
      <w:r>
        <w:rPr>
          <w:rFonts w:ascii="Aptos Mono" w:hAnsi="Aptos Mono"/>
          <w:color w:val="000000"/>
          <w:sz w:val="18"/>
          <w:szCs w:val="20"/>
        </w:rPr>
        <w:t xml:space="preserve">History</w:t>
      </w:r>
      <w:r>
        <w:rPr>
          <w:rFonts w:ascii="Aptos Light" w:hAnsi="Aptos Light"/>
          <w:color w:val="000000"/>
          <w:sz w:val="20"/>
          <w:szCs w:val="20"/>
        </w:rPr>
        <w:t xml:space="preserve">.</w:t>
        <w:br/>
        <w:t xml:space="preserve">3. For a separate disputed report, keep its review open in two tabs. Save a final decision in one tab, then submit the old form in the other. Also try saving </w:t>
      </w:r>
      <w:r>
        <w:rPr>
          <w:rFonts w:ascii="Aptos Mono" w:hAnsi="Aptos Mono"/>
          <w:color w:val="000000"/>
          <w:sz w:val="18"/>
          <w:szCs w:val="20"/>
        </w:rPr>
        <w:t xml:space="preserve">DISPUTED</w:t>
      </w:r>
      <w:r>
        <w:rPr>
          <w:rFonts w:ascii="Aptos Light" w:hAnsi="Aptos Light"/>
          <w:color w:val="000000"/>
          <w:sz w:val="20"/>
          <w:szCs w:val="20"/>
        </w:rPr>
        <w:t xml:space="preserve"> twice without changing the state.</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A disputed report can be reviewed again, and History keeps each decision. Repeating the same state or submitting an old form after a final decision is rejected. Earlier report text is not overwritten.</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REP08 - Check the three information age labels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Go to </w:t>
      </w:r>
      <w:r>
        <w:rPr>
          <w:rFonts w:ascii="Aptos Mono" w:hAnsi="Aptos Mono"/>
          <w:color w:val="000000"/>
          <w:sz w:val="18"/>
          <w:szCs w:val="20"/>
        </w:rPr>
        <w:t xml:space="preserve">Operational Reports</w:t>
      </w:r>
      <w:r>
        <w:rPr>
          <w:rFonts w:ascii="Aptos Light" w:hAnsi="Aptos Light"/>
          <w:color w:val="000000"/>
          <w:sz w:val="20"/>
          <w:szCs w:val="20"/>
        </w:rPr>
        <w:t xml:space="preserve"> and click </w:t>
      </w:r>
      <w:r>
        <w:rPr>
          <w:rFonts w:ascii="Aptos Mono" w:hAnsi="Aptos Mono"/>
          <w:color w:val="000000"/>
          <w:sz w:val="18"/>
          <w:szCs w:val="20"/>
        </w:rPr>
        <w:t xml:space="preserve">Record Report</w:t>
      </w:r>
      <w:r>
        <w:rPr>
          <w:rFonts w:ascii="Aptos Light" w:hAnsi="Aptos Light"/>
          <w:color w:val="000000"/>
          <w:sz w:val="20"/>
          <w:szCs w:val="20"/>
        </w:rPr>
        <w:t xml:space="preserve">. Create three reports about </w:t>
      </w:r>
      <w:r>
        <w:rPr>
          <w:rFonts w:ascii="Aptos Mono" w:hAnsi="Aptos Mono"/>
          <w:color w:val="000000"/>
          <w:sz w:val="18"/>
          <w:szCs w:val="20"/>
        </w:rPr>
        <w:t xml:space="preserve">ARC-T904</w:t>
      </w:r>
      <w:r>
        <w:rPr>
          <w:rFonts w:ascii="Aptos Light" w:hAnsi="Aptos Light"/>
          <w:color w:val="000000"/>
          <w:sz w:val="20"/>
          <w:szCs w:val="20"/>
        </w:rPr>
        <w:t xml:space="preserve">, with information </w:t>
      </w:r>
      <w:r>
        <w:rPr>
          <w:rFonts w:ascii="Aptos Mono" w:hAnsi="Aptos Mono"/>
          <w:color w:val="000000"/>
          <w:sz w:val="18"/>
          <w:szCs w:val="20"/>
        </w:rPr>
        <w:t xml:space="preserve">Age check now</w:t>
      </w:r>
      <w:r>
        <w:rPr>
          <w:rFonts w:ascii="Aptos Light" w:hAnsi="Aptos Light"/>
          <w:color w:val="000000"/>
          <w:sz w:val="20"/>
          <w:szCs w:val="20"/>
        </w:rPr>
        <w:t xml:space="preserve">, </w:t>
      </w:r>
      <w:r>
        <w:rPr>
          <w:rFonts w:ascii="Aptos Mono" w:hAnsi="Aptos Mono"/>
          <w:color w:val="000000"/>
          <w:sz w:val="18"/>
          <w:szCs w:val="20"/>
        </w:rPr>
        <w:t xml:space="preserve">Age check 45 minutes ago</w:t>
      </w:r>
      <w:r>
        <w:rPr>
          <w:rFonts w:ascii="Aptos Light" w:hAnsi="Aptos Light"/>
          <w:color w:val="000000"/>
          <w:sz w:val="20"/>
          <w:szCs w:val="20"/>
        </w:rPr>
        <w:t xml:space="preserve">, and </w:t>
      </w:r>
      <w:r>
        <w:rPr>
          <w:rFonts w:ascii="Aptos Mono" w:hAnsi="Aptos Mono"/>
          <w:color w:val="000000"/>
          <w:sz w:val="18"/>
          <w:szCs w:val="20"/>
        </w:rPr>
        <w:t xml:space="preserve">Age check 3 hours ago</w:t>
      </w:r>
      <w:r>
        <w:rPr>
          <w:rFonts w:ascii="Aptos Light" w:hAnsi="Aptos Light"/>
          <w:color w:val="000000"/>
          <w:sz w:val="20"/>
          <w:szCs w:val="20"/>
        </w:rPr>
        <w:t xml:space="preserve">.</w:t>
        <w:br/>
        <w:t xml:space="preserve">2. Set </w:t>
      </w:r>
      <w:r>
        <w:rPr>
          <w:rFonts w:ascii="Aptos Mono" w:hAnsi="Aptos Mono"/>
          <w:color w:val="000000"/>
          <w:sz w:val="18"/>
          <w:szCs w:val="20"/>
        </w:rPr>
        <w:t xml:space="preserve">Effective At (Asia/Manila)</w:t>
      </w:r>
      <w:r>
        <w:rPr>
          <w:rFonts w:ascii="Aptos Light" w:hAnsi="Aptos Light"/>
          <w:color w:val="000000"/>
          <w:sz w:val="20"/>
          <w:szCs w:val="20"/>
        </w:rPr>
        <w:t xml:space="preserve"> to now, 45 minutes ago and 3 hours ago respectively. If an earlier time falls on Yesterday, change the date too.</w:t>
        <w:br/>
        <w:t xml:space="preserve">3. Click </w:t>
      </w:r>
      <w:r>
        <w:rPr>
          <w:rFonts w:ascii="Aptos Mono" w:hAnsi="Aptos Mono"/>
          <w:color w:val="000000"/>
          <w:sz w:val="18"/>
          <w:szCs w:val="20"/>
        </w:rPr>
        <w:t xml:space="preserve">Record</w:t>
      </w:r>
      <w:r>
        <w:rPr>
          <w:rFonts w:ascii="Aptos Light" w:hAnsi="Aptos Light"/>
          <w:color w:val="000000"/>
          <w:sz w:val="20"/>
          <w:szCs w:val="20"/>
        </w:rPr>
        <w:t xml:space="preserve"> for each, refresh the list, and compare </w:t>
      </w:r>
      <w:r>
        <w:rPr>
          <w:rFonts w:ascii="Aptos Mono" w:hAnsi="Aptos Mono"/>
          <w:color w:val="000000"/>
          <w:sz w:val="18"/>
          <w:szCs w:val="20"/>
        </w:rPr>
        <w:t xml:space="preserve">Information Age</w:t>
      </w:r>
      <w:r>
        <w:rPr>
          <w:rFonts w:ascii="Aptos Light" w:hAnsi="Aptos Light"/>
          <w:color w:val="000000"/>
          <w:sz w:val="20"/>
          <w:szCs w:val="20"/>
        </w:rPr>
        <w:t xml:space="preserve"> and </w:t>
      </w:r>
      <w:r>
        <w:rPr>
          <w:rFonts w:ascii="Aptos Mono" w:hAnsi="Aptos Mono"/>
          <w:color w:val="000000"/>
          <w:sz w:val="18"/>
          <w:szCs w:val="20"/>
        </w:rPr>
        <w:t xml:space="preserve">Verification</w:t>
      </w:r>
      <w:r>
        <w:rPr>
          <w:rFonts w:ascii="Aptos Light" w:hAnsi="Aptos Light"/>
          <w:color w:val="000000"/>
          <w:sz w:val="20"/>
          <w:szCs w:val="20"/>
        </w:rPr>
        <w:t xml:space="preserve">.</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With the default limits, the labels are CURRENT, AGING and STALE. Older information is not automatically rejected. Information age and verification remain separate values.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REP09 - Compare the entered time with the UTC display</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Go to </w:t>
      </w:r>
      <w:r>
        <w:rPr>
          <w:rFonts w:ascii="Aptos Mono" w:hAnsi="Aptos Mono"/>
          <w:color w:val="000000"/>
          <w:sz w:val="18"/>
          <w:szCs w:val="20"/>
        </w:rPr>
        <w:t xml:space="preserve">Operational Reports</w:t>
      </w:r>
      <w:r>
        <w:rPr>
          <w:rFonts w:ascii="Aptos Light" w:hAnsi="Aptos Light"/>
          <w:color w:val="000000"/>
          <w:sz w:val="20"/>
          <w:szCs w:val="20"/>
        </w:rPr>
        <w:t xml:space="preserve"> and click </w:t>
      </w:r>
      <w:r>
        <w:rPr>
          <w:rFonts w:ascii="Aptos Mono" w:hAnsi="Aptos Mono"/>
          <w:color w:val="000000"/>
          <w:sz w:val="18"/>
          <w:szCs w:val="20"/>
        </w:rPr>
        <w:t xml:space="preserve">Record Report</w:t>
      </w:r>
      <w:r>
        <w:rPr>
          <w:rFonts w:ascii="Aptos Light" w:hAnsi="Aptos Light"/>
          <w:color w:val="000000"/>
          <w:sz w:val="20"/>
          <w:szCs w:val="20"/>
        </w:rPr>
        <w:t xml:space="preserve">. Select a sample bus and enter </w:t>
      </w:r>
      <w:r>
        <w:rPr>
          <w:rFonts w:ascii="Aptos Mono" w:hAnsi="Aptos Mono"/>
          <w:color w:val="000000"/>
          <w:sz w:val="18"/>
          <w:szCs w:val="20"/>
        </w:rPr>
        <w:t xml:space="preserve">Time conversion check</w:t>
      </w:r>
      <w:r>
        <w:rPr>
          <w:rFonts w:ascii="Aptos Light" w:hAnsi="Aptos Light"/>
          <w:color w:val="000000"/>
          <w:sz w:val="20"/>
          <w:szCs w:val="20"/>
        </w:rPr>
        <w:t xml:space="preserve">.</w:t>
        <w:br/>
        <w:t xml:space="preserve">2. Set the effective time to 12:00 PM on a past date in Asia/Manila, then click </w:t>
      </w:r>
      <w:r>
        <w:rPr>
          <w:rFonts w:ascii="Aptos Mono" w:hAnsi="Aptos Mono"/>
          <w:color w:val="000000"/>
          <w:sz w:val="18"/>
          <w:szCs w:val="20"/>
        </w:rPr>
        <w:t xml:space="preserve">Record</w:t>
      </w:r>
      <w:r>
        <w:rPr>
          <w:rFonts w:ascii="Aptos Light" w:hAnsi="Aptos Light"/>
          <w:color w:val="000000"/>
          <w:sz w:val="20"/>
          <w:szCs w:val="20"/>
        </w:rPr>
        <w:t xml:space="preserve">. Open the report and compare its UTC time.</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7A7374">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12:00 PM in Manila is 04:00 AM UTC on the same date. Both displays describe the same time. If a different time zone is configured, record the entered time, zone and displayed result.</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1"/>
        <w:pageBreakBefore/>
        <w:spacing w:before="160" w:after="80" w:line="240" w:lineRule="auto"/>
        <w:jc w:val="both"/>
        <w:keepNext/>
        <w:keepLines/>
      </w:pPr>
      <w:r>
        <w:t>22. Create incidents and select affected records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rPr>
        <w:t xml:space="preserve">Sign in as an administrator. Use the saved ARC-T901 bus and door report from REP01. Keep the door incident open until the maintenance link tests are finished.</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INC01 - Report the door problem and link its report</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Go to </w:t>
      </w:r>
      <w:r>
        <w:rPr>
          <w:rFonts w:ascii="Aptos Mono" w:hAnsi="Aptos Mono"/>
          <w:color w:val="000000"/>
          <w:sz w:val="18"/>
          <w:szCs w:val="20"/>
        </w:rPr>
        <w:t xml:space="preserve">Incident Management</w:t>
      </w:r>
      <w:r>
        <w:rPr>
          <w:rFonts w:ascii="Aptos Light" w:hAnsi="Aptos Light"/>
          <w:color w:val="000000"/>
          <w:sz w:val="20"/>
          <w:szCs w:val="20"/>
        </w:rPr>
        <w:t xml:space="preserve"> and click </w:t>
      </w:r>
      <w:r>
        <w:rPr>
          <w:rFonts w:ascii="Aptos Mono" w:hAnsi="Aptos Mono"/>
          <w:color w:val="000000"/>
          <w:sz w:val="18"/>
          <w:szCs w:val="20"/>
        </w:rPr>
        <w:t xml:space="preserve">Report Incident</w:t>
      </w:r>
      <w:r>
        <w:rPr>
          <w:rFonts w:ascii="Aptos Light" w:hAnsi="Aptos Light"/>
          <w:color w:val="000000"/>
          <w:sz w:val="20"/>
          <w:szCs w:val="20"/>
        </w:rPr>
        <w:t xml:space="preserve">. Enter title </w:t>
      </w:r>
      <w:r>
        <w:rPr>
          <w:rFonts w:ascii="Aptos Mono" w:hAnsi="Aptos Mono"/>
          <w:color w:val="000000"/>
          <w:sz w:val="18"/>
          <w:szCs w:val="20"/>
        </w:rPr>
        <w:t xml:space="preserve">Rear door does not close at terminal</w:t>
      </w:r>
      <w:r>
        <w:rPr>
          <w:rFonts w:ascii="Aptos Light" w:hAnsi="Aptos Light"/>
          <w:color w:val="000000"/>
          <w:sz w:val="20"/>
          <w:szCs w:val="20"/>
        </w:rPr>
        <w:t xml:space="preserve"> and description </w:t>
      </w:r>
      <w:r>
        <w:rPr>
          <w:rFonts w:ascii="Aptos Mono" w:hAnsi="Aptos Mono"/>
          <w:color w:val="000000"/>
          <w:sz w:val="18"/>
          <w:szCs w:val="20"/>
        </w:rPr>
        <w:t xml:space="preserve">Driver reported the rear passenger door would not fully shut during the terminal check</w:t>
      </w:r>
      <w:r>
        <w:rPr>
          <w:rFonts w:ascii="Aptos Light" w:hAnsi="Aptos Light"/>
          <w:color w:val="000000"/>
          <w:sz w:val="20"/>
          <w:szCs w:val="20"/>
        </w:rPr>
        <w:t xml:space="preserve">.</w:t>
        <w:br/>
        <w:t xml:space="preserve">2. Select </w:t>
      </w:r>
      <w:r>
        <w:rPr>
          <w:rFonts w:ascii="Aptos Mono" w:hAnsi="Aptos Mono"/>
          <w:color w:val="000000"/>
          <w:sz w:val="18"/>
          <w:szCs w:val="20"/>
        </w:rPr>
        <w:t xml:space="preserve">MEDIUM</w:t>
      </w:r>
      <w:r>
        <w:rPr>
          <w:rFonts w:ascii="Aptos Light" w:hAnsi="Aptos Light"/>
          <w:color w:val="000000"/>
          <w:sz w:val="20"/>
          <w:szCs w:val="20"/>
        </w:rPr>
        <w:t xml:space="preserve"> for </w:t>
      </w:r>
      <w:r>
        <w:rPr>
          <w:rFonts w:ascii="Aptos Mono" w:hAnsi="Aptos Mono"/>
          <w:color w:val="000000"/>
          <w:sz w:val="18"/>
          <w:szCs w:val="20"/>
        </w:rPr>
        <w:t xml:space="preserve">Severity</w:t>
      </w:r>
      <w:r>
        <w:rPr>
          <w:rFonts w:ascii="Aptos Light" w:hAnsi="Aptos Light"/>
          <w:color w:val="000000"/>
          <w:sz w:val="20"/>
          <w:szCs w:val="20"/>
        </w:rPr>
        <w:t xml:space="preserve"> and </w:t>
      </w:r>
      <w:r>
        <w:rPr>
          <w:rFonts w:ascii="Aptos Mono" w:hAnsi="Aptos Mono"/>
          <w:color w:val="000000"/>
          <w:sz w:val="18"/>
          <w:szCs w:val="20"/>
        </w:rPr>
        <w:t xml:space="preserve">FLEET</w:t>
      </w:r>
      <w:r>
        <w:rPr>
          <w:rFonts w:ascii="Aptos Light" w:hAnsi="Aptos Light"/>
          <w:color w:val="000000"/>
          <w:sz w:val="20"/>
          <w:szCs w:val="20"/>
        </w:rPr>
        <w:t xml:space="preserve"> for </w:t>
      </w:r>
      <w:r>
        <w:rPr>
          <w:rFonts w:ascii="Aptos Mono" w:hAnsi="Aptos Mono"/>
          <w:color w:val="000000"/>
          <w:sz w:val="18"/>
          <w:szCs w:val="20"/>
        </w:rPr>
        <w:t xml:space="preserve">Affected Service</w:t>
      </w:r>
      <w:r>
        <w:rPr>
          <w:rFonts w:ascii="Aptos Light" w:hAnsi="Aptos Light"/>
          <w:color w:val="000000"/>
          <w:sz w:val="20"/>
          <w:szCs w:val="20"/>
        </w:rPr>
        <w:t xml:space="preserve">. Search for and select </w:t>
      </w:r>
      <w:r>
        <w:rPr>
          <w:rFonts w:ascii="Aptos Mono" w:hAnsi="Aptos Mono"/>
          <w:color w:val="000000"/>
          <w:sz w:val="18"/>
          <w:szCs w:val="20"/>
        </w:rPr>
        <w:t xml:space="preserve">ARC-T901</w:t>
      </w:r>
      <w:r>
        <w:rPr>
          <w:rFonts w:ascii="Aptos Light" w:hAnsi="Aptos Light"/>
          <w:color w:val="000000"/>
          <w:sz w:val="20"/>
          <w:szCs w:val="20"/>
        </w:rPr>
        <w:t xml:space="preserve"> in </w:t>
      </w:r>
      <w:r>
        <w:rPr>
          <w:rFonts w:ascii="Aptos Mono" w:hAnsi="Aptos Mono"/>
          <w:color w:val="000000"/>
          <w:sz w:val="18"/>
          <w:szCs w:val="20"/>
        </w:rPr>
        <w:t xml:space="preserve">Affected Bus</w:t>
      </w:r>
      <w:r>
        <w:rPr>
          <w:rFonts w:ascii="Aptos Light" w:hAnsi="Aptos Light"/>
          <w:color w:val="000000"/>
          <w:sz w:val="20"/>
          <w:szCs w:val="20"/>
        </w:rPr>
        <w:t xml:space="preserve">.</w:t>
        <w:br/>
        <w:t xml:space="preserve">3. In </w:t>
      </w:r>
      <w:r>
        <w:rPr>
          <w:rFonts w:ascii="Aptos Mono" w:hAnsi="Aptos Mono"/>
          <w:color w:val="000000"/>
          <w:sz w:val="18"/>
          <w:szCs w:val="20"/>
        </w:rPr>
        <w:t xml:space="preserve">Operational Report ID (optional)</w:t>
      </w:r>
      <w:r>
        <w:rPr>
          <w:rFonts w:ascii="Aptos Light" w:hAnsi="Aptos Light"/>
          <w:color w:val="000000"/>
          <w:sz w:val="20"/>
          <w:szCs w:val="20"/>
        </w:rPr>
        <w:t xml:space="preserve">, enter the actual report number from REP01. Keep </w:t>
      </w:r>
      <w:r>
        <w:rPr>
          <w:rFonts w:ascii="Aptos Mono" w:hAnsi="Aptos Mono"/>
          <w:color w:val="000000"/>
          <w:sz w:val="18"/>
          <w:szCs w:val="20"/>
        </w:rPr>
        <w:t xml:space="preserve">Effective At (Asia/Manila)</w:t>
      </w:r>
      <w:r>
        <w:rPr>
          <w:rFonts w:ascii="Aptos Light" w:hAnsi="Aptos Light"/>
          <w:color w:val="000000"/>
          <w:sz w:val="20"/>
          <w:szCs w:val="20"/>
        </w:rPr>
        <w:t xml:space="preserve"> at the current time and click </w:t>
      </w:r>
      <w:r>
        <w:rPr>
          <w:rFonts w:ascii="Aptos Mono" w:hAnsi="Aptos Mono"/>
          <w:color w:val="000000"/>
          <w:sz w:val="18"/>
          <w:szCs w:val="20"/>
        </w:rPr>
        <w:t xml:space="preserve">Report</w:t>
      </w:r>
      <w:r>
        <w:rPr>
          <w:rFonts w:ascii="Aptos Light" w:hAnsi="Aptos Light"/>
          <w:color w:val="000000"/>
          <w:sz w:val="20"/>
          <w:szCs w:val="20"/>
        </w:rPr>
        <w:t xml:space="preserve">. Refresh, open the row and click </w:t>
      </w:r>
      <w:r>
        <w:rPr>
          <w:rFonts w:ascii="Aptos Mono" w:hAnsi="Aptos Mono"/>
          <w:color w:val="000000"/>
          <w:sz w:val="18"/>
          <w:szCs w:val="20"/>
        </w:rPr>
        <w:t xml:space="preserve">History</w:t>
      </w:r>
      <w:r>
        <w:rPr>
          <w:rFonts w:ascii="Aptos Light" w:hAnsi="Aptos Light"/>
          <w:color w:val="000000"/>
          <w:sz w:val="20"/>
          <w:szCs w:val="20"/>
        </w:rPr>
        <w:t xml:space="preserve">.</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One REPORTED incident appears with the correct bus and report link. History shows who reported it and when. Write its incident ID here: ______.</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INC02 - Create an incident without optional details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Go to </w:t>
      </w:r>
      <w:r>
        <w:rPr>
          <w:rFonts w:ascii="Aptos Mono" w:hAnsi="Aptos Mono"/>
          <w:color w:val="000000"/>
          <w:sz w:val="18"/>
          <w:szCs w:val="20"/>
        </w:rPr>
        <w:t xml:space="preserve">Incident Management</w:t>
      </w:r>
      <w:r>
        <w:rPr>
          <w:rFonts w:ascii="Aptos Light" w:hAnsi="Aptos Light"/>
          <w:color w:val="000000"/>
          <w:sz w:val="20"/>
          <w:szCs w:val="20"/>
        </w:rPr>
        <w:t xml:space="preserve"> and click </w:t>
      </w:r>
      <w:r>
        <w:rPr>
          <w:rFonts w:ascii="Aptos Mono" w:hAnsi="Aptos Mono"/>
          <w:color w:val="000000"/>
          <w:sz w:val="18"/>
          <w:szCs w:val="20"/>
        </w:rPr>
        <w:t xml:space="preserve">Report Incident</w:t>
      </w:r>
      <w:r>
        <w:rPr>
          <w:rFonts w:ascii="Aptos Light" w:hAnsi="Aptos Light"/>
          <w:color w:val="000000"/>
          <w:sz w:val="20"/>
          <w:szCs w:val="20"/>
        </w:rPr>
        <w:t xml:space="preserve">. Enter title </w:t>
      </w:r>
      <w:r>
        <w:rPr>
          <w:rFonts w:ascii="Aptos Mono" w:hAnsi="Aptos Mono"/>
          <w:color w:val="000000"/>
          <w:sz w:val="18"/>
          <w:szCs w:val="20"/>
        </w:rPr>
        <w:t xml:space="preserve">Water spill near terminal boarding area</w:t>
      </w:r>
      <w:r>
        <w:rPr>
          <w:rFonts w:ascii="Aptos Light" w:hAnsi="Aptos Light"/>
          <w:color w:val="000000"/>
          <w:sz w:val="20"/>
          <w:szCs w:val="20"/>
        </w:rPr>
        <w:t xml:space="preserve">, select </w:t>
      </w:r>
      <w:r>
        <w:rPr>
          <w:rFonts w:ascii="Aptos Mono" w:hAnsi="Aptos Mono"/>
          <w:color w:val="000000"/>
          <w:sz w:val="18"/>
          <w:szCs w:val="20"/>
        </w:rPr>
        <w:t xml:space="preserve">LOW</w:t>
      </w:r>
      <w:r>
        <w:rPr>
          <w:rFonts w:ascii="Aptos Light" w:hAnsi="Aptos Light"/>
          <w:color w:val="000000"/>
          <w:sz w:val="20"/>
          <w:szCs w:val="20"/>
        </w:rPr>
        <w:t xml:space="preserve">, and keep the current effective time.</w:t>
        <w:br/>
        <w:t xml:space="preserve">2. Leave </w:t>
      </w:r>
      <w:r>
        <w:rPr>
          <w:rFonts w:ascii="Aptos Mono" w:hAnsi="Aptos Mono"/>
          <w:color w:val="000000"/>
          <w:sz w:val="18"/>
          <w:szCs w:val="20"/>
        </w:rPr>
        <w:t xml:space="preserve">Description</w:t>
      </w:r>
      <w:r>
        <w:rPr>
          <w:rFonts w:ascii="Aptos Light" w:hAnsi="Aptos Light"/>
          <w:color w:val="000000"/>
          <w:sz w:val="20"/>
          <w:szCs w:val="20"/>
        </w:rPr>
        <w:t xml:space="preserve">, </w:t>
      </w:r>
      <w:r>
        <w:rPr>
          <w:rFonts w:ascii="Aptos Mono" w:hAnsi="Aptos Mono"/>
          <w:color w:val="000000"/>
          <w:sz w:val="18"/>
          <w:szCs w:val="20"/>
        </w:rPr>
        <w:t xml:space="preserve">Affected Service</w:t>
      </w:r>
      <w:r>
        <w:rPr>
          <w:rFonts w:ascii="Aptos Light" w:hAnsi="Aptos Light"/>
          <w:color w:val="000000"/>
          <w:sz w:val="20"/>
          <w:szCs w:val="20"/>
        </w:rPr>
        <w:t xml:space="preserve">, the affected record and </w:t>
      </w:r>
      <w:r>
        <w:rPr>
          <w:rFonts w:ascii="Aptos Mono" w:hAnsi="Aptos Mono"/>
          <w:color w:val="000000"/>
          <w:sz w:val="18"/>
          <w:szCs w:val="20"/>
        </w:rPr>
        <w:t xml:space="preserve">Operational Report ID (optional)</w:t>
      </w:r>
      <w:r>
        <w:rPr>
          <w:rFonts w:ascii="Aptos Light" w:hAnsi="Aptos Light"/>
          <w:color w:val="000000"/>
          <w:sz w:val="20"/>
          <w:szCs w:val="20"/>
        </w:rPr>
        <w:t xml:space="preserve"> empty. Click </w:t>
      </w:r>
      <w:r>
        <w:rPr>
          <w:rFonts w:ascii="Aptos Mono" w:hAnsi="Aptos Mono"/>
          <w:color w:val="000000"/>
          <w:sz w:val="18"/>
          <w:szCs w:val="20"/>
        </w:rPr>
        <w:t xml:space="preserve">Report</w:t>
      </w:r>
      <w:r>
        <w:rPr>
          <w:rFonts w:ascii="Aptos Light" w:hAnsi="Aptos Light"/>
          <w:color w:val="000000"/>
          <w:sz w:val="20"/>
          <w:szCs w:val="20"/>
        </w:rPr>
        <w:t xml:space="preserve"> and refresh.</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The incident saves. Optional fields can stay empty when no affected record or source report is being linked.</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INC03 - Link incidents to a driver route and dispatch</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Open </w:t>
      </w:r>
      <w:r>
        <w:rPr>
          <w:rFonts w:ascii="Aptos Mono" w:hAnsi="Aptos Mono"/>
          <w:color w:val="000000"/>
          <w:sz w:val="18"/>
          <w:szCs w:val="20"/>
        </w:rPr>
        <w:t xml:space="preserve">Driver Management</w:t>
      </w:r>
      <w:r>
        <w:rPr>
          <w:rFonts w:ascii="Aptos Light" w:hAnsi="Aptos Light"/>
          <w:color w:val="000000"/>
          <w:sz w:val="20"/>
          <w:szCs w:val="20"/>
        </w:rPr>
        <w:t xml:space="preserve">, </w:t>
      </w:r>
      <w:r>
        <w:rPr>
          <w:rFonts w:ascii="Aptos Mono" w:hAnsi="Aptos Mono"/>
          <w:color w:val="000000"/>
          <w:sz w:val="18"/>
          <w:szCs w:val="20"/>
        </w:rPr>
        <w:t xml:space="preserve">Route Schedule</w:t>
      </w:r>
      <w:r>
        <w:rPr>
          <w:rFonts w:ascii="Aptos Light" w:hAnsi="Aptos Light"/>
          <w:color w:val="000000"/>
          <w:sz w:val="20"/>
          <w:szCs w:val="20"/>
        </w:rPr>
        <w:t xml:space="preserve"> and </w:t>
      </w:r>
      <w:r>
        <w:rPr>
          <w:rFonts w:ascii="Aptos Mono" w:hAnsi="Aptos Mono"/>
          <w:color w:val="000000"/>
          <w:sz w:val="18"/>
          <w:szCs w:val="20"/>
        </w:rPr>
        <w:t xml:space="preserve">Dispatch &amp; Assignment</w:t>
      </w:r>
      <w:r>
        <w:rPr>
          <w:rFonts w:ascii="Aptos Light" w:hAnsi="Aptos Light"/>
          <w:color w:val="000000"/>
          <w:sz w:val="20"/>
          <w:szCs w:val="20"/>
        </w:rPr>
        <w:t xml:space="preserve"> in turn. Open details for </w:t>
      </w:r>
      <w:r>
        <w:rPr>
          <w:rFonts w:ascii="Aptos Mono" w:hAnsi="Aptos Mono"/>
          <w:color w:val="000000"/>
          <w:sz w:val="18"/>
          <w:szCs w:val="20"/>
        </w:rPr>
        <w:t xml:space="preserve">EMP-T901</w:t>
      </w:r>
      <w:r>
        <w:rPr>
          <w:rFonts w:ascii="Aptos Light" w:hAnsi="Aptos Light"/>
          <w:color w:val="000000"/>
          <w:sz w:val="20"/>
          <w:szCs w:val="20"/>
        </w:rPr>
        <w:t xml:space="preserve">, the main route and its morning assignment, and write down their actual record IDs.</w:t>
        <w:br/>
        <w:t xml:space="preserve">2. Go to </w:t>
      </w:r>
      <w:r>
        <w:rPr>
          <w:rFonts w:ascii="Aptos Mono" w:hAnsi="Aptos Mono"/>
          <w:color w:val="000000"/>
          <w:sz w:val="18"/>
          <w:szCs w:val="20"/>
        </w:rPr>
        <w:t xml:space="preserve">Incident Management</w:t>
      </w:r>
      <w:r>
        <w:rPr>
          <w:rFonts w:ascii="Aptos Light" w:hAnsi="Aptos Light"/>
          <w:color w:val="000000"/>
          <w:sz w:val="20"/>
          <w:szCs w:val="20"/>
        </w:rPr>
        <w:t xml:space="preserve"> and click </w:t>
      </w:r>
      <w:r>
        <w:rPr>
          <w:rFonts w:ascii="Aptos Mono" w:hAnsi="Aptos Mono"/>
          <w:color w:val="000000"/>
          <w:sz w:val="18"/>
          <w:szCs w:val="20"/>
        </w:rPr>
        <w:t xml:space="preserve">Report Incident</w:t>
      </w:r>
      <w:r>
        <w:rPr>
          <w:rFonts w:ascii="Aptos Light" w:hAnsi="Aptos Light"/>
          <w:color w:val="000000"/>
          <w:sz w:val="20"/>
          <w:szCs w:val="20"/>
        </w:rPr>
        <w:t xml:space="preserve">. Create one incident for each </w:t>
      </w:r>
      <w:r>
        <w:rPr>
          <w:rFonts w:ascii="Aptos Mono" w:hAnsi="Aptos Mono"/>
          <w:color w:val="000000"/>
          <w:sz w:val="18"/>
          <w:szCs w:val="20"/>
        </w:rPr>
        <w:t xml:space="preserve">Affected Service</w:t>
      </w:r>
      <w:r>
        <w:rPr>
          <w:rFonts w:ascii="Aptos Light" w:hAnsi="Aptos Light"/>
          <w:color w:val="000000"/>
          <w:sz w:val="20"/>
          <w:szCs w:val="20"/>
        </w:rPr>
        <w:t xml:space="preserve">: </w:t>
      </w:r>
      <w:r>
        <w:rPr>
          <w:rFonts w:ascii="Aptos Mono" w:hAnsi="Aptos Mono"/>
          <w:color w:val="000000"/>
          <w:sz w:val="18"/>
          <w:szCs w:val="20"/>
        </w:rPr>
        <w:t xml:space="preserve">DRIVER</w:t>
      </w:r>
      <w:r>
        <w:rPr>
          <w:rFonts w:ascii="Aptos Light" w:hAnsi="Aptos Light"/>
          <w:color w:val="000000"/>
          <w:sz w:val="20"/>
          <w:szCs w:val="20"/>
        </w:rPr>
        <w:t xml:space="preserve">, </w:t>
      </w:r>
      <w:r>
        <w:rPr>
          <w:rFonts w:ascii="Aptos Mono" w:hAnsi="Aptos Mono"/>
          <w:color w:val="000000"/>
          <w:sz w:val="18"/>
          <w:szCs w:val="20"/>
        </w:rPr>
        <w:t xml:space="preserve">ROUTE</w:t>
      </w:r>
      <w:r>
        <w:rPr>
          <w:rFonts w:ascii="Aptos Light" w:hAnsi="Aptos Light"/>
          <w:color w:val="000000"/>
          <w:sz w:val="20"/>
          <w:szCs w:val="20"/>
        </w:rPr>
        <w:t xml:space="preserve"> and </w:t>
      </w:r>
      <w:r>
        <w:rPr>
          <w:rFonts w:ascii="Aptos Mono" w:hAnsi="Aptos Mono"/>
          <w:color w:val="000000"/>
          <w:sz w:val="18"/>
          <w:szCs w:val="20"/>
        </w:rPr>
        <w:t xml:space="preserve">DISPATCH</w:t>
      </w:r>
      <w:r>
        <w:rPr>
          <w:rFonts w:ascii="Aptos Light" w:hAnsi="Aptos Light"/>
          <w:color w:val="000000"/>
          <w:sz w:val="20"/>
          <w:szCs w:val="20"/>
        </w:rPr>
        <w:t xml:space="preserve">. Use title </w:t>
      </w:r>
      <w:r>
        <w:rPr>
          <w:rFonts w:ascii="Aptos Mono" w:hAnsi="Aptos Mono"/>
          <w:color w:val="000000"/>
          <w:sz w:val="18"/>
          <w:szCs w:val="20"/>
        </w:rPr>
        <w:t xml:space="preserve">Sample affected record check</w:t>
      </w:r>
      <w:r>
        <w:rPr>
          <w:rFonts w:ascii="Aptos Light" w:hAnsi="Aptos Light"/>
          <w:color w:val="000000"/>
          <w:sz w:val="20"/>
          <w:szCs w:val="20"/>
        </w:rPr>
        <w:t xml:space="preserve"> followed by the service name.</w:t>
        <w:br/>
        <w:t xml:space="preserve">3. Enter the matching saved ID in </w:t>
      </w:r>
      <w:r>
        <w:rPr>
          <w:rFonts w:ascii="Aptos Mono" w:hAnsi="Aptos Mono"/>
          <w:color w:val="000000"/>
          <w:sz w:val="18"/>
          <w:szCs w:val="20"/>
        </w:rPr>
        <w:t xml:space="preserve">Affected Record ID (optional)</w:t>
      </w:r>
      <w:r>
        <w:rPr>
          <w:rFonts w:ascii="Aptos Light" w:hAnsi="Aptos Light"/>
          <w:color w:val="000000"/>
          <w:sz w:val="20"/>
          <w:szCs w:val="20"/>
        </w:rPr>
        <w:t xml:space="preserve">, select a severity, and click </w:t>
      </w:r>
      <w:r>
        <w:rPr>
          <w:rFonts w:ascii="Aptos Mono" w:hAnsi="Aptos Mono"/>
          <w:color w:val="000000"/>
          <w:sz w:val="18"/>
          <w:szCs w:val="20"/>
        </w:rPr>
        <w:t xml:space="preserve">Report</w:t>
      </w:r>
      <w:r>
        <w:rPr>
          <w:rFonts w:ascii="Aptos Light" w:hAnsi="Aptos Light"/>
          <w:color w:val="000000"/>
          <w:sz w:val="20"/>
          <w:szCs w:val="20"/>
        </w:rPr>
        <w:t xml:space="preserve">. Open each saved incident to check the link.</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Each incident identifies the correct service and record. These three services currently use numeric record IDs. Employee numbers, route codes and bus numbers are not those IDs.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INC04 - Check severity choices and ordinary punctuation</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Go to </w:t>
      </w:r>
      <w:r>
        <w:rPr>
          <w:rFonts w:ascii="Aptos Mono" w:hAnsi="Aptos Mono"/>
          <w:color w:val="000000"/>
          <w:sz w:val="18"/>
          <w:szCs w:val="20"/>
        </w:rPr>
        <w:t xml:space="preserve">Incident Management</w:t>
      </w:r>
      <w:r>
        <w:rPr>
          <w:rFonts w:ascii="Aptos Light" w:hAnsi="Aptos Light"/>
          <w:color w:val="000000"/>
          <w:sz w:val="20"/>
          <w:szCs w:val="20"/>
        </w:rPr>
        <w:t xml:space="preserve"> and click </w:t>
      </w:r>
      <w:r>
        <w:rPr>
          <w:rFonts w:ascii="Aptos Mono" w:hAnsi="Aptos Mono"/>
          <w:color w:val="000000"/>
          <w:sz w:val="18"/>
          <w:szCs w:val="20"/>
        </w:rPr>
        <w:t xml:space="preserve">Report Incident</w:t>
      </w:r>
      <w:r>
        <w:rPr>
          <w:rFonts w:ascii="Aptos Light" w:hAnsi="Aptos Light"/>
          <w:color w:val="000000"/>
          <w:sz w:val="20"/>
          <w:szCs w:val="20"/>
        </w:rPr>
        <w:t xml:space="preserve">. Create a </w:t>
      </w:r>
      <w:r>
        <w:rPr>
          <w:rFonts w:ascii="Aptos Mono" w:hAnsi="Aptos Mono"/>
          <w:color w:val="000000"/>
          <w:sz w:val="18"/>
          <w:szCs w:val="20"/>
        </w:rPr>
        <w:t xml:space="preserve">HIGH</w:t>
      </w:r>
      <w:r>
        <w:rPr>
          <w:rFonts w:ascii="Aptos Light" w:hAnsi="Aptos Light"/>
          <w:color w:val="000000"/>
          <w:sz w:val="20"/>
          <w:szCs w:val="20"/>
        </w:rPr>
        <w:t xml:space="preserve"> incident with title </w:t>
      </w:r>
      <w:r>
        <w:rPr>
          <w:rFonts w:ascii="Aptos Mono" w:hAnsi="Aptos Mono"/>
          <w:color w:val="000000"/>
          <w:sz w:val="18"/>
          <w:szCs w:val="20"/>
        </w:rPr>
        <w:t xml:space="preserve">Driver O'Connor reported a loose mirror</w:t>
      </w:r>
      <w:r>
        <w:rPr>
          <w:rFonts w:ascii="Aptos Light" w:hAnsi="Aptos Light"/>
          <w:color w:val="000000"/>
          <w:sz w:val="20"/>
          <w:szCs w:val="20"/>
        </w:rPr>
        <w:t xml:space="preserve">.</w:t>
        <w:br/>
        <w:t xml:space="preserve">2. Enter description </w:t>
      </w:r>
      <w:r>
        <w:rPr>
          <w:rFonts w:ascii="Aptos Mono" w:hAnsi="Aptos Mono"/>
          <w:color w:val="000000"/>
          <w:sz w:val="18"/>
          <w:szCs w:val="20"/>
        </w:rPr>
        <w:t xml:space="preserve">Staff recorded the driver's note: "Mirror vibrates on rough roads." Inspection has not confirmed the cause.</w:t>
      </w:r>
      <w:r>
        <w:rPr>
          <w:rFonts w:ascii="Aptos Light" w:hAnsi="Aptos Light"/>
          <w:color w:val="000000"/>
          <w:sz w:val="20"/>
          <w:szCs w:val="20"/>
        </w:rPr>
        <w:t xml:space="preserve"> Keep the current effective time and click </w:t>
      </w:r>
      <w:r>
        <w:rPr>
          <w:rFonts w:ascii="Aptos Mono" w:hAnsi="Aptos Mono"/>
          <w:color w:val="000000"/>
          <w:sz w:val="18"/>
          <w:szCs w:val="20"/>
        </w:rPr>
        <w:t xml:space="preserve">Report</w:t>
      </w:r>
      <w:r>
        <w:rPr>
          <w:rFonts w:ascii="Aptos Light" w:hAnsi="Aptos Light"/>
          <w:color w:val="000000"/>
          <w:sz w:val="20"/>
          <w:szCs w:val="20"/>
        </w:rPr>
        <w:t xml:space="preserve">.</w:t>
        <w:br/>
        <w:t xml:space="preserve">3. Create a separate </w:t>
      </w:r>
      <w:r>
        <w:rPr>
          <w:rFonts w:ascii="Aptos Mono" w:hAnsi="Aptos Mono"/>
          <w:color w:val="000000"/>
          <w:sz w:val="18"/>
          <w:szCs w:val="20"/>
        </w:rPr>
        <w:t xml:space="preserve">CRITICAL</w:t>
      </w:r>
      <w:r>
        <w:rPr>
          <w:rFonts w:ascii="Aptos Light" w:hAnsi="Aptos Light"/>
          <w:color w:val="000000"/>
          <w:sz w:val="20"/>
          <w:szCs w:val="20"/>
        </w:rPr>
        <w:t xml:space="preserve"> sample using the same text. Compare these with the earlier </w:t>
      </w:r>
      <w:r>
        <w:rPr>
          <w:rFonts w:ascii="Aptos Mono" w:hAnsi="Aptos Mono"/>
          <w:color w:val="000000"/>
          <w:sz w:val="18"/>
          <w:szCs w:val="20"/>
        </w:rPr>
        <w:t xml:space="preserve">LOW</w:t>
      </w:r>
      <w:r>
        <w:rPr>
          <w:rFonts w:ascii="Aptos Light" w:hAnsi="Aptos Light"/>
          <w:color w:val="000000"/>
          <w:sz w:val="20"/>
          <w:szCs w:val="20"/>
        </w:rPr>
        <w:t xml:space="preserve"> and </w:t>
      </w:r>
      <w:r>
        <w:rPr>
          <w:rFonts w:ascii="Aptos Mono" w:hAnsi="Aptos Mono"/>
          <w:color w:val="000000"/>
          <w:sz w:val="18"/>
          <w:szCs w:val="20"/>
        </w:rPr>
        <w:t xml:space="preserve">MEDIUM</w:t>
      </w:r>
      <w:r>
        <w:rPr>
          <w:rFonts w:ascii="Aptos Light" w:hAnsi="Aptos Light"/>
          <w:color w:val="000000"/>
          <w:sz w:val="20"/>
          <w:szCs w:val="20"/>
        </w:rPr>
        <w:t xml:space="preserve"> incidents.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All four severity choices work. Apostrophes and quotation marks save and display normally, without a database error or text being treated as executable code.</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INC05 - Cancel an incident form and read saved details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Go to </w:t>
      </w:r>
      <w:r>
        <w:rPr>
          <w:rFonts w:ascii="Aptos Mono" w:hAnsi="Aptos Mono"/>
          <w:color w:val="000000"/>
          <w:sz w:val="18"/>
          <w:szCs w:val="20"/>
        </w:rPr>
        <w:t xml:space="preserve">Incident Management</w:t>
      </w:r>
      <w:r>
        <w:rPr>
          <w:rFonts w:ascii="Aptos Light" w:hAnsi="Aptos Light"/>
          <w:color w:val="000000"/>
          <w:sz w:val="20"/>
          <w:szCs w:val="20"/>
        </w:rPr>
        <w:t xml:space="preserve"> and click </w:t>
      </w:r>
      <w:r>
        <w:rPr>
          <w:rFonts w:ascii="Aptos Mono" w:hAnsi="Aptos Mono"/>
          <w:color w:val="000000"/>
          <w:sz w:val="18"/>
          <w:szCs w:val="20"/>
        </w:rPr>
        <w:t xml:space="preserve">Report Incident</w:t>
      </w:r>
      <w:r>
        <w:rPr>
          <w:rFonts w:ascii="Aptos Light" w:hAnsi="Aptos Light"/>
          <w:color w:val="000000"/>
          <w:sz w:val="20"/>
          <w:szCs w:val="20"/>
        </w:rPr>
        <w:t xml:space="preserve">. Enter title </w:t>
      </w:r>
      <w:r>
        <w:rPr>
          <w:rFonts w:ascii="Aptos Mono" w:hAnsi="Aptos Mono"/>
          <w:color w:val="000000"/>
          <w:sz w:val="18"/>
          <w:szCs w:val="20"/>
        </w:rPr>
        <w:t xml:space="preserve">Smoke reported near depot entrance</w:t>
      </w:r>
      <w:r>
        <w:rPr>
          <w:rFonts w:ascii="Aptos Light" w:hAnsi="Aptos Light"/>
          <w:color w:val="000000"/>
          <w:sz w:val="20"/>
          <w:szCs w:val="20"/>
        </w:rPr>
        <w:t xml:space="preserve">, fill the required fields, then click </w:t>
      </w:r>
      <w:r>
        <w:rPr>
          <w:rFonts w:ascii="Aptos Mono" w:hAnsi="Aptos Mono"/>
          <w:color w:val="000000"/>
          <w:sz w:val="18"/>
          <w:szCs w:val="20"/>
        </w:rPr>
        <w:t xml:space="preserve">Cancel</w:t>
      </w:r>
      <w:r>
        <w:rPr>
          <w:rFonts w:ascii="Aptos Light" w:hAnsi="Aptos Light"/>
          <w:color w:val="000000"/>
          <w:sz w:val="20"/>
          <w:szCs w:val="20"/>
        </w:rPr>
        <w:t xml:space="preserve">.</w:t>
        <w:br/>
        <w:t xml:space="preserve">2. Refresh and check that this title is absent. Double-click the saved door incident, read its details, open </w:t>
      </w:r>
      <w:r>
        <w:rPr>
          <w:rFonts w:ascii="Aptos Mono" w:hAnsi="Aptos Mono"/>
          <w:color w:val="000000"/>
          <w:sz w:val="18"/>
          <w:szCs w:val="20"/>
        </w:rPr>
        <w:t xml:space="preserve">History</w:t>
      </w:r>
      <w:r>
        <w:rPr>
          <w:rFonts w:ascii="Aptos Light" w:hAnsi="Aptos Light"/>
          <w:color w:val="000000"/>
          <w:sz w:val="20"/>
          <w:szCs w:val="20"/>
        </w:rPr>
        <w:t xml:space="preserve">, then click </w:t>
      </w:r>
      <w:r>
        <w:rPr>
          <w:rFonts w:ascii="Aptos Mono" w:hAnsi="Aptos Mono"/>
          <w:color w:val="000000"/>
          <w:sz w:val="18"/>
          <w:szCs w:val="20"/>
        </w:rPr>
        <w:t xml:space="preserve">Close</w:t>
      </w:r>
      <w:r>
        <w:rPr>
          <w:rFonts w:ascii="Aptos Light" w:hAnsi="Aptos Light"/>
          <w:color w:val="000000"/>
          <w:sz w:val="20"/>
          <w:szCs w:val="20"/>
        </w:rPr>
        <w:t xml:space="preserve"> on the details window.</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Cancelling creates no incident. The door incident shows the correct description, reporter, times, severity, status and links. Viewing or closing a details window does not acknowledge the incident.</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both"/>
      </w:pPr>
      <w:r>
        <w:rPr>
          <w:rFonts w:ascii="Aptos Light" w:hAnsi="Aptos Light"/>
          <w:color w:val="000000"/>
          <w:szCs w:val="20"/>
        </w:rPr>
        <w:t>Results (Passed / Fix / Blocked / Not run): INC01 ____   INC02 ____   INC03 ____   INC04 ____   INC05 ____</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both"/>
      </w:pPr>
      <w:r>
        <w:rPr>
          <w:rFonts w:ascii="Aptos Light" w:hAnsi="Aptos Light"/>
          <w:color w:val="000000"/>
          <w:szCs w:val="20"/>
        </w:rPr>
        <w:t>Problem or exact message: ______________________________________________________________________________</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1"/>
        <w:pageBreakBefore/>
        <w:spacing w:before="160" w:after="80" w:line="240" w:lineRule="auto"/>
        <w:jc w:val="both"/>
        <w:keepNext/>
        <w:keepLines/>
      </w:pPr>
      <w:r>
        <w:t>23. Incident input errors and status changes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rPr>
        <w:t xml:space="preserve">Use new forms for invalid entries. Use the water-spill incident to test closure. Keep the door incident available for the later maintenance link tests.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INC06 - Reject missing incident details and invalid times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Go to </w:t>
      </w:r>
      <w:r>
        <w:rPr>
          <w:rFonts w:ascii="Aptos Mono" w:hAnsi="Aptos Mono"/>
          <w:color w:val="000000"/>
          <w:sz w:val="18"/>
          <w:szCs w:val="20"/>
        </w:rPr>
        <w:t xml:space="preserve">Incident Management</w:t>
      </w:r>
      <w:r>
        <w:rPr>
          <w:rFonts w:ascii="Aptos Light" w:hAnsi="Aptos Light"/>
          <w:color w:val="000000"/>
          <w:sz w:val="20"/>
          <w:szCs w:val="20"/>
        </w:rPr>
        <w:t xml:space="preserve"> and click </w:t>
      </w:r>
      <w:r>
        <w:rPr>
          <w:rFonts w:ascii="Aptos Mono" w:hAnsi="Aptos Mono"/>
          <w:color w:val="000000"/>
          <w:sz w:val="18"/>
          <w:szCs w:val="20"/>
        </w:rPr>
        <w:t xml:space="preserve">Report Incident</w:t>
      </w:r>
      <w:r>
        <w:rPr>
          <w:rFonts w:ascii="Aptos Light" w:hAnsi="Aptos Light"/>
          <w:color w:val="000000"/>
          <w:sz w:val="20"/>
          <w:szCs w:val="20"/>
        </w:rPr>
        <w:t xml:space="preserve">. Fill a valid sample form, then test one change at a time: empty or spaces-only </w:t>
      </w:r>
      <w:r>
        <w:rPr>
          <w:rFonts w:ascii="Aptos Mono" w:hAnsi="Aptos Mono"/>
          <w:color w:val="000000"/>
          <w:sz w:val="18"/>
          <w:szCs w:val="20"/>
        </w:rPr>
        <w:t xml:space="preserve">Title</w:t>
      </w:r>
      <w:r>
        <w:rPr>
          <w:rFonts w:ascii="Aptos Light" w:hAnsi="Aptos Light"/>
          <w:color w:val="000000"/>
          <w:sz w:val="20"/>
          <w:szCs w:val="20"/>
        </w:rPr>
        <w:t xml:space="preserve">, no </w:t>
      </w:r>
      <w:r>
        <w:rPr>
          <w:rFonts w:ascii="Aptos Mono" w:hAnsi="Aptos Mono"/>
          <w:color w:val="000000"/>
          <w:sz w:val="18"/>
          <w:szCs w:val="20"/>
        </w:rPr>
        <w:t xml:space="preserve">Severity</w:t>
      </w:r>
      <w:r>
        <w:rPr>
          <w:rFonts w:ascii="Aptos Light" w:hAnsi="Aptos Light"/>
          <w:color w:val="000000"/>
          <w:sz w:val="20"/>
          <w:szCs w:val="20"/>
        </w:rPr>
        <w:t xml:space="preserve">, an empty effective date or time, and an effective time of Tomorrow.</w:t>
        <w:br/>
        <w:t xml:space="preserve">2. Click </w:t>
      </w:r>
      <w:r>
        <w:rPr>
          <w:rFonts w:ascii="Aptos Mono" w:hAnsi="Aptos Mono"/>
          <w:color w:val="000000"/>
          <w:sz w:val="18"/>
          <w:szCs w:val="20"/>
        </w:rPr>
        <w:t xml:space="preserve">Report</w:t>
      </w:r>
      <w:r>
        <w:rPr>
          <w:rFonts w:ascii="Aptos Light" w:hAnsi="Aptos Light"/>
          <w:color w:val="000000"/>
          <w:sz w:val="20"/>
          <w:szCs w:val="20"/>
        </w:rPr>
        <w:t xml:space="preserve"> after each change. Also type and paste more than 200 characters into </w:t>
      </w:r>
      <w:r>
        <w:rPr>
          <w:rFonts w:ascii="Aptos Mono" w:hAnsi="Aptos Mono"/>
          <w:color w:val="000000"/>
          <w:sz w:val="18"/>
          <w:szCs w:val="20"/>
        </w:rPr>
        <w:t xml:space="preserve">Title</w:t>
      </w:r>
      <w:r>
        <w:rPr>
          <w:rFonts w:ascii="Aptos Light" w:hAnsi="Aptos Light"/>
          <w:color w:val="000000"/>
          <w:sz w:val="20"/>
          <w:szCs w:val="20"/>
        </w:rPr>
        <w:t xml:space="preserve"> and more than 500 into </w:t>
      </w:r>
      <w:r>
        <w:rPr>
          <w:rFonts w:ascii="Aptos Mono" w:hAnsi="Aptos Mono"/>
          <w:color w:val="000000"/>
          <w:sz w:val="18"/>
          <w:szCs w:val="20"/>
        </w:rPr>
        <w:t xml:space="preserve">Description</w:t>
      </w:r>
      <w:r>
        <w:rPr>
          <w:rFonts w:ascii="Aptos Light" w:hAnsi="Aptos Light"/>
          <w:color w:val="000000"/>
          <w:sz w:val="20"/>
          <w:szCs w:val="20"/>
        </w:rPr>
        <w:t xml:space="preserve">.</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Missing required values and future times are rejected. Text fields stop at their limits without damaging normal text. Failed attempts create neither an incident nor a successful history entry.</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INC07 - Reject a missing bus or an unrelated report</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Open </w:t>
      </w:r>
      <w:r>
        <w:rPr>
          <w:rFonts w:ascii="Aptos Mono" w:hAnsi="Aptos Mono"/>
          <w:color w:val="000000"/>
          <w:sz w:val="18"/>
          <w:szCs w:val="20"/>
        </w:rPr>
        <w:t xml:space="preserve">Report Incident</w:t>
      </w:r>
      <w:r>
        <w:rPr>
          <w:rFonts w:ascii="Aptos Light" w:hAnsi="Aptos Light"/>
          <w:color w:val="000000"/>
          <w:sz w:val="20"/>
          <w:szCs w:val="20"/>
        </w:rPr>
        <w:t xml:space="preserve">, select </w:t>
      </w:r>
      <w:r>
        <w:rPr>
          <w:rFonts w:ascii="Aptos Mono" w:hAnsi="Aptos Mono"/>
          <w:color w:val="000000"/>
          <w:sz w:val="18"/>
          <w:szCs w:val="20"/>
        </w:rPr>
        <w:t xml:space="preserve">FLEET</w:t>
      </w:r>
      <w:r>
        <w:rPr>
          <w:rFonts w:ascii="Aptos Light" w:hAnsi="Aptos Light"/>
          <w:color w:val="000000"/>
          <w:sz w:val="20"/>
          <w:szCs w:val="20"/>
        </w:rPr>
        <w:t xml:space="preserve">, and try clearing </w:t>
      </w:r>
      <w:r>
        <w:rPr>
          <w:rFonts w:ascii="Aptos Mono" w:hAnsi="Aptos Mono"/>
          <w:color w:val="000000"/>
          <w:sz w:val="18"/>
          <w:szCs w:val="20"/>
        </w:rPr>
        <w:t xml:space="preserve">Affected Bus</w:t>
      </w:r>
      <w:r>
        <w:rPr>
          <w:rFonts w:ascii="Aptos Light" w:hAnsi="Aptos Light"/>
          <w:color w:val="000000"/>
          <w:sz w:val="20"/>
          <w:szCs w:val="20"/>
        </w:rPr>
        <w:t xml:space="preserve">, typing a unit number without selecting a result, or searching </w:t>
      </w:r>
      <w:r>
        <w:rPr>
          <w:rFonts w:ascii="Aptos Mono" w:hAnsi="Aptos Mono"/>
          <w:color w:val="000000"/>
          <w:sz w:val="18"/>
          <w:szCs w:val="20"/>
        </w:rPr>
        <w:t xml:space="preserve">ARC-NOT-FOUND</w:t>
      </w:r>
      <w:r>
        <w:rPr>
          <w:rFonts w:ascii="Aptos Light" w:hAnsi="Aptos Light"/>
          <w:color w:val="000000"/>
          <w:sz w:val="20"/>
          <w:szCs w:val="20"/>
        </w:rPr>
        <w:t xml:space="preserve">. Try </w:t>
      </w:r>
      <w:r>
        <w:rPr>
          <w:rFonts w:ascii="Aptos Mono" w:hAnsi="Aptos Mono"/>
          <w:color w:val="000000"/>
          <w:sz w:val="18"/>
          <w:szCs w:val="20"/>
        </w:rPr>
        <w:t xml:space="preserve">Report</w:t>
      </w:r>
      <w:r>
        <w:rPr>
          <w:rFonts w:ascii="Aptos Light" w:hAnsi="Aptos Light"/>
          <w:color w:val="000000"/>
          <w:sz w:val="20"/>
          <w:szCs w:val="20"/>
        </w:rPr>
        <w:t xml:space="preserve"> after each attempt.</w:t>
        <w:br/>
        <w:t xml:space="preserve">2. Select </w:t>
      </w:r>
      <w:r>
        <w:rPr>
          <w:rFonts w:ascii="Aptos Mono" w:hAnsi="Aptos Mono"/>
          <w:color w:val="000000"/>
          <w:sz w:val="18"/>
          <w:szCs w:val="20"/>
        </w:rPr>
        <w:t xml:space="preserve">ARC-T901</w:t>
      </w:r>
      <w:r>
        <w:rPr>
          <w:rFonts w:ascii="Aptos Light" w:hAnsi="Aptos Light"/>
          <w:color w:val="000000"/>
          <w:sz w:val="20"/>
          <w:szCs w:val="20"/>
        </w:rPr>
        <w:t xml:space="preserve">. Try an </w:t>
      </w:r>
      <w:r>
        <w:rPr>
          <w:rFonts w:ascii="Aptos Mono" w:hAnsi="Aptos Mono"/>
          <w:color w:val="000000"/>
          <w:sz w:val="18"/>
          <w:szCs w:val="20"/>
        </w:rPr>
        <w:t xml:space="preserve">Operational Report ID (optional)</w:t>
      </w:r>
      <w:r>
        <w:rPr>
          <w:rFonts w:ascii="Aptos Light" w:hAnsi="Aptos Light"/>
          <w:color w:val="000000"/>
          <w:sz w:val="20"/>
          <w:szCs w:val="20"/>
        </w:rPr>
        <w:t xml:space="preserve"> that does not exist, then an actual report about a different bus or driver.</w:t>
        <w:br/>
        <w:t xml:space="preserve">3. Switch to another </w:t>
      </w:r>
      <w:r>
        <w:rPr>
          <w:rFonts w:ascii="Aptos Mono" w:hAnsi="Aptos Mono"/>
          <w:color w:val="000000"/>
          <w:sz w:val="18"/>
          <w:szCs w:val="20"/>
        </w:rPr>
        <w:t xml:space="preserve">Affected Service</w:t>
      </w:r>
      <w:r>
        <w:rPr>
          <w:rFonts w:ascii="Aptos Light" w:hAnsi="Aptos Light"/>
          <w:color w:val="000000"/>
          <w:sz w:val="20"/>
          <w:szCs w:val="20"/>
        </w:rPr>
        <w:t xml:space="preserve"> and check that the earlier bus selection clears. In a numeric record field, try </w:t>
      </w:r>
      <w:r>
        <w:rPr>
          <w:rFonts w:ascii="Aptos Mono" w:hAnsi="Aptos Mono"/>
          <w:color w:val="000000"/>
          <w:sz w:val="18"/>
          <w:szCs w:val="20"/>
        </w:rPr>
        <w:t xml:space="preserve">0</w:t>
      </w:r>
      <w:r>
        <w:rPr>
          <w:rFonts w:ascii="Aptos Light" w:hAnsi="Aptos Light"/>
          <w:color w:val="000000"/>
          <w:sz w:val="20"/>
          <w:szCs w:val="20"/>
        </w:rPr>
        <w:t xml:space="preserve">, </w:t>
      </w:r>
      <w:r>
        <w:rPr>
          <w:rFonts w:ascii="Aptos Mono" w:hAnsi="Aptos Mono"/>
          <w:color w:val="000000"/>
          <w:sz w:val="18"/>
          <w:szCs w:val="20"/>
        </w:rPr>
        <w:t xml:space="preserve">-1</w:t>
      </w:r>
      <w:r>
        <w:rPr>
          <w:rFonts w:ascii="Aptos Light" w:hAnsi="Aptos Light"/>
          <w:color w:val="000000"/>
          <w:sz w:val="20"/>
          <w:szCs w:val="20"/>
        </w:rPr>
        <w:t xml:space="preserve">, letters and </w:t>
      </w:r>
      <w:r>
        <w:rPr>
          <w:rFonts w:ascii="Aptos Mono" w:hAnsi="Aptos Mono"/>
          <w:color w:val="000000"/>
          <w:sz w:val="18"/>
          <w:szCs w:val="20"/>
        </w:rPr>
        <w:t xml:space="preserve">9223372036854775808</w:t>
      </w:r>
      <w:r>
        <w:rPr>
          <w:rFonts w:ascii="Aptos Light" w:hAnsi="Aptos Light"/>
          <w:color w:val="000000"/>
          <w:sz w:val="20"/>
          <w:szCs w:val="20"/>
        </w:rPr>
        <w:t xml:space="preserve"> separately.</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No missing bus, unrelated report or invalid record ID saves. Switching services clears the earlier record selection. Errors explain the problem without showing a database error page.</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INC08 - Take the door incident through resolution</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In </w:t>
      </w:r>
      <w:r>
        <w:rPr>
          <w:rFonts w:ascii="Aptos Mono" w:hAnsi="Aptos Mono"/>
          <w:color w:val="000000"/>
          <w:sz w:val="18"/>
          <w:szCs w:val="20"/>
        </w:rPr>
        <w:t xml:space="preserve">Incident Management</w:t>
      </w:r>
      <w:r>
        <w:rPr>
          <w:rFonts w:ascii="Aptos Light" w:hAnsi="Aptos Light"/>
          <w:color w:val="000000"/>
          <w:sz w:val="20"/>
          <w:szCs w:val="20"/>
        </w:rPr>
        <w:t xml:space="preserve">, find the door incident and click </w:t>
      </w:r>
      <w:r>
        <w:rPr>
          <w:rFonts w:ascii="Aptos Mono" w:hAnsi="Aptos Mono"/>
          <w:color w:val="000000"/>
          <w:sz w:val="18"/>
          <w:szCs w:val="20"/>
        </w:rPr>
        <w:t xml:space="preserve">Acknowledge</w:t>
      </w:r>
      <w:r>
        <w:rPr>
          <w:rFonts w:ascii="Aptos Light" w:hAnsi="Aptos Light"/>
          <w:color w:val="000000"/>
          <w:sz w:val="20"/>
          <w:szCs w:val="20"/>
        </w:rPr>
        <w:t xml:space="preserve">, then </w:t>
      </w:r>
      <w:r>
        <w:rPr>
          <w:rFonts w:ascii="Aptos Mono" w:hAnsi="Aptos Mono"/>
          <w:color w:val="000000"/>
          <w:sz w:val="18"/>
          <w:szCs w:val="20"/>
        </w:rPr>
        <w:t xml:space="preserve">Investigate</w:t>
      </w:r>
      <w:r>
        <w:rPr>
          <w:rFonts w:ascii="Aptos Light" w:hAnsi="Aptos Light"/>
          <w:color w:val="000000"/>
          <w:sz w:val="20"/>
          <w:szCs w:val="20"/>
        </w:rPr>
        <w:t xml:space="preserve">.</w:t>
        <w:br/>
        <w:t xml:space="preserve">2. Click </w:t>
      </w:r>
      <w:r>
        <w:rPr>
          <w:rFonts w:ascii="Aptos Mono" w:hAnsi="Aptos Mono"/>
          <w:color w:val="000000"/>
          <w:sz w:val="18"/>
          <w:szCs w:val="20"/>
        </w:rPr>
        <w:t xml:space="preserve">Resolve</w:t>
      </w:r>
      <w:r>
        <w:rPr>
          <w:rFonts w:ascii="Aptos Light" w:hAnsi="Aptos Light"/>
          <w:color w:val="000000"/>
          <w:sz w:val="20"/>
          <w:szCs w:val="20"/>
        </w:rPr>
        <w:t xml:space="preserve">. Try empty notes, then spaces only. Finally enter </w:t>
      </w:r>
      <w:r>
        <w:rPr>
          <w:rFonts w:ascii="Aptos Mono" w:hAnsi="Aptos Mono"/>
          <w:color w:val="000000"/>
          <w:sz w:val="18"/>
          <w:szCs w:val="20"/>
        </w:rPr>
        <w:t xml:space="preserve">Workshop staff reported the door adjusted; terminal confirmation recorded for follow-up</w:t>
      </w:r>
      <w:r>
        <w:rPr>
          <w:rFonts w:ascii="Aptos Light" w:hAnsi="Aptos Light"/>
          <w:color w:val="000000"/>
          <w:sz w:val="20"/>
          <w:szCs w:val="20"/>
        </w:rPr>
        <w:t xml:space="preserve"> and confirm </w:t>
      </w:r>
      <w:r>
        <w:rPr>
          <w:rFonts w:ascii="Aptos Mono" w:hAnsi="Aptos Mono"/>
          <w:color w:val="000000"/>
          <w:sz w:val="18"/>
          <w:szCs w:val="20"/>
        </w:rPr>
        <w:t xml:space="preserve">Resolve</w:t>
      </w:r>
      <w:r>
        <w:rPr>
          <w:rFonts w:ascii="Aptos Light" w:hAnsi="Aptos Light"/>
          <w:color w:val="000000"/>
          <w:sz w:val="20"/>
          <w:szCs w:val="20"/>
        </w:rPr>
        <w:t xml:space="preserve">.</w:t>
        <w:br/>
        <w:t xml:space="preserve">3. Refresh and open </w:t>
      </w:r>
      <w:r>
        <w:rPr>
          <w:rFonts w:ascii="Aptos Mono" w:hAnsi="Aptos Mono"/>
          <w:color w:val="000000"/>
          <w:sz w:val="18"/>
          <w:szCs w:val="20"/>
        </w:rPr>
        <w:t xml:space="preserve">History</w:t>
      </w:r>
      <w:r>
        <w:rPr>
          <w:rFonts w:ascii="Aptos Light" w:hAnsi="Aptos Light"/>
          <w:color w:val="000000"/>
          <w:sz w:val="20"/>
          <w:szCs w:val="20"/>
        </w:rPr>
        <w:t xml:space="preserve">. Leave this incident at </w:t>
      </w:r>
      <w:r>
        <w:rPr>
          <w:rFonts w:ascii="Aptos Mono" w:hAnsi="Aptos Mono"/>
          <w:color w:val="000000"/>
          <w:sz w:val="18"/>
          <w:szCs w:val="20"/>
        </w:rPr>
        <w:t xml:space="preserve">RESOLVED</w:t>
      </w:r>
      <w:r>
        <w:rPr>
          <w:rFonts w:ascii="Aptos Light" w:hAnsi="Aptos Light"/>
          <w:color w:val="000000"/>
          <w:sz w:val="20"/>
          <w:szCs w:val="20"/>
        </w:rPr>
        <w:t xml:space="preserve"> for the link tests.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Each saved status change appears once in History. Missing notes leave it INVESTIGATING. Successful resolution changes it to RESOLVED; it stays in the active list until Close is used.</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INC09 - Close the water spill incident and find its archive</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In </w:t>
      </w:r>
      <w:r>
        <w:rPr>
          <w:rFonts w:ascii="Aptos Mono" w:hAnsi="Aptos Mono"/>
          <w:color w:val="000000"/>
          <w:sz w:val="18"/>
          <w:szCs w:val="20"/>
        </w:rPr>
        <w:t xml:space="preserve">Incident Management</w:t>
      </w:r>
      <w:r>
        <w:rPr>
          <w:rFonts w:ascii="Aptos Light" w:hAnsi="Aptos Light"/>
          <w:color w:val="000000"/>
          <w:sz w:val="20"/>
          <w:szCs w:val="20"/>
        </w:rPr>
        <w:t xml:space="preserve">, find </w:t>
      </w:r>
      <w:r>
        <w:rPr>
          <w:rFonts w:ascii="Aptos Mono" w:hAnsi="Aptos Mono"/>
          <w:color w:val="000000"/>
          <w:sz w:val="18"/>
          <w:szCs w:val="20"/>
        </w:rPr>
        <w:t xml:space="preserve">Water spill near terminal boarding area</w:t>
      </w:r>
      <w:r>
        <w:rPr>
          <w:rFonts w:ascii="Aptos Light" w:hAnsi="Aptos Light"/>
          <w:color w:val="000000"/>
          <w:sz w:val="20"/>
          <w:szCs w:val="20"/>
        </w:rPr>
        <w:t xml:space="preserve">. Click </w:t>
      </w:r>
      <w:r>
        <w:rPr>
          <w:rFonts w:ascii="Aptos Mono" w:hAnsi="Aptos Mono"/>
          <w:color w:val="000000"/>
          <w:sz w:val="18"/>
          <w:szCs w:val="20"/>
        </w:rPr>
        <w:t xml:space="preserve">Acknowledge</w:t>
      </w:r>
      <w:r>
        <w:rPr>
          <w:rFonts w:ascii="Aptos Light" w:hAnsi="Aptos Light"/>
          <w:color w:val="000000"/>
          <w:sz w:val="20"/>
          <w:szCs w:val="20"/>
        </w:rPr>
        <w:t xml:space="preserve">, then </w:t>
      </w:r>
      <w:r>
        <w:rPr>
          <w:rFonts w:ascii="Aptos Mono" w:hAnsi="Aptos Mono"/>
          <w:color w:val="000000"/>
          <w:sz w:val="18"/>
          <w:szCs w:val="20"/>
        </w:rPr>
        <w:t xml:space="preserve">Investigate</w:t>
      </w:r>
      <w:r>
        <w:rPr>
          <w:rFonts w:ascii="Aptos Light" w:hAnsi="Aptos Light"/>
          <w:color w:val="000000"/>
          <w:sz w:val="20"/>
          <w:szCs w:val="20"/>
        </w:rPr>
        <w:t xml:space="preserve">.</w:t>
        <w:br/>
        <w:t xml:space="preserve">2. Click </w:t>
      </w:r>
      <w:r>
        <w:rPr>
          <w:rFonts w:ascii="Aptos Mono" w:hAnsi="Aptos Mono"/>
          <w:color w:val="000000"/>
          <w:sz w:val="18"/>
          <w:szCs w:val="20"/>
        </w:rPr>
        <w:t xml:space="preserve">Resolve</w:t>
      </w:r>
      <w:r>
        <w:rPr>
          <w:rFonts w:ascii="Aptos Light" w:hAnsi="Aptos Light"/>
          <w:color w:val="000000"/>
          <w:sz w:val="20"/>
          <w:szCs w:val="20"/>
        </w:rPr>
        <w:t xml:space="preserve">, enter </w:t>
      </w:r>
      <w:r>
        <w:rPr>
          <w:rFonts w:ascii="Aptos Mono" w:hAnsi="Aptos Mono"/>
          <w:color w:val="000000"/>
          <w:sz w:val="18"/>
          <w:szCs w:val="20"/>
        </w:rPr>
        <w:t xml:space="preserve">Spill removed and area checked</w:t>
      </w:r>
      <w:r>
        <w:rPr>
          <w:rFonts w:ascii="Aptos Light" w:hAnsi="Aptos Light"/>
          <w:color w:val="000000"/>
          <w:sz w:val="20"/>
          <w:szCs w:val="20"/>
        </w:rPr>
        <w:t xml:space="preserve">, and confirm. Then click the incident row's </w:t>
      </w:r>
      <w:r>
        <w:rPr>
          <w:rFonts w:ascii="Aptos Mono" w:hAnsi="Aptos Mono"/>
          <w:color w:val="000000"/>
          <w:sz w:val="18"/>
          <w:szCs w:val="20"/>
        </w:rPr>
        <w:t xml:space="preserve">Close</w:t>
      </w:r>
      <w:r>
        <w:rPr>
          <w:rFonts w:ascii="Aptos Light" w:hAnsi="Aptos Light"/>
          <w:color w:val="000000"/>
          <w:sz w:val="20"/>
          <w:szCs w:val="20"/>
        </w:rPr>
        <w:t xml:space="preserve"> action.</w:t>
        <w:br/>
        <w:t xml:space="preserve">3. Open </w:t>
      </w:r>
      <w:r>
        <w:rPr>
          <w:rFonts w:ascii="Aptos Mono" w:hAnsi="Aptos Mono"/>
          <w:color w:val="000000"/>
          <w:sz w:val="18"/>
          <w:szCs w:val="20"/>
        </w:rPr>
        <w:t xml:space="preserve">Archived Data</w:t>
      </w:r>
      <w:r>
        <w:rPr>
          <w:rFonts w:ascii="Aptos Light" w:hAnsi="Aptos Light"/>
          <w:color w:val="000000"/>
          <w:sz w:val="20"/>
          <w:szCs w:val="20"/>
        </w:rPr>
        <w:t xml:space="preserve"> and select </w:t>
      </w:r>
      <w:r>
        <w:rPr>
          <w:rFonts w:ascii="Aptos Mono" w:hAnsi="Aptos Mono"/>
          <w:color w:val="000000"/>
          <w:sz w:val="18"/>
          <w:szCs w:val="20"/>
        </w:rPr>
        <w:t xml:space="preserve">Archived Incidents</w:t>
      </w:r>
      <w:r>
        <w:rPr>
          <w:rFonts w:ascii="Aptos Light" w:hAnsi="Aptos Light"/>
          <w:color w:val="000000"/>
          <w:sz w:val="20"/>
          <w:szCs w:val="20"/>
        </w:rPr>
        <w:t xml:space="preserve">. Find the water-spill incident and open its details and history.</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The CLOSED incident leaves Incident Management and appears in Archived Incidents. Its notes, links and full history remain.</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INC10 - Reject an action from an outdated incident tab</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Open </w:t>
      </w:r>
      <w:r>
        <w:rPr>
          <w:rFonts w:ascii="Aptos Mono" w:hAnsi="Aptos Mono"/>
          <w:color w:val="000000"/>
          <w:sz w:val="18"/>
          <w:szCs w:val="20"/>
        </w:rPr>
        <w:t xml:space="preserve">Incident Management</w:t>
      </w:r>
      <w:r>
        <w:rPr>
          <w:rFonts w:ascii="Aptos Light" w:hAnsi="Aptos Light"/>
          <w:color w:val="000000"/>
          <w:sz w:val="20"/>
          <w:szCs w:val="20"/>
        </w:rPr>
        <w:t xml:space="preserve"> in two browser tabs. In the first, leave a spare incident showing </w:t>
      </w:r>
      <w:r>
        <w:rPr>
          <w:rFonts w:ascii="Aptos Mono" w:hAnsi="Aptos Mono"/>
          <w:color w:val="000000"/>
          <w:sz w:val="18"/>
          <w:szCs w:val="20"/>
        </w:rPr>
        <w:t xml:space="preserve">Acknowledge</w:t>
      </w:r>
      <w:r>
        <w:rPr>
          <w:rFonts w:ascii="Aptos Light" w:hAnsi="Aptos Light"/>
          <w:color w:val="000000"/>
          <w:sz w:val="20"/>
          <w:szCs w:val="20"/>
        </w:rPr>
        <w:t xml:space="preserve"> or an open </w:t>
      </w:r>
      <w:r>
        <w:rPr>
          <w:rFonts w:ascii="Aptos Mono" w:hAnsi="Aptos Mono"/>
          <w:color w:val="000000"/>
          <w:sz w:val="18"/>
          <w:szCs w:val="20"/>
        </w:rPr>
        <w:t xml:space="preserve">Resolve</w:t>
      </w:r>
      <w:r>
        <w:rPr>
          <w:rFonts w:ascii="Aptos Light" w:hAnsi="Aptos Light"/>
          <w:color w:val="000000"/>
          <w:sz w:val="20"/>
          <w:szCs w:val="20"/>
        </w:rPr>
        <w:t xml:space="preserve"> form.</w:t>
        <w:br/>
        <w:t xml:space="preserve">2. In the second tab, advance that same incident. Return to the first tab and submit the old action.</w:t>
        <w:br/>
        <w:t xml:space="preserve">3. Refresh and inspect its history. Also open a CLOSED incident in </w:t>
      </w:r>
      <w:r>
        <w:rPr>
          <w:rFonts w:ascii="Aptos Mono" w:hAnsi="Aptos Mono"/>
          <w:color w:val="000000"/>
          <w:sz w:val="18"/>
          <w:szCs w:val="20"/>
        </w:rPr>
        <w:t xml:space="preserve">Archived Incidents</w:t>
      </w:r>
      <w:r>
        <w:rPr>
          <w:rFonts w:ascii="Aptos Light" w:hAnsi="Aptos Light"/>
          <w:color w:val="000000"/>
          <w:sz w:val="20"/>
          <w:szCs w:val="20"/>
        </w:rPr>
        <w:t xml:space="preserve">.</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An action that no longer applies is rejected without a duplicate history entry. Closed incidents show read-only history, with no active workflow buttons. Keep the door incident RESOLVED until linking is finished.</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both"/>
      </w:pPr>
      <w:r>
        <w:rPr>
          <w:rFonts w:ascii="Aptos Light" w:hAnsi="Aptos Light"/>
          <w:color w:val="000000"/>
          <w:szCs w:val="20"/>
        </w:rPr>
        <w:t>Results (Passed / Fix / Blocked / Not run): INC06 ____   INC07 ____   INC08 ____   INC09 ____   INC10 ____</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both"/>
      </w:pPr>
      <w:r>
        <w:rPr>
          <w:rFonts w:ascii="Aptos Light" w:hAnsi="Aptos Light"/>
          <w:color w:val="000000"/>
          <w:szCs w:val="20"/>
        </w:rPr>
        <w:t>Problem or exact message: ______________________________________________________________________________</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1"/>
        <w:pageBreakBefore/>
        <w:spacing w:before="160" w:after="80" w:line="240" w:lineRule="auto"/>
        <w:jc w:val="both"/>
        <w:keepNext/>
        <w:keepLines/>
      </w:pPr>
      <w:r>
        <w:t>24. Request maintenance and start work</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rPr>
        <w:t xml:space="preserve">Use ARC-T902 first. Keep ARC-T901 for the later door-incident link tests. Maintenance records track requested work and dispatch restrictions; they do not diagnose a bus automatically.</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MNT01 - Request corrective work for a bus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Go to </w:t>
      </w:r>
      <w:r>
        <w:rPr>
          <w:rFonts w:ascii="Aptos Mono" w:hAnsi="Aptos Mono"/>
          <w:color w:val="000000"/>
          <w:sz w:val="18"/>
          <w:szCs w:val="20"/>
        </w:rPr>
        <w:t xml:space="preserve">Maintenance Management</w:t>
      </w:r>
      <w:r>
        <w:rPr>
          <w:rFonts w:ascii="Aptos Light" w:hAnsi="Aptos Light"/>
          <w:color w:val="000000"/>
          <w:sz w:val="20"/>
          <w:szCs w:val="20"/>
        </w:rPr>
        <w:t xml:space="preserve"> and click </w:t>
      </w:r>
      <w:r>
        <w:rPr>
          <w:rFonts w:ascii="Aptos Mono" w:hAnsi="Aptos Mono"/>
          <w:color w:val="000000"/>
          <w:sz w:val="18"/>
          <w:szCs w:val="20"/>
        </w:rPr>
        <w:t xml:space="preserve">Request Maintenance</w:t>
      </w:r>
      <w:r>
        <w:rPr>
          <w:rFonts w:ascii="Aptos Light" w:hAnsi="Aptos Light"/>
          <w:color w:val="000000"/>
          <w:sz w:val="20"/>
          <w:szCs w:val="20"/>
        </w:rPr>
        <w:t xml:space="preserve">. In </w:t>
      </w:r>
      <w:r>
        <w:rPr>
          <w:rFonts w:ascii="Aptos Mono" w:hAnsi="Aptos Mono"/>
          <w:color w:val="000000"/>
          <w:sz w:val="18"/>
          <w:szCs w:val="20"/>
        </w:rPr>
        <w:t xml:space="preserve">Bus</w:t>
      </w:r>
      <w:r>
        <w:rPr>
          <w:rFonts w:ascii="Aptos Light" w:hAnsi="Aptos Light"/>
          <w:color w:val="000000"/>
          <w:sz w:val="20"/>
          <w:szCs w:val="20"/>
        </w:rPr>
        <w:t xml:space="preserve">, search for and select </w:t>
      </w:r>
      <w:r>
        <w:rPr>
          <w:rFonts w:ascii="Aptos Mono" w:hAnsi="Aptos Mono"/>
          <w:color w:val="000000"/>
          <w:sz w:val="18"/>
          <w:szCs w:val="20"/>
        </w:rPr>
        <w:t xml:space="preserve">ARC-T902</w:t>
      </w:r>
      <w:r>
        <w:rPr>
          <w:rFonts w:ascii="Aptos Light" w:hAnsi="Aptos Light"/>
          <w:color w:val="000000"/>
          <w:sz w:val="20"/>
          <w:szCs w:val="20"/>
        </w:rPr>
        <w:t xml:space="preserve">.</w:t>
        <w:br/>
        <w:t xml:space="preserve">2. Select </w:t>
      </w:r>
      <w:r>
        <w:rPr>
          <w:rFonts w:ascii="Aptos Mono" w:hAnsi="Aptos Mono"/>
          <w:color w:val="000000"/>
          <w:sz w:val="18"/>
          <w:szCs w:val="20"/>
        </w:rPr>
        <w:t xml:space="preserve">CORRECTIVE</w:t>
      </w:r>
      <w:r>
        <w:rPr>
          <w:rFonts w:ascii="Aptos Light" w:hAnsi="Aptos Light"/>
          <w:color w:val="000000"/>
          <w:sz w:val="20"/>
          <w:szCs w:val="20"/>
        </w:rPr>
        <w:t xml:space="preserve"> for </w:t>
      </w:r>
      <w:r>
        <w:rPr>
          <w:rFonts w:ascii="Aptos Mono" w:hAnsi="Aptos Mono"/>
          <w:color w:val="000000"/>
          <w:sz w:val="18"/>
          <w:szCs w:val="20"/>
        </w:rPr>
        <w:t xml:space="preserve">Maintenance Type</w:t>
      </w:r>
      <w:r>
        <w:rPr>
          <w:rFonts w:ascii="Aptos Light" w:hAnsi="Aptos Light"/>
          <w:color w:val="000000"/>
          <w:sz w:val="20"/>
          <w:szCs w:val="20"/>
        </w:rPr>
        <w:t xml:space="preserve">. Enter </w:t>
      </w:r>
      <w:r>
        <w:rPr>
          <w:rFonts w:ascii="Aptos Mono" w:hAnsi="Aptos Mono"/>
          <w:color w:val="000000"/>
          <w:sz w:val="18"/>
          <w:szCs w:val="20"/>
        </w:rPr>
        <w:t xml:space="preserve">Inspect the rear door actuator reported during the sample check</w:t>
      </w:r>
      <w:r>
        <w:rPr>
          <w:rFonts w:ascii="Aptos Light" w:hAnsi="Aptos Light"/>
          <w:color w:val="000000"/>
          <w:sz w:val="20"/>
          <w:szCs w:val="20"/>
        </w:rPr>
        <w:t xml:space="preserve"> in </w:t>
      </w:r>
      <w:r>
        <w:rPr>
          <w:rFonts w:ascii="Aptos Mono" w:hAnsi="Aptos Mono"/>
          <w:color w:val="000000"/>
          <w:sz w:val="18"/>
          <w:szCs w:val="20"/>
        </w:rPr>
        <w:t xml:space="preserve">Description</w:t>
      </w:r>
      <w:r>
        <w:rPr>
          <w:rFonts w:ascii="Aptos Light" w:hAnsi="Aptos Light"/>
          <w:color w:val="000000"/>
          <w:sz w:val="20"/>
          <w:szCs w:val="20"/>
        </w:rPr>
        <w:t xml:space="preserve"> and set </w:t>
      </w:r>
      <w:r>
        <w:rPr>
          <w:rFonts w:ascii="Aptos Mono" w:hAnsi="Aptos Mono"/>
          <w:color w:val="000000"/>
          <w:sz w:val="18"/>
          <w:szCs w:val="20"/>
        </w:rPr>
        <w:t xml:space="preserve">Scheduled Date</w:t>
      </w:r>
      <w:r>
        <w:rPr>
          <w:rFonts w:ascii="Aptos Light" w:hAnsi="Aptos Light"/>
          <w:color w:val="000000"/>
          <w:sz w:val="20"/>
          <w:szCs w:val="20"/>
        </w:rPr>
        <w:t xml:space="preserve"> to Today.</w:t>
        <w:br/>
        <w:t xml:space="preserve">3. Click </w:t>
      </w:r>
      <w:r>
        <w:rPr>
          <w:rFonts w:ascii="Aptos Mono" w:hAnsi="Aptos Mono"/>
          <w:color w:val="000000"/>
          <w:sz w:val="18"/>
          <w:szCs w:val="20"/>
        </w:rPr>
        <w:t xml:space="preserve">Request</w:t>
      </w:r>
      <w:r>
        <w:rPr>
          <w:rFonts w:ascii="Aptos Light" w:hAnsi="Aptos Light"/>
          <w:color w:val="000000"/>
          <w:sz w:val="20"/>
          <w:szCs w:val="20"/>
        </w:rPr>
        <w:t xml:space="preserve">, refresh, open the saved record and click </w:t>
      </w:r>
      <w:r>
        <w:rPr>
          <w:rFonts w:ascii="Aptos Mono" w:hAnsi="Aptos Mono"/>
          <w:color w:val="000000"/>
          <w:sz w:val="18"/>
          <w:szCs w:val="20"/>
        </w:rPr>
        <w:t xml:space="preserve">History</w:t>
      </w:r>
      <w:r>
        <w:rPr>
          <w:rFonts w:ascii="Aptos Light" w:hAnsi="Aptos Light"/>
          <w:color w:val="000000"/>
          <w:sz w:val="20"/>
          <w:szCs w:val="20"/>
        </w:rPr>
        <w:t xml:space="preserve">.</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One REQUESTED record saves with the correct bus, description and date. History shows the request. Write its maintenance ID here: ______.</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MNT02 - Try all maintenance types and an empty scheduled date</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Click </w:t>
      </w:r>
      <w:r>
        <w:rPr>
          <w:rFonts w:ascii="Aptos Mono" w:hAnsi="Aptos Mono"/>
          <w:color w:val="000000"/>
          <w:sz w:val="18"/>
          <w:szCs w:val="20"/>
        </w:rPr>
        <w:t xml:space="preserve">Request Maintenance</w:t>
      </w:r>
      <w:r>
        <w:rPr>
          <w:rFonts w:ascii="Aptos Light" w:hAnsi="Aptos Light"/>
          <w:color w:val="000000"/>
          <w:sz w:val="20"/>
          <w:szCs w:val="20"/>
        </w:rPr>
        <w:t xml:space="preserve"> again. Select </w:t>
      </w:r>
      <w:r>
        <w:rPr>
          <w:rFonts w:ascii="Aptos Mono" w:hAnsi="Aptos Mono"/>
          <w:color w:val="000000"/>
          <w:sz w:val="18"/>
          <w:szCs w:val="20"/>
        </w:rPr>
        <w:t xml:space="preserve">ARC-T902</w:t>
      </w:r>
      <w:r>
        <w:rPr>
          <w:rFonts w:ascii="Aptos Light" w:hAnsi="Aptos Light"/>
          <w:color w:val="000000"/>
          <w:sz w:val="20"/>
          <w:szCs w:val="20"/>
        </w:rPr>
        <w:t xml:space="preserve">, choose </w:t>
      </w:r>
      <w:r>
        <w:rPr>
          <w:rFonts w:ascii="Aptos Mono" w:hAnsi="Aptos Mono"/>
          <w:color w:val="000000"/>
          <w:sz w:val="18"/>
          <w:szCs w:val="20"/>
        </w:rPr>
        <w:t xml:space="preserve">SCHEDULED</w:t>
      </w:r>
      <w:r>
        <w:rPr>
          <w:rFonts w:ascii="Aptos Light" w:hAnsi="Aptos Light"/>
          <w:color w:val="000000"/>
          <w:sz w:val="20"/>
          <w:szCs w:val="20"/>
        </w:rPr>
        <w:t xml:space="preserve">, enter </w:t>
      </w:r>
      <w:r>
        <w:rPr>
          <w:rFonts w:ascii="Aptos Mono" w:hAnsi="Aptos Mono"/>
          <w:color w:val="000000"/>
          <w:sz w:val="18"/>
          <w:szCs w:val="20"/>
        </w:rPr>
        <w:t xml:space="preserve">Sample scheduled inspection</w:t>
      </w:r>
      <w:r>
        <w:rPr>
          <w:rFonts w:ascii="Aptos Light" w:hAnsi="Aptos Light"/>
          <w:color w:val="000000"/>
          <w:sz w:val="20"/>
          <w:szCs w:val="20"/>
        </w:rPr>
        <w:t xml:space="preserve">, leave </w:t>
      </w:r>
      <w:r>
        <w:rPr>
          <w:rFonts w:ascii="Aptos Mono" w:hAnsi="Aptos Mono"/>
          <w:color w:val="000000"/>
          <w:sz w:val="18"/>
          <w:szCs w:val="20"/>
        </w:rPr>
        <w:t xml:space="preserve">Scheduled Date</w:t>
      </w:r>
      <w:r>
        <w:rPr>
          <w:rFonts w:ascii="Aptos Light" w:hAnsi="Aptos Light"/>
          <w:color w:val="000000"/>
          <w:sz w:val="20"/>
          <w:szCs w:val="20"/>
        </w:rPr>
        <w:t xml:space="preserve"> empty, and click </w:t>
      </w:r>
      <w:r>
        <w:rPr>
          <w:rFonts w:ascii="Aptos Mono" w:hAnsi="Aptos Mono"/>
          <w:color w:val="000000"/>
          <w:sz w:val="18"/>
          <w:szCs w:val="20"/>
        </w:rPr>
        <w:t xml:space="preserve">Request</w:t>
      </w:r>
      <w:r>
        <w:rPr>
          <w:rFonts w:ascii="Aptos Light" w:hAnsi="Aptos Light"/>
          <w:color w:val="000000"/>
          <w:sz w:val="20"/>
          <w:szCs w:val="20"/>
        </w:rPr>
        <w:t xml:space="preserve">.</w:t>
        <w:br/>
        <w:t xml:space="preserve">2. Create another request for the same bus with type </w:t>
      </w:r>
      <w:r>
        <w:rPr>
          <w:rFonts w:ascii="Aptos Mono" w:hAnsi="Aptos Mono"/>
          <w:color w:val="000000"/>
          <w:sz w:val="18"/>
          <w:szCs w:val="20"/>
        </w:rPr>
        <w:t xml:space="preserve">EMERGENCY</w:t>
      </w:r>
      <w:r>
        <w:rPr>
          <w:rFonts w:ascii="Aptos Light" w:hAnsi="Aptos Light"/>
          <w:color w:val="000000"/>
          <w:sz w:val="20"/>
          <w:szCs w:val="20"/>
        </w:rPr>
        <w:t xml:space="preserve"> and description </w:t>
      </w:r>
      <w:r>
        <w:rPr>
          <w:rFonts w:ascii="Aptos Mono" w:hAnsi="Aptos Mono"/>
          <w:color w:val="000000"/>
          <w:sz w:val="18"/>
          <w:szCs w:val="20"/>
        </w:rPr>
        <w:t xml:space="preserve">Sample urgent door inspection</w:t>
      </w:r>
      <w:r>
        <w:rPr>
          <w:rFonts w:ascii="Aptos Light" w:hAnsi="Aptos Light"/>
          <w:color w:val="000000"/>
          <w:sz w:val="20"/>
          <w:szCs w:val="20"/>
        </w:rPr>
        <w:t xml:space="preserve">. Inspect both saved records, then use their row actions to cancel these two spare requests.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SCHEDULED, CORRECTIVE and EMERGENCY are accepted types. Scheduled Date may be empty. The type SCHEDULED describes the work; a new request still has REQUESTED status.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MNT03 - Reject invalid requests and discard a cancelled form</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Open </w:t>
      </w:r>
      <w:r>
        <w:rPr>
          <w:rFonts w:ascii="Aptos Mono" w:hAnsi="Aptos Mono"/>
          <w:color w:val="000000"/>
          <w:sz w:val="18"/>
          <w:szCs w:val="20"/>
        </w:rPr>
        <w:t xml:space="preserve">Request Maintenance</w:t>
      </w:r>
      <w:r>
        <w:rPr>
          <w:rFonts w:ascii="Aptos Light" w:hAnsi="Aptos Light"/>
          <w:color w:val="000000"/>
          <w:sz w:val="20"/>
          <w:szCs w:val="20"/>
        </w:rPr>
        <w:t xml:space="preserve"> and fill a valid sample. Test one change at a time: no </w:t>
      </w:r>
      <w:r>
        <w:rPr>
          <w:rFonts w:ascii="Aptos Mono" w:hAnsi="Aptos Mono"/>
          <w:color w:val="000000"/>
          <w:sz w:val="18"/>
          <w:szCs w:val="20"/>
        </w:rPr>
        <w:t xml:space="preserve">Bus</w:t>
      </w:r>
      <w:r>
        <w:rPr>
          <w:rFonts w:ascii="Aptos Light" w:hAnsi="Aptos Light"/>
          <w:color w:val="000000"/>
          <w:sz w:val="20"/>
          <w:szCs w:val="20"/>
        </w:rPr>
        <w:t xml:space="preserve">, no </w:t>
      </w:r>
      <w:r>
        <w:rPr>
          <w:rFonts w:ascii="Aptos Mono" w:hAnsi="Aptos Mono"/>
          <w:color w:val="000000"/>
          <w:sz w:val="18"/>
          <w:szCs w:val="20"/>
        </w:rPr>
        <w:t xml:space="preserve">Maintenance Type</w:t>
      </w:r>
      <w:r>
        <w:rPr>
          <w:rFonts w:ascii="Aptos Light" w:hAnsi="Aptos Light"/>
          <w:color w:val="000000"/>
          <w:sz w:val="20"/>
          <w:szCs w:val="20"/>
        </w:rPr>
        <w:t xml:space="preserve">, empty or spaces-only </w:t>
      </w:r>
      <w:r>
        <w:rPr>
          <w:rFonts w:ascii="Aptos Mono" w:hAnsi="Aptos Mono"/>
          <w:color w:val="000000"/>
          <w:sz w:val="18"/>
          <w:szCs w:val="20"/>
        </w:rPr>
        <w:t xml:space="preserve">Description</w:t>
      </w:r>
      <w:r>
        <w:rPr>
          <w:rFonts w:ascii="Aptos Light" w:hAnsi="Aptos Light"/>
          <w:color w:val="000000"/>
          <w:sz w:val="20"/>
          <w:szCs w:val="20"/>
        </w:rPr>
        <w:t xml:space="preserve">, a typed but unselected bus, a nonexistent bus search, and an invalid scheduled date. Try </w:t>
      </w:r>
      <w:r>
        <w:rPr>
          <w:rFonts w:ascii="Aptos Mono" w:hAnsi="Aptos Mono"/>
          <w:color w:val="000000"/>
          <w:sz w:val="18"/>
          <w:szCs w:val="20"/>
        </w:rPr>
        <w:t xml:space="preserve">Request</w:t>
      </w:r>
      <w:r>
        <w:rPr>
          <w:rFonts w:ascii="Aptos Light" w:hAnsi="Aptos Light"/>
          <w:color w:val="000000"/>
          <w:sz w:val="20"/>
          <w:szCs w:val="20"/>
        </w:rPr>
        <w:t xml:space="preserve"> each time.</w:t>
        <w:br/>
        <w:t xml:space="preserve">2. Type and paste more than 500 description characters. Then fill a valid form and click </w:t>
      </w:r>
      <w:r>
        <w:rPr>
          <w:rFonts w:ascii="Aptos Mono" w:hAnsi="Aptos Mono"/>
          <w:color w:val="000000"/>
          <w:sz w:val="18"/>
          <w:szCs w:val="20"/>
        </w:rPr>
        <w:t xml:space="preserve">Cancel</w:t>
      </w:r>
      <w:r>
        <w:rPr>
          <w:rFonts w:ascii="Aptos Light" w:hAnsi="Aptos Light"/>
          <w:color w:val="000000"/>
          <w:sz w:val="20"/>
          <w:szCs w:val="20"/>
        </w:rPr>
        <w:t xml:space="preserve">.</w:t>
        <w:br/>
        <w:t xml:space="preserve">3. For a separate spare bus, select it in an open request, archive it in another tab, then try to submit the old request.</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Invalid and cancelled forms create no maintenance record. Description stops at 500 characters. An archived bus cannot be submitted from an old selection.</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MNT04 - Approve a request and start the work</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In </w:t>
      </w:r>
      <w:r>
        <w:rPr>
          <w:rFonts w:ascii="Aptos Mono" w:hAnsi="Aptos Mono"/>
          <w:color w:val="000000"/>
          <w:sz w:val="18"/>
          <w:szCs w:val="20"/>
        </w:rPr>
        <w:t xml:space="preserve">Maintenance Management</w:t>
      </w:r>
      <w:r>
        <w:rPr>
          <w:rFonts w:ascii="Aptos Light" w:hAnsi="Aptos Light"/>
          <w:color w:val="000000"/>
          <w:sz w:val="20"/>
          <w:szCs w:val="20"/>
        </w:rPr>
        <w:t xml:space="preserve">, find the CORRECTIVE request from MNT01 and click </w:t>
      </w:r>
      <w:r>
        <w:rPr>
          <w:rFonts w:ascii="Aptos Mono" w:hAnsi="Aptos Mono"/>
          <w:color w:val="000000"/>
          <w:sz w:val="18"/>
          <w:szCs w:val="20"/>
        </w:rPr>
        <w:t xml:space="preserve">Approve</w:t>
      </w:r>
      <w:r>
        <w:rPr>
          <w:rFonts w:ascii="Aptos Light" w:hAnsi="Aptos Light"/>
          <w:color w:val="000000"/>
          <w:sz w:val="20"/>
          <w:szCs w:val="20"/>
        </w:rPr>
        <w:t xml:space="preserve">. Refresh and open </w:t>
      </w:r>
      <w:r>
        <w:rPr>
          <w:rFonts w:ascii="Aptos Mono" w:hAnsi="Aptos Mono"/>
          <w:color w:val="000000"/>
          <w:sz w:val="18"/>
          <w:szCs w:val="20"/>
        </w:rPr>
        <w:t xml:space="preserve">History</w:t>
      </w:r>
      <w:r>
        <w:rPr>
          <w:rFonts w:ascii="Aptos Light" w:hAnsi="Aptos Light"/>
          <w:color w:val="000000"/>
          <w:sz w:val="20"/>
          <w:szCs w:val="20"/>
        </w:rPr>
        <w:t xml:space="preserve">.</w:t>
        <w:br/>
        <w:t xml:space="preserve">2. Click </w:t>
      </w:r>
      <w:r>
        <w:rPr>
          <w:rFonts w:ascii="Aptos Mono" w:hAnsi="Aptos Mono"/>
          <w:color w:val="000000"/>
          <w:sz w:val="18"/>
          <w:szCs w:val="20"/>
        </w:rPr>
        <w:t xml:space="preserve">Start Work</w:t>
      </w:r>
      <w:r>
        <w:rPr>
          <w:rFonts w:ascii="Aptos Light" w:hAnsi="Aptos Light"/>
          <w:color w:val="000000"/>
          <w:sz w:val="20"/>
          <w:szCs w:val="20"/>
        </w:rPr>
        <w:t xml:space="preserve">, refresh, and check its status and history again. Open </w:t>
      </w:r>
      <w:r>
        <w:rPr>
          <w:rFonts w:ascii="Aptos Mono" w:hAnsi="Aptos Mono"/>
          <w:color w:val="000000"/>
          <w:sz w:val="18"/>
          <w:szCs w:val="20"/>
        </w:rPr>
        <w:t xml:space="preserve">Fleet Availability</w:t>
      </w:r>
      <w:r>
        <w:rPr>
          <w:rFonts w:ascii="Aptos Light" w:hAnsi="Aptos Light"/>
          <w:color w:val="000000"/>
          <w:sz w:val="20"/>
          <w:szCs w:val="20"/>
        </w:rPr>
        <w:t xml:space="preserve"> and inspect </w:t>
      </w:r>
      <w:r>
        <w:rPr>
          <w:rFonts w:ascii="Aptos Mono" w:hAnsi="Aptos Mono"/>
          <w:color w:val="000000"/>
          <w:sz w:val="18"/>
          <w:szCs w:val="20"/>
        </w:rPr>
        <w:t xml:space="preserve">ARC-T902</w:t>
      </w:r>
      <w:r>
        <w:rPr>
          <w:rFonts w:ascii="Aptos Light" w:hAnsi="Aptos Light"/>
          <w:color w:val="000000"/>
          <w:sz w:val="20"/>
          <w:szCs w:val="20"/>
        </w:rPr>
        <w:t xml:space="preserve">.</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The request changes to APPROVED, then IN_PROGRESS. If the bus was AVAILABLE or UNKNOWN, its reported availability becomes MAINTENANCE. These changes are saved, and the bus cannot be used for a new dispatch.</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MNT05 - Block dispatch while maintenance is requested or approved</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Go to </w:t>
      </w:r>
      <w:r>
        <w:rPr>
          <w:rFonts w:ascii="Aptos Mono" w:hAnsi="Aptos Mono"/>
          <w:color w:val="000000"/>
          <w:sz w:val="18"/>
          <w:szCs w:val="20"/>
        </w:rPr>
        <w:t xml:space="preserve">Fleet Availability</w:t>
      </w:r>
      <w:r>
        <w:rPr>
          <w:rFonts w:ascii="Aptos Light" w:hAnsi="Aptos Light"/>
          <w:color w:val="000000"/>
          <w:sz w:val="20"/>
          <w:szCs w:val="20"/>
        </w:rPr>
        <w:t xml:space="preserve"> and click </w:t>
      </w:r>
      <w:r>
        <w:rPr>
          <w:rFonts w:ascii="Aptos Mono" w:hAnsi="Aptos Mono"/>
          <w:color w:val="000000"/>
          <w:sz w:val="18"/>
          <w:szCs w:val="20"/>
        </w:rPr>
        <w:t xml:space="preserve">Add Bus</w:t>
      </w:r>
      <w:r>
        <w:rPr>
          <w:rFonts w:ascii="Aptos Light" w:hAnsi="Aptos Light"/>
          <w:color w:val="000000"/>
          <w:sz w:val="20"/>
          <w:szCs w:val="20"/>
        </w:rPr>
        <w:t xml:space="preserve">. Create </w:t>
      </w:r>
      <w:r>
        <w:rPr>
          <w:rFonts w:ascii="Aptos Mono" w:hAnsi="Aptos Mono"/>
          <w:color w:val="000000"/>
          <w:sz w:val="18"/>
          <w:szCs w:val="20"/>
        </w:rPr>
        <w:t xml:space="preserve">ARC-T906</w:t>
      </w:r>
      <w:r>
        <w:rPr>
          <w:rFonts w:ascii="Aptos Light" w:hAnsi="Aptos Light"/>
          <w:color w:val="000000"/>
          <w:sz w:val="20"/>
          <w:szCs w:val="20"/>
        </w:rPr>
        <w:t xml:space="preserve">, plate </w:t>
      </w:r>
      <w:r>
        <w:rPr>
          <w:rFonts w:ascii="Aptos Mono" w:hAnsi="Aptos Mono"/>
          <w:color w:val="000000"/>
          <w:sz w:val="18"/>
          <w:szCs w:val="20"/>
        </w:rPr>
        <w:t xml:space="preserve">TST-0906</w:t>
      </w:r>
      <w:r>
        <w:rPr>
          <w:rFonts w:ascii="Aptos Light" w:hAnsi="Aptos Light"/>
          <w:color w:val="000000"/>
          <w:sz w:val="20"/>
          <w:szCs w:val="20"/>
        </w:rPr>
        <w:t xml:space="preserve">, capacity </w:t>
      </w:r>
      <w:r>
        <w:rPr>
          <w:rFonts w:ascii="Aptos Mono" w:hAnsi="Aptos Mono"/>
          <w:color w:val="000000"/>
          <w:sz w:val="18"/>
          <w:szCs w:val="20"/>
        </w:rPr>
        <w:t xml:space="preserve">40</w:t>
      </w:r>
      <w:r>
        <w:rPr>
          <w:rFonts w:ascii="Aptos Light" w:hAnsi="Aptos Light"/>
          <w:color w:val="000000"/>
          <w:sz w:val="20"/>
          <w:szCs w:val="20"/>
        </w:rPr>
        <w:t xml:space="preserve">. Open its </w:t>
      </w:r>
      <w:r>
        <w:rPr>
          <w:rFonts w:ascii="Aptos Mono" w:hAnsi="Aptos Mono"/>
          <w:color w:val="000000"/>
          <w:sz w:val="18"/>
          <w:szCs w:val="20"/>
        </w:rPr>
        <w:t xml:space="preserve">Status</w:t>
      </w:r>
      <w:r>
        <w:rPr>
          <w:rFonts w:ascii="Aptos Light" w:hAnsi="Aptos Light"/>
          <w:color w:val="000000"/>
          <w:sz w:val="20"/>
          <w:szCs w:val="20"/>
        </w:rPr>
        <w:t xml:space="preserve">, set </w:t>
      </w:r>
      <w:r>
        <w:rPr>
          <w:rFonts w:ascii="Aptos Mono" w:hAnsi="Aptos Mono"/>
          <w:color w:val="000000"/>
          <w:sz w:val="18"/>
          <w:szCs w:val="20"/>
        </w:rPr>
        <w:t xml:space="preserve">ACTIVE</w:t>
      </w:r>
      <w:r>
        <w:rPr>
          <w:rFonts w:ascii="Aptos Light" w:hAnsi="Aptos Light"/>
          <w:color w:val="000000"/>
          <w:sz w:val="20"/>
          <w:szCs w:val="20"/>
        </w:rPr>
        <w:t xml:space="preserve"> and </w:t>
      </w:r>
      <w:r>
        <w:rPr>
          <w:rFonts w:ascii="Aptos Mono" w:hAnsi="Aptos Mono"/>
          <w:color w:val="000000"/>
          <w:sz w:val="18"/>
          <w:szCs w:val="20"/>
        </w:rPr>
        <w:t xml:space="preserve">AVAILABLE</w:t>
      </w:r>
      <w:r>
        <w:rPr>
          <w:rFonts w:ascii="Aptos Light" w:hAnsi="Aptos Light"/>
          <w:color w:val="000000"/>
          <w:sz w:val="20"/>
          <w:szCs w:val="20"/>
        </w:rPr>
        <w:t xml:space="preserve">, enter reason </w:t>
      </w:r>
      <w:r>
        <w:rPr>
          <w:rFonts w:ascii="Aptos Mono" w:hAnsi="Aptos Mono"/>
          <w:color w:val="000000"/>
          <w:sz w:val="18"/>
          <w:szCs w:val="20"/>
        </w:rPr>
        <w:t xml:space="preserve">Sample hold check</w:t>
      </w:r>
      <w:r>
        <w:rPr>
          <w:rFonts w:ascii="Aptos Light" w:hAnsi="Aptos Light"/>
          <w:color w:val="000000"/>
          <w:sz w:val="20"/>
          <w:szCs w:val="20"/>
        </w:rPr>
        <w:t xml:space="preserve">, and save.</w:t>
        <w:br/>
        <w:t xml:space="preserve">2. Go to </w:t>
      </w:r>
      <w:r>
        <w:rPr>
          <w:rFonts w:ascii="Aptos Mono" w:hAnsi="Aptos Mono"/>
          <w:color w:val="000000"/>
          <w:sz w:val="18"/>
          <w:szCs w:val="20"/>
        </w:rPr>
        <w:t xml:space="preserve">Maintenance Management</w:t>
      </w:r>
      <w:r>
        <w:rPr>
          <w:rFonts w:ascii="Aptos Light" w:hAnsi="Aptos Light"/>
          <w:color w:val="000000"/>
          <w:sz w:val="20"/>
          <w:szCs w:val="20"/>
        </w:rPr>
        <w:t xml:space="preserve"> and request CORRECTIVE work for ARC-T906 with description </w:t>
      </w:r>
      <w:r>
        <w:rPr>
          <w:rFonts w:ascii="Aptos Mono" w:hAnsi="Aptos Mono"/>
          <w:color w:val="000000"/>
          <w:sz w:val="18"/>
          <w:szCs w:val="20"/>
        </w:rPr>
        <w:t xml:space="preserve">Sample dispatch hold check</w:t>
      </w:r>
      <w:r>
        <w:rPr>
          <w:rFonts w:ascii="Aptos Light" w:hAnsi="Aptos Light"/>
          <w:color w:val="000000"/>
          <w:sz w:val="20"/>
          <w:szCs w:val="20"/>
        </w:rPr>
        <w:t xml:space="preserve">. Leave it REQUESTED.</w:t>
        <w:br/>
        <w:t xml:space="preserve">3. Go to </w:t>
      </w:r>
      <w:r>
        <w:rPr>
          <w:rFonts w:ascii="Aptos Mono" w:hAnsi="Aptos Mono"/>
          <w:color w:val="000000"/>
          <w:sz w:val="18"/>
          <w:szCs w:val="20"/>
        </w:rPr>
        <w:t xml:space="preserve">Dispatch &amp; Assignment</w:t>
      </w:r>
      <w:r>
        <w:rPr>
          <w:rFonts w:ascii="Aptos Light" w:hAnsi="Aptos Light"/>
          <w:color w:val="000000"/>
          <w:sz w:val="20"/>
          <w:szCs w:val="20"/>
        </w:rPr>
        <w:t xml:space="preserve"> and click </w:t>
      </w:r>
      <w:r>
        <w:rPr>
          <w:rFonts w:ascii="Aptos Mono" w:hAnsi="Aptos Mono"/>
          <w:color w:val="000000"/>
          <w:sz w:val="18"/>
          <w:szCs w:val="20"/>
        </w:rPr>
        <w:t xml:space="preserve">Create Assignment</w:t>
      </w:r>
      <w:r>
        <w:rPr>
          <w:rFonts w:ascii="Aptos Light" w:hAnsi="Aptos Light"/>
          <w:color w:val="000000"/>
          <w:sz w:val="20"/>
          <w:szCs w:val="20"/>
        </w:rPr>
        <w:t xml:space="preserve">. Try this bus with an eligible driver, the main route and an unused future time. Repeat after approving the request. Cancel the spare maintenance request afterward.</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Both REQUESTED and APPROVED work prevent a new assignment. The restriction applies even if the separate reported availability still says AVAILABLE.</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both"/>
      </w:pPr>
      <w:r>
        <w:rPr>
          <w:rFonts w:ascii="Aptos Light" w:hAnsi="Aptos Light"/>
          <w:color w:val="000000"/>
          <w:szCs w:val="20"/>
        </w:rPr>
        <w:t>Results (Passed / Fix / Blocked / Not run): MNT01 ____   MNT02 ____   MNT03 ____   MNT04 ____   MNT05 ____</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both"/>
      </w:pPr>
      <w:r>
        <w:rPr>
          <w:rFonts w:ascii="Aptos Light" w:hAnsi="Aptos Light"/>
          <w:color w:val="000000"/>
          <w:szCs w:val="20"/>
        </w:rPr>
        <w:t>Problem or exact message: ______________________________________________________________________________</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1"/>
        <w:pageBreakBefore/>
        <w:spacing w:before="160" w:after="80" w:line="240" w:lineRule="auto"/>
        <w:jc w:val="both"/>
        <w:keepNext/>
        <w:keepLines/>
      </w:pPr>
      <w:r>
        <w:t>25. Complete or cancel maintenance and check bus availability</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rPr>
        <w:t xml:space="preserve">Continue with the IN_PROGRESS ARC-T902 request from MNT01. Finish or cancel spare requests before checking what happens when its last active maintenance record ends.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MNT06 - Require technician notes before completing work</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In </w:t>
      </w:r>
      <w:r>
        <w:rPr>
          <w:rFonts w:ascii="Aptos Mono" w:hAnsi="Aptos Mono"/>
          <w:color w:val="000000"/>
          <w:sz w:val="18"/>
          <w:szCs w:val="20"/>
        </w:rPr>
        <w:t xml:space="preserve">Maintenance Management</w:t>
      </w:r>
      <w:r>
        <w:rPr>
          <w:rFonts w:ascii="Aptos Light" w:hAnsi="Aptos Light"/>
          <w:color w:val="000000"/>
          <w:sz w:val="20"/>
          <w:szCs w:val="20"/>
        </w:rPr>
        <w:t xml:space="preserve">, find the IN_PROGRESS request from MNT01 and click </w:t>
      </w:r>
      <w:r>
        <w:rPr>
          <w:rFonts w:ascii="Aptos Mono" w:hAnsi="Aptos Mono"/>
          <w:color w:val="000000"/>
          <w:sz w:val="18"/>
          <w:szCs w:val="20"/>
        </w:rPr>
        <w:t xml:space="preserve">Complete</w:t>
      </w:r>
      <w:r>
        <w:rPr>
          <w:rFonts w:ascii="Aptos Light" w:hAnsi="Aptos Light"/>
          <w:color w:val="000000"/>
          <w:sz w:val="20"/>
          <w:szCs w:val="20"/>
        </w:rPr>
        <w:t xml:space="preserve">. Try empty notes, then spaces only. Enter valid notes once and click </w:t>
      </w:r>
      <w:r>
        <w:rPr>
          <w:rFonts w:ascii="Aptos Mono" w:hAnsi="Aptos Mono"/>
          <w:color w:val="000000"/>
          <w:sz w:val="18"/>
          <w:szCs w:val="20"/>
        </w:rPr>
        <w:t xml:space="preserve">Cancel</w:t>
      </w:r>
      <w:r>
        <w:rPr>
          <w:rFonts w:ascii="Aptos Light" w:hAnsi="Aptos Light"/>
          <w:color w:val="000000"/>
          <w:sz w:val="20"/>
          <w:szCs w:val="20"/>
        </w:rPr>
        <w:t xml:space="preserve">.</w:t>
        <w:br/>
        <w:t xml:space="preserve">2. Reopen </w:t>
      </w:r>
      <w:r>
        <w:rPr>
          <w:rFonts w:ascii="Aptos Mono" w:hAnsi="Aptos Mono"/>
          <w:color w:val="000000"/>
          <w:sz w:val="18"/>
          <w:szCs w:val="20"/>
        </w:rPr>
        <w:t xml:space="preserve">Complete</w:t>
      </w:r>
      <w:r>
        <w:rPr>
          <w:rFonts w:ascii="Aptos Light" w:hAnsi="Aptos Light"/>
          <w:color w:val="000000"/>
          <w:sz w:val="20"/>
          <w:szCs w:val="20"/>
        </w:rPr>
        <w:t xml:space="preserve">. Enter </w:t>
      </w:r>
      <w:r>
        <w:rPr>
          <w:rFonts w:ascii="Aptos Mono" w:hAnsi="Aptos Mono"/>
          <w:color w:val="000000"/>
          <w:sz w:val="18"/>
          <w:szCs w:val="20"/>
        </w:rPr>
        <w:t xml:space="preserve">Door mechanism inspected and adjusted. Repeated workshop closing checks completed normally; staff must report current availability separately.</w:t>
      </w:r>
      <w:r>
        <w:rPr>
          <w:rFonts w:ascii="Aptos Light" w:hAnsi="Aptos Light"/>
          <w:color w:val="000000"/>
          <w:sz w:val="20"/>
          <w:szCs w:val="20"/>
        </w:rPr>
        <w:t xml:space="preserve"> Confirm completion.</w:t>
        <w:br/>
        <w:t xml:space="preserve">3. Refresh, then open </w:t>
      </w:r>
      <w:r>
        <w:rPr>
          <w:rFonts w:ascii="Aptos Mono" w:hAnsi="Aptos Mono"/>
          <w:color w:val="000000"/>
          <w:sz w:val="18"/>
          <w:szCs w:val="20"/>
        </w:rPr>
        <w:t xml:space="preserve">Archived Data</w:t>
      </w:r>
      <w:r>
        <w:rPr>
          <w:rFonts w:ascii="Aptos Light" w:hAnsi="Aptos Light"/>
          <w:color w:val="000000"/>
          <w:sz w:val="20"/>
          <w:szCs w:val="20"/>
        </w:rPr>
        <w:t xml:space="preserve"> and </w:t>
      </w:r>
      <w:r>
        <w:rPr>
          <w:rFonts w:ascii="Aptos Mono" w:hAnsi="Aptos Mono"/>
          <w:color w:val="000000"/>
          <w:sz w:val="18"/>
          <w:szCs w:val="20"/>
        </w:rPr>
        <w:t xml:space="preserve">Archived Maintenance</w:t>
      </w:r>
      <w:r>
        <w:rPr>
          <w:rFonts w:ascii="Aptos Light" w:hAnsi="Aptos Light"/>
          <w:color w:val="000000"/>
          <w:sz w:val="20"/>
          <w:szCs w:val="20"/>
        </w:rPr>
        <w:t xml:space="preserve">. Find this record and open </w:t>
      </w:r>
      <w:r>
        <w:rPr>
          <w:rFonts w:ascii="Aptos Mono" w:hAnsi="Aptos Mono"/>
          <w:color w:val="000000"/>
          <w:sz w:val="18"/>
          <w:szCs w:val="20"/>
        </w:rPr>
        <w:t xml:space="preserve">Details &amp; History</w:t>
      </w:r>
      <w:r>
        <w:rPr>
          <w:rFonts w:ascii="Aptos Light" w:hAnsi="Aptos Light"/>
          <w:color w:val="000000"/>
          <w:sz w:val="20"/>
          <w:szCs w:val="20"/>
        </w:rPr>
        <w:t xml:space="preserve">.</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Invalid or cancelled attempts leave it IN_PROGRESS. Completion changes it to COMPLETED and moves it to Archived Maintenance. Technician notes and the REQUESTED, APPROVED, IN_PROGRESS and COMPLETED history remain readable.</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MNT07 - Check availability after the last maintenance request ends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Confirm that ARC-T902 has no other unfinished maintenance requests. In </w:t>
      </w:r>
      <w:r>
        <w:rPr>
          <w:rFonts w:ascii="Aptos Mono" w:hAnsi="Aptos Mono"/>
          <w:color w:val="000000"/>
          <w:sz w:val="18"/>
          <w:szCs w:val="20"/>
        </w:rPr>
        <w:t xml:space="preserve">Fleet Availability</w:t>
      </w:r>
      <w:r>
        <w:rPr>
          <w:rFonts w:ascii="Aptos Light" w:hAnsi="Aptos Light"/>
          <w:color w:val="000000"/>
          <w:sz w:val="20"/>
          <w:szCs w:val="20"/>
        </w:rPr>
        <w:t xml:space="preserve">, refresh and open the bus's </w:t>
      </w:r>
      <w:r>
        <w:rPr>
          <w:rFonts w:ascii="Aptos Mono" w:hAnsi="Aptos Mono"/>
          <w:color w:val="000000"/>
          <w:sz w:val="18"/>
          <w:szCs w:val="20"/>
        </w:rPr>
        <w:t xml:space="preserve">Status</w:t>
      </w:r>
      <w:r>
        <w:rPr>
          <w:rFonts w:ascii="Aptos Light" w:hAnsi="Aptos Light"/>
          <w:color w:val="000000"/>
          <w:sz w:val="20"/>
          <w:szCs w:val="20"/>
        </w:rPr>
        <w:t xml:space="preserve"> after MNT06.</w:t>
        <w:br/>
        <w:t xml:space="preserve">2. Then set </w:t>
      </w:r>
      <w:r>
        <w:rPr>
          <w:rFonts w:ascii="Aptos Mono" w:hAnsi="Aptos Mono"/>
          <w:color w:val="000000"/>
          <w:sz w:val="18"/>
          <w:szCs w:val="20"/>
        </w:rPr>
        <w:t xml:space="preserve">Reported Availability</w:t>
      </w:r>
      <w:r>
        <w:rPr>
          <w:rFonts w:ascii="Aptos Light" w:hAnsi="Aptos Light"/>
          <w:color w:val="000000"/>
          <w:sz w:val="20"/>
          <w:szCs w:val="20"/>
        </w:rPr>
        <w:t xml:space="preserve"> to </w:t>
      </w:r>
      <w:r>
        <w:rPr>
          <w:rFonts w:ascii="Aptos Mono" w:hAnsi="Aptos Mono"/>
          <w:color w:val="000000"/>
          <w:sz w:val="18"/>
          <w:szCs w:val="20"/>
        </w:rPr>
        <w:t xml:space="preserve">AVAILABLE</w:t>
      </w:r>
      <w:r>
        <w:rPr>
          <w:rFonts w:ascii="Aptos Light" w:hAnsi="Aptos Light"/>
          <w:color w:val="000000"/>
          <w:sz w:val="20"/>
          <w:szCs w:val="20"/>
        </w:rPr>
        <w:t xml:space="preserve">, enter reason </w:t>
      </w:r>
      <w:r>
        <w:rPr>
          <w:rFonts w:ascii="Aptos Mono" w:hAnsi="Aptos Mono"/>
          <w:color w:val="000000"/>
          <w:sz w:val="18"/>
          <w:szCs w:val="20"/>
        </w:rPr>
        <w:t xml:space="preserve">Terminal staff reported the bus available after the sample work</w:t>
      </w:r>
      <w:r>
        <w:rPr>
          <w:rFonts w:ascii="Aptos Light" w:hAnsi="Aptos Light"/>
          <w:color w:val="000000"/>
          <w:sz w:val="20"/>
          <w:szCs w:val="20"/>
        </w:rPr>
        <w:t xml:space="preserve">, and save.</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When the final maintenance restriction ends, MAINTENANCE changes to UNKNOWN, not automatically AVAILABLE. The separate staff entry makes it AVAILABLE. Completed work alone does not prove roadworthiness.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MNT08 - Keep the bus blocked while another request remains open</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Go to </w:t>
      </w:r>
      <w:r>
        <w:rPr>
          <w:rFonts w:ascii="Aptos Mono" w:hAnsi="Aptos Mono"/>
          <w:color w:val="000000"/>
          <w:sz w:val="18"/>
          <w:szCs w:val="20"/>
        </w:rPr>
        <w:t xml:space="preserve">Maintenance Management</w:t>
      </w:r>
      <w:r>
        <w:rPr>
          <w:rFonts w:ascii="Aptos Light" w:hAnsi="Aptos Light"/>
          <w:color w:val="000000"/>
          <w:sz w:val="20"/>
          <w:szCs w:val="20"/>
        </w:rPr>
        <w:t xml:space="preserve"> and click </w:t>
      </w:r>
      <w:r>
        <w:rPr>
          <w:rFonts w:ascii="Aptos Mono" w:hAnsi="Aptos Mono"/>
          <w:color w:val="000000"/>
          <w:sz w:val="18"/>
          <w:szCs w:val="20"/>
        </w:rPr>
        <w:t xml:space="preserve">Request Maintenance</w:t>
      </w:r>
      <w:r>
        <w:rPr>
          <w:rFonts w:ascii="Aptos Light" w:hAnsi="Aptos Light"/>
          <w:color w:val="000000"/>
          <w:sz w:val="20"/>
          <w:szCs w:val="20"/>
        </w:rPr>
        <w:t xml:space="preserve"> twice to create two separate CORRECTIVE requests for ARC-T902. Use descriptions </w:t>
      </w:r>
      <w:r>
        <w:rPr>
          <w:rFonts w:ascii="Aptos Mono" w:hAnsi="Aptos Mono"/>
          <w:color w:val="000000"/>
          <w:sz w:val="18"/>
          <w:szCs w:val="20"/>
        </w:rPr>
        <w:t xml:space="preserve">First sample door check</w:t>
      </w:r>
      <w:r>
        <w:rPr>
          <w:rFonts w:ascii="Aptos Light" w:hAnsi="Aptos Light"/>
          <w:color w:val="000000"/>
          <w:sz w:val="20"/>
          <w:szCs w:val="20"/>
        </w:rPr>
        <w:t xml:space="preserve"> and </w:t>
      </w:r>
      <w:r>
        <w:rPr>
          <w:rFonts w:ascii="Aptos Mono" w:hAnsi="Aptos Mono"/>
          <w:color w:val="000000"/>
          <w:sz w:val="18"/>
          <w:szCs w:val="20"/>
        </w:rPr>
        <w:t xml:space="preserve">Second sample door check</w:t>
      </w:r>
      <w:r>
        <w:rPr>
          <w:rFonts w:ascii="Aptos Light" w:hAnsi="Aptos Light"/>
          <w:color w:val="000000"/>
          <w:sz w:val="20"/>
          <w:szCs w:val="20"/>
        </w:rPr>
        <w:t xml:space="preserve">. Approve and start both.</w:t>
        <w:br/>
        <w:t xml:space="preserve">2. Complete only the first, with technician notes </w:t>
      </w:r>
      <w:r>
        <w:rPr>
          <w:rFonts w:ascii="Aptos Mono" w:hAnsi="Aptos Mono"/>
          <w:color w:val="000000"/>
          <w:sz w:val="18"/>
          <w:szCs w:val="20"/>
        </w:rPr>
        <w:t xml:space="preserve">First check finished</w:t>
      </w:r>
      <w:r>
        <w:rPr>
          <w:rFonts w:ascii="Aptos Light" w:hAnsi="Aptos Light"/>
          <w:color w:val="000000"/>
          <w:sz w:val="20"/>
          <w:szCs w:val="20"/>
        </w:rPr>
        <w:t xml:space="preserve">. Go to </w:t>
      </w:r>
      <w:r>
        <w:rPr>
          <w:rFonts w:ascii="Aptos Mono" w:hAnsi="Aptos Mono"/>
          <w:color w:val="000000"/>
          <w:sz w:val="18"/>
          <w:szCs w:val="20"/>
        </w:rPr>
        <w:t xml:space="preserve">Dispatch &amp; Assignment</w:t>
      </w:r>
      <w:r>
        <w:rPr>
          <w:rFonts w:ascii="Aptos Light" w:hAnsi="Aptos Light"/>
          <w:color w:val="000000"/>
          <w:sz w:val="20"/>
          <w:szCs w:val="20"/>
        </w:rPr>
        <w:t xml:space="preserve"> and try a new assignment for ARC-T902 at an unused time with eligible resources.</w:t>
        <w:br/>
        <w:t xml:space="preserve">3. Complete or cancel the second request, then refresh the bus and dashboard.</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The second unfinished request continues to block dispatch. After the last request ends, MAINTENANCE may change to UNKNOWN. Dashboard counts should count the bus once, not each work request.</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MNT09 - Keep an independent inspection or out of service restriction</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Go to </w:t>
      </w:r>
      <w:r>
        <w:rPr>
          <w:rFonts w:ascii="Aptos Mono" w:hAnsi="Aptos Mono"/>
          <w:color w:val="000000"/>
          <w:sz w:val="18"/>
          <w:szCs w:val="20"/>
        </w:rPr>
        <w:t xml:space="preserve">Fleet Availability</w:t>
      </w:r>
      <w:r>
        <w:rPr>
          <w:rFonts w:ascii="Aptos Light" w:hAnsi="Aptos Light"/>
          <w:color w:val="000000"/>
          <w:sz w:val="20"/>
          <w:szCs w:val="20"/>
        </w:rPr>
        <w:t xml:space="preserve">, open ARC-T904's </w:t>
      </w:r>
      <w:r>
        <w:rPr>
          <w:rFonts w:ascii="Aptos Mono" w:hAnsi="Aptos Mono"/>
          <w:color w:val="000000"/>
          <w:sz w:val="18"/>
          <w:szCs w:val="20"/>
        </w:rPr>
        <w:t xml:space="preserve">Status</w:t>
      </w:r>
      <w:r>
        <w:rPr>
          <w:rFonts w:ascii="Aptos Light" w:hAnsi="Aptos Light"/>
          <w:color w:val="000000"/>
          <w:sz w:val="20"/>
          <w:szCs w:val="20"/>
        </w:rPr>
        <w:t xml:space="preserve">, choose </w:t>
      </w:r>
      <w:r>
        <w:rPr>
          <w:rFonts w:ascii="Aptos Mono" w:hAnsi="Aptos Mono"/>
          <w:color w:val="000000"/>
          <w:sz w:val="18"/>
          <w:szCs w:val="20"/>
        </w:rPr>
        <w:t xml:space="preserve">INSPECTION_HOLD</w:t>
      </w:r>
      <w:r>
        <w:rPr>
          <w:rFonts w:ascii="Aptos Light" w:hAnsi="Aptos Light"/>
          <w:color w:val="000000"/>
          <w:sz w:val="20"/>
          <w:szCs w:val="20"/>
        </w:rPr>
        <w:t xml:space="preserve">, enter reason </w:t>
      </w:r>
      <w:r>
        <w:rPr>
          <w:rFonts w:ascii="Aptos Mono" w:hAnsi="Aptos Mono"/>
          <w:color w:val="000000"/>
          <w:sz w:val="18"/>
          <w:szCs w:val="20"/>
        </w:rPr>
        <w:t xml:space="preserve">Separate inspection restriction for sample test</w:t>
      </w:r>
      <w:r>
        <w:rPr>
          <w:rFonts w:ascii="Aptos Light" w:hAnsi="Aptos Light"/>
          <w:color w:val="000000"/>
          <w:sz w:val="20"/>
          <w:szCs w:val="20"/>
        </w:rPr>
        <w:t xml:space="preserve">, and save.</w:t>
        <w:br/>
        <w:t xml:space="preserve">2. Go to </w:t>
      </w:r>
      <w:r>
        <w:rPr>
          <w:rFonts w:ascii="Aptos Mono" w:hAnsi="Aptos Mono"/>
          <w:color w:val="000000"/>
          <w:sz w:val="18"/>
          <w:szCs w:val="20"/>
        </w:rPr>
        <w:t xml:space="preserve">Maintenance Management</w:t>
      </w:r>
      <w:r>
        <w:rPr>
          <w:rFonts w:ascii="Aptos Light" w:hAnsi="Aptos Light"/>
          <w:color w:val="000000"/>
          <w:sz w:val="20"/>
          <w:szCs w:val="20"/>
        </w:rPr>
        <w:t xml:space="preserve"> and click </w:t>
      </w:r>
      <w:r>
        <w:rPr>
          <w:rFonts w:ascii="Aptos Mono" w:hAnsi="Aptos Mono"/>
          <w:color w:val="000000"/>
          <w:sz w:val="18"/>
          <w:szCs w:val="20"/>
        </w:rPr>
        <w:t xml:space="preserve">Request Maintenance</w:t>
      </w:r>
      <w:r>
        <w:rPr>
          <w:rFonts w:ascii="Aptos Light" w:hAnsi="Aptos Light"/>
          <w:color w:val="000000"/>
          <w:sz w:val="20"/>
          <w:szCs w:val="20"/>
        </w:rPr>
        <w:t xml:space="preserve"> for ARC-T904. Choose CORRECTIVE and describe the sample work. Approve it, start work, and complete with notes </w:t>
      </w:r>
      <w:r>
        <w:rPr>
          <w:rFonts w:ascii="Aptos Mono" w:hAnsi="Aptos Mono"/>
          <w:color w:val="000000"/>
          <w:sz w:val="18"/>
          <w:szCs w:val="20"/>
        </w:rPr>
        <w:t xml:space="preserve">Sample work completed; separate inspection restriction remains</w:t>
      </w:r>
      <w:r>
        <w:rPr>
          <w:rFonts w:ascii="Aptos Light" w:hAnsi="Aptos Light"/>
          <w:color w:val="000000"/>
          <w:sz w:val="20"/>
          <w:szCs w:val="20"/>
        </w:rPr>
        <w:t xml:space="preserve">.</w:t>
        <w:br/>
        <w:t xml:space="preserve">3. Reopen the bus's Status. Repeat using </w:t>
      </w:r>
      <w:r>
        <w:rPr>
          <w:rFonts w:ascii="Aptos Mono" w:hAnsi="Aptos Mono"/>
          <w:color w:val="000000"/>
          <w:sz w:val="18"/>
          <w:szCs w:val="20"/>
        </w:rPr>
        <w:t xml:space="preserve">OUT_OF_SERVICE</w:t>
      </w:r>
      <w:r>
        <w:rPr>
          <w:rFonts w:ascii="Aptos Light" w:hAnsi="Aptos Light"/>
          <w:color w:val="000000"/>
          <w:sz w:val="20"/>
          <w:szCs w:val="20"/>
        </w:rPr>
        <w:t xml:space="preserve"> with its own reason.</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Starting or finishing maintenance does not remove INSPECTION_HOLD or OUT_OF_SERVICE. The bus stays unavailable until staff deliberately change that separate value.</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MNT10 - Cancel maintenance at each supported stage</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In </w:t>
      </w:r>
      <w:r>
        <w:rPr>
          <w:rFonts w:ascii="Aptos Mono" w:hAnsi="Aptos Mono"/>
          <w:color w:val="000000"/>
          <w:sz w:val="18"/>
          <w:szCs w:val="20"/>
        </w:rPr>
        <w:t xml:space="preserve">Maintenance Management</w:t>
      </w:r>
      <w:r>
        <w:rPr>
          <w:rFonts w:ascii="Aptos Light" w:hAnsi="Aptos Light"/>
          <w:color w:val="000000"/>
          <w:sz w:val="20"/>
          <w:szCs w:val="20"/>
        </w:rPr>
        <w:t xml:space="preserve">, use </w:t>
      </w:r>
      <w:r>
        <w:rPr>
          <w:rFonts w:ascii="Aptos Mono" w:hAnsi="Aptos Mono"/>
          <w:color w:val="000000"/>
          <w:sz w:val="18"/>
          <w:szCs w:val="20"/>
        </w:rPr>
        <w:t xml:space="preserve">Request Maintenance</w:t>
      </w:r>
      <w:r>
        <w:rPr>
          <w:rFonts w:ascii="Aptos Light" w:hAnsi="Aptos Light"/>
          <w:color w:val="000000"/>
          <w:sz w:val="20"/>
          <w:szCs w:val="20"/>
        </w:rPr>
        <w:t xml:space="preserve"> to create three separate sample requests. Use their row actions to cancel the first while REQUESTED; approve and cancel the second; approve, start and cancel the third.</w:t>
        <w:br/>
        <w:t xml:space="preserve">2. Before cancelling one, leave its </w:t>
      </w:r>
      <w:r>
        <w:rPr>
          <w:rFonts w:ascii="Aptos Mono" w:hAnsi="Aptos Mono"/>
          <w:color w:val="000000"/>
          <w:sz w:val="18"/>
          <w:szCs w:val="20"/>
        </w:rPr>
        <w:t xml:space="preserve">Approve</w:t>
      </w:r>
      <w:r>
        <w:rPr>
          <w:rFonts w:ascii="Aptos Light" w:hAnsi="Aptos Light"/>
          <w:color w:val="000000"/>
          <w:sz w:val="20"/>
          <w:szCs w:val="20"/>
        </w:rPr>
        <w:t xml:space="preserve"> or </w:t>
      </w:r>
      <w:r>
        <w:rPr>
          <w:rFonts w:ascii="Aptos Mono" w:hAnsi="Aptos Mono"/>
          <w:color w:val="000000"/>
          <w:sz w:val="18"/>
          <w:szCs w:val="20"/>
        </w:rPr>
        <w:t xml:space="preserve">Complete</w:t>
      </w:r>
      <w:r>
        <w:rPr>
          <w:rFonts w:ascii="Aptos Light" w:hAnsi="Aptos Light"/>
          <w:color w:val="000000"/>
          <w:sz w:val="20"/>
          <w:szCs w:val="20"/>
        </w:rPr>
        <w:t xml:space="preserve"> action open in another tab. After cancellation, return to that old tab and submit it. Refresh and read the history.</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Each supported cancellation saves CANCELLED and ends only that request's restriction. Old actions are rejected. Cancelled work is not relabelled COMPLETED, and maintenance history has no permanent-delete action.</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both"/>
      </w:pPr>
      <w:r>
        <w:rPr>
          <w:rFonts w:ascii="Aptos Light" w:hAnsi="Aptos Light"/>
          <w:color w:val="000000"/>
          <w:szCs w:val="20"/>
        </w:rPr>
        <w:t>Results (Passed / Fix / Blocked / Not run): MNT06 ____   MNT07 ____   MNT08 ____   MNT09 ____   MNT10 ____</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both"/>
      </w:pPr>
      <w:r>
        <w:rPr>
          <w:rFonts w:ascii="Aptos Light" w:hAnsi="Aptos Light"/>
          <w:color w:val="000000"/>
          <w:szCs w:val="20"/>
        </w:rPr>
        <w:t>Problem or exact message: ______________________________________________________________________________</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1"/>
        <w:pageBreakBefore/>
        <w:spacing w:before="160" w:after="80" w:line="240" w:lineRule="auto"/>
        <w:jc w:val="both"/>
        <w:keepNext/>
        <w:keepLines/>
      </w:pPr>
      <w:r>
        <w:t>26. Link and unlink maintenance from an incident</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rPr>
        <w:t xml:space="preserve">Keep the door incident RESOLVED, without clicking its Close action. Go to Maintenance Management and click Request Maintenance. Select ARC-T901 and CORRECTIVE, enter description Inspect the door from the terminal incident, and click Request. Keep it REQUESTED for these tests.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LNK01 - Link the matching maintenance request</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Open the new ARC-T901 maintenance record and write its ID here: ______.</w:t>
        <w:br/>
        <w:t xml:space="preserve">2. Go to </w:t>
      </w:r>
      <w:r>
        <w:rPr>
          <w:rFonts w:ascii="Aptos Mono" w:hAnsi="Aptos Mono"/>
          <w:color w:val="000000"/>
          <w:sz w:val="18"/>
          <w:szCs w:val="20"/>
        </w:rPr>
        <w:t xml:space="preserve">Incident Management</w:t>
      </w:r>
      <w:r>
        <w:rPr>
          <w:rFonts w:ascii="Aptos Light" w:hAnsi="Aptos Light"/>
          <w:color w:val="000000"/>
          <w:sz w:val="20"/>
          <w:szCs w:val="20"/>
        </w:rPr>
        <w:t xml:space="preserve">, find the door incident and click </w:t>
      </w:r>
      <w:r>
        <w:rPr>
          <w:rFonts w:ascii="Aptos Mono" w:hAnsi="Aptos Mono"/>
          <w:color w:val="000000"/>
          <w:sz w:val="18"/>
          <w:szCs w:val="20"/>
        </w:rPr>
        <w:t xml:space="preserve">Link Maintenance</w:t>
      </w:r>
      <w:r>
        <w:rPr>
          <w:rFonts w:ascii="Aptos Light" w:hAnsi="Aptos Light"/>
          <w:color w:val="000000"/>
          <w:sz w:val="20"/>
          <w:szCs w:val="20"/>
        </w:rPr>
        <w:t xml:space="preserve">. Enter that number in </w:t>
      </w:r>
      <w:r>
        <w:rPr>
          <w:rFonts w:ascii="Aptos Mono" w:hAnsi="Aptos Mono"/>
          <w:color w:val="000000"/>
          <w:sz w:val="18"/>
          <w:szCs w:val="20"/>
        </w:rPr>
        <w:t xml:space="preserve">Maintenance Record ID</w:t>
      </w:r>
      <w:r>
        <w:rPr>
          <w:rFonts w:ascii="Aptos Light" w:hAnsi="Aptos Light"/>
          <w:color w:val="000000"/>
          <w:sz w:val="20"/>
          <w:szCs w:val="20"/>
        </w:rPr>
        <w:t xml:space="preserve">, then click </w:t>
      </w:r>
      <w:r>
        <w:rPr>
          <w:rFonts w:ascii="Aptos Mono" w:hAnsi="Aptos Mono"/>
          <w:color w:val="000000"/>
          <w:sz w:val="18"/>
          <w:szCs w:val="20"/>
        </w:rPr>
        <w:t xml:space="preserve">Link</w:t>
      </w:r>
      <w:r>
        <w:rPr>
          <w:rFonts w:ascii="Aptos Light" w:hAnsi="Aptos Light"/>
          <w:color w:val="000000"/>
          <w:sz w:val="20"/>
          <w:szCs w:val="20"/>
        </w:rPr>
        <w:t xml:space="preserve">.</w:t>
        <w:br/>
        <w:t xml:space="preserve">3. Refresh, double-click the incident, open </w:t>
      </w:r>
      <w:r>
        <w:rPr>
          <w:rFonts w:ascii="Aptos Mono" w:hAnsi="Aptos Mono"/>
          <w:color w:val="000000"/>
          <w:sz w:val="18"/>
          <w:szCs w:val="20"/>
        </w:rPr>
        <w:t xml:space="preserve">History</w:t>
      </w:r>
      <w:r>
        <w:rPr>
          <w:rFonts w:ascii="Aptos Light" w:hAnsi="Aptos Light"/>
          <w:color w:val="000000"/>
          <w:sz w:val="20"/>
          <w:szCs w:val="20"/>
        </w:rPr>
        <w:t xml:space="preserve">, and check </w:t>
      </w:r>
      <w:r>
        <w:rPr>
          <w:rFonts w:ascii="Aptos Mono" w:hAnsi="Aptos Mono"/>
          <w:color w:val="000000"/>
          <w:sz w:val="18"/>
          <w:szCs w:val="20"/>
        </w:rPr>
        <w:t xml:space="preserve">Audit Log</w:t>
      </w:r>
      <w:r>
        <w:rPr>
          <w:rFonts w:ascii="Aptos Light" w:hAnsi="Aptos Light"/>
          <w:color w:val="000000"/>
          <w:sz w:val="20"/>
          <w:szCs w:val="20"/>
        </w:rPr>
        <w:t xml:space="preserve"> for the link action.</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The correct maintenance ID appears, and Unlink Maintenance replaces Link Maintenance. History and audit retain the action. The incident stays RESOLVED and the maintenance request stays REQUESTED.</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LNK02 - Reject an unrelated maintenance request or invalid ID</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Use a separate FLEET or DISPATCH incident affecting ARC-T901. Click </w:t>
      </w:r>
      <w:r>
        <w:rPr>
          <w:rFonts w:ascii="Aptos Mono" w:hAnsi="Aptos Mono"/>
          <w:color w:val="000000"/>
          <w:sz w:val="18"/>
          <w:szCs w:val="20"/>
        </w:rPr>
        <w:t xml:space="preserve">Link Maintenance</w:t>
      </w:r>
      <w:r>
        <w:rPr>
          <w:rFonts w:ascii="Aptos Light" w:hAnsi="Aptos Light"/>
          <w:color w:val="000000"/>
          <w:sz w:val="20"/>
          <w:szCs w:val="20"/>
        </w:rPr>
        <w:t xml:space="preserve"> and try a maintenance ID for ARC-T902, then a number confirmed not to exist.</w:t>
        <w:br/>
        <w:t xml:space="preserve">2. Try empty, </w:t>
      </w:r>
      <w:r>
        <w:rPr>
          <w:rFonts w:ascii="Aptos Mono" w:hAnsi="Aptos Mono"/>
          <w:color w:val="000000"/>
          <w:sz w:val="18"/>
          <w:szCs w:val="20"/>
        </w:rPr>
        <w:t xml:space="preserve">0</w:t>
      </w:r>
      <w:r>
        <w:rPr>
          <w:rFonts w:ascii="Aptos Light" w:hAnsi="Aptos Light"/>
          <w:color w:val="000000"/>
          <w:sz w:val="20"/>
          <w:szCs w:val="20"/>
        </w:rPr>
        <w:t xml:space="preserve">, </w:t>
      </w:r>
      <w:r>
        <w:rPr>
          <w:rFonts w:ascii="Aptos Mono" w:hAnsi="Aptos Mono"/>
          <w:color w:val="000000"/>
          <w:sz w:val="18"/>
          <w:szCs w:val="20"/>
        </w:rPr>
        <w:t xml:space="preserve">-1</w:t>
      </w:r>
      <w:r>
        <w:rPr>
          <w:rFonts w:ascii="Aptos Light" w:hAnsi="Aptos Light"/>
          <w:color w:val="000000"/>
          <w:sz w:val="20"/>
          <w:szCs w:val="20"/>
        </w:rPr>
        <w:t xml:space="preserve">, letters and </w:t>
      </w:r>
      <w:r>
        <w:rPr>
          <w:rFonts w:ascii="Aptos Mono" w:hAnsi="Aptos Mono"/>
          <w:color w:val="000000"/>
          <w:sz w:val="18"/>
          <w:szCs w:val="20"/>
        </w:rPr>
        <w:t xml:space="preserve">9223372036854775808</w:t>
      </w:r>
      <w:r>
        <w:rPr>
          <w:rFonts w:ascii="Aptos Light" w:hAnsi="Aptos Light"/>
          <w:color w:val="000000"/>
          <w:sz w:val="20"/>
          <w:szCs w:val="20"/>
        </w:rPr>
        <w:t xml:space="preserve"> separately, clicking </w:t>
      </w:r>
      <w:r>
        <w:rPr>
          <w:rFonts w:ascii="Aptos Mono" w:hAnsi="Aptos Mono"/>
          <w:color w:val="000000"/>
          <w:sz w:val="18"/>
          <w:szCs w:val="20"/>
        </w:rPr>
        <w:t xml:space="preserve">Link</w:t>
      </w:r>
      <w:r>
        <w:rPr>
          <w:rFonts w:ascii="Aptos Light" w:hAnsi="Aptos Light"/>
          <w:color w:val="000000"/>
          <w:sz w:val="20"/>
          <w:szCs w:val="20"/>
        </w:rPr>
        <w:t xml:space="preserve"> each time. Also open a valid link form and click </w:t>
      </w:r>
      <w:r>
        <w:rPr>
          <w:rFonts w:ascii="Aptos Mono" w:hAnsi="Aptos Mono"/>
          <w:color w:val="000000"/>
          <w:sz w:val="18"/>
          <w:szCs w:val="20"/>
        </w:rPr>
        <w:t xml:space="preserve">Cancel</w:t>
      </w:r>
      <w:r>
        <w:rPr>
          <w:rFonts w:ascii="Aptos Light" w:hAnsi="Aptos Light"/>
          <w:color w:val="000000"/>
          <w:sz w:val="20"/>
          <w:szCs w:val="20"/>
        </w:rPr>
        <w:t xml:space="preserve">.</w:t>
        <w:br/>
        <w:t xml:space="preserve">3. Compare incidents affecting a driver, route or no record.</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An unrelated bus, missing record or invalid number cannot link. Cancel changes nothing. Driver, route and general incidents have no affected bus to match with maintenance.</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LNK03 - Match maintenance to the bus used by a dispatch</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In </w:t>
      </w:r>
      <w:r>
        <w:rPr>
          <w:rFonts w:ascii="Aptos Mono" w:hAnsi="Aptos Mono"/>
          <w:color w:val="000000"/>
          <w:sz w:val="18"/>
          <w:szCs w:val="20"/>
        </w:rPr>
        <w:t xml:space="preserve">Dispatch &amp; Assignment</w:t>
      </w:r>
      <w:r>
        <w:rPr>
          <w:rFonts w:ascii="Aptos Light" w:hAnsi="Aptos Light"/>
          <w:color w:val="000000"/>
          <w:sz w:val="20"/>
          <w:szCs w:val="20"/>
        </w:rPr>
        <w:t xml:space="preserve">, open the morning ARC-T901 assignment and copy its actual ID. Create a DISPATCH incident using that ID, title </w:t>
      </w:r>
      <w:r>
        <w:rPr>
          <w:rFonts w:ascii="Aptos Mono" w:hAnsi="Aptos Mono"/>
          <w:color w:val="000000"/>
          <w:sz w:val="18"/>
          <w:szCs w:val="20"/>
        </w:rPr>
        <w:t xml:space="preserve">Sample trip door check</w:t>
      </w:r>
      <w:r>
        <w:rPr>
          <w:rFonts w:ascii="Aptos Light" w:hAnsi="Aptos Light"/>
          <w:color w:val="000000"/>
          <w:sz w:val="20"/>
          <w:szCs w:val="20"/>
        </w:rPr>
        <w:t xml:space="preserve"> and current effective time.</w:t>
        <w:br/>
        <w:t xml:space="preserve">2. On this incident, click </w:t>
      </w:r>
      <w:r>
        <w:rPr>
          <w:rFonts w:ascii="Aptos Mono" w:hAnsi="Aptos Mono"/>
          <w:color w:val="000000"/>
          <w:sz w:val="18"/>
          <w:szCs w:val="20"/>
        </w:rPr>
        <w:t xml:space="preserve">Link Maintenance</w:t>
      </w:r>
      <w:r>
        <w:rPr>
          <w:rFonts w:ascii="Aptos Light" w:hAnsi="Aptos Light"/>
          <w:color w:val="000000"/>
          <w:sz w:val="20"/>
          <w:szCs w:val="20"/>
        </w:rPr>
        <w:t xml:space="preserve"> and link the ARC-T901 maintenance request from LNK01.</w:t>
        <w:br/>
        <w:t xml:space="preserve">3. Create another DISPATCH incident for the alternate ARC-T902 assignment. Try linking the same ARC-T901 maintenance request.</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The ARC-T901 dispatch accepts the matching work. The ARC-T902 dispatch rejects it. The application compares the dispatch's actual bus, rather than assuming a dispatch ID is a bus ID.</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LNK04 - Cancel unlinking and require a reason</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On the door incident, click </w:t>
      </w:r>
      <w:r>
        <w:rPr>
          <w:rFonts w:ascii="Aptos Mono" w:hAnsi="Aptos Mono"/>
          <w:color w:val="000000"/>
          <w:sz w:val="18"/>
          <w:szCs w:val="20"/>
        </w:rPr>
        <w:t xml:space="preserve">Unlink Maintenance</w:t>
      </w:r>
      <w:r>
        <w:rPr>
          <w:rFonts w:ascii="Aptos Light" w:hAnsi="Aptos Light"/>
          <w:color w:val="000000"/>
          <w:sz w:val="20"/>
          <w:szCs w:val="20"/>
        </w:rPr>
        <w:t xml:space="preserve">. In </w:t>
      </w:r>
      <w:r>
        <w:rPr>
          <w:rFonts w:ascii="Aptos Mono" w:hAnsi="Aptos Mono"/>
          <w:color w:val="000000"/>
          <w:sz w:val="18"/>
          <w:szCs w:val="20"/>
        </w:rPr>
        <w:t xml:space="preserve">Reason for Unlinking</w:t>
      </w:r>
      <w:r>
        <w:rPr>
          <w:rFonts w:ascii="Aptos Light" w:hAnsi="Aptos Light"/>
          <w:color w:val="000000"/>
          <w:sz w:val="20"/>
          <w:szCs w:val="20"/>
        </w:rPr>
        <w:t xml:space="preserve">, enter </w:t>
      </w:r>
      <w:r>
        <w:rPr>
          <w:rFonts w:ascii="Aptos Mono" w:hAnsi="Aptos Mono"/>
          <w:color w:val="000000"/>
          <w:sz w:val="18"/>
          <w:szCs w:val="20"/>
        </w:rPr>
        <w:t xml:space="preserve">Wrong request selected in sample entry</w:t>
      </w:r>
      <w:r>
        <w:rPr>
          <w:rFonts w:ascii="Aptos Light" w:hAnsi="Aptos Light"/>
          <w:color w:val="000000"/>
          <w:sz w:val="20"/>
          <w:szCs w:val="20"/>
        </w:rPr>
        <w:t xml:space="preserve">, then click </w:t>
      </w:r>
      <w:r>
        <w:rPr>
          <w:rFonts w:ascii="Aptos Mono" w:hAnsi="Aptos Mono"/>
          <w:color w:val="000000"/>
          <w:sz w:val="18"/>
          <w:szCs w:val="20"/>
        </w:rPr>
        <w:t xml:space="preserve">Cancel</w:t>
      </w:r>
      <w:r>
        <w:rPr>
          <w:rFonts w:ascii="Aptos Light" w:hAnsi="Aptos Light"/>
          <w:color w:val="000000"/>
          <w:sz w:val="20"/>
          <w:szCs w:val="20"/>
        </w:rPr>
        <w:t xml:space="preserve">.</w:t>
        <w:br/>
        <w:t xml:space="preserve">2. Reopen the window and try </w:t>
      </w:r>
      <w:r>
        <w:rPr>
          <w:rFonts w:ascii="Aptos Mono" w:hAnsi="Aptos Mono"/>
          <w:color w:val="000000"/>
          <w:sz w:val="18"/>
          <w:szCs w:val="20"/>
        </w:rPr>
        <w:t xml:space="preserve">Unlink</w:t>
      </w:r>
      <w:r>
        <w:rPr>
          <w:rFonts w:ascii="Aptos Light" w:hAnsi="Aptos Light"/>
          <w:color w:val="000000"/>
          <w:sz w:val="20"/>
          <w:szCs w:val="20"/>
        </w:rPr>
        <w:t xml:space="preserve"> with an empty reason, then spaces only. Paste the 501-character sample from section 41 and inspect the retained text.</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Cancel keeps the link. An empty or spaces-only reason is rejected. The field stops at 500 characters, and a failed attempt does not record a successful unlink.</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LNK05 - Remove only the link and keep both records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Click </w:t>
      </w:r>
      <w:r>
        <w:rPr>
          <w:rFonts w:ascii="Aptos Mono" w:hAnsi="Aptos Mono"/>
          <w:color w:val="000000"/>
          <w:sz w:val="18"/>
          <w:szCs w:val="20"/>
        </w:rPr>
        <w:t xml:space="preserve">Unlink Maintenance</w:t>
      </w:r>
      <w:r>
        <w:rPr>
          <w:rFonts w:ascii="Aptos Light" w:hAnsi="Aptos Light"/>
          <w:color w:val="000000"/>
          <w:sz w:val="20"/>
          <w:szCs w:val="20"/>
        </w:rPr>
        <w:t xml:space="preserve"> on the door incident. Enter </w:t>
      </w:r>
      <w:r>
        <w:rPr>
          <w:rFonts w:ascii="Aptos Mono" w:hAnsi="Aptos Mono"/>
          <w:color w:val="000000"/>
          <w:sz w:val="18"/>
          <w:szCs w:val="20"/>
        </w:rPr>
        <w:t xml:space="preserve">Linked the wrong repair request during sample entry; removing only the link for correction</w:t>
      </w:r>
      <w:r>
        <w:rPr>
          <w:rFonts w:ascii="Aptos Light" w:hAnsi="Aptos Light"/>
          <w:color w:val="000000"/>
          <w:sz w:val="20"/>
          <w:szCs w:val="20"/>
        </w:rPr>
        <w:t xml:space="preserve"> and click </w:t>
      </w:r>
      <w:r>
        <w:rPr>
          <w:rFonts w:ascii="Aptos Mono" w:hAnsi="Aptos Mono"/>
          <w:color w:val="000000"/>
          <w:sz w:val="18"/>
          <w:szCs w:val="20"/>
        </w:rPr>
        <w:t xml:space="preserve">Unlink</w:t>
      </w:r>
      <w:r>
        <w:rPr>
          <w:rFonts w:ascii="Aptos Light" w:hAnsi="Aptos Light"/>
          <w:color w:val="000000"/>
          <w:sz w:val="20"/>
          <w:szCs w:val="20"/>
        </w:rPr>
        <w:t xml:space="preserve">.</w:t>
        <w:br/>
        <w:t xml:space="preserve">2. Refresh, open the incident's </w:t>
      </w:r>
      <w:r>
        <w:rPr>
          <w:rFonts w:ascii="Aptos Mono" w:hAnsi="Aptos Mono"/>
          <w:color w:val="000000"/>
          <w:sz w:val="18"/>
          <w:szCs w:val="20"/>
        </w:rPr>
        <w:t xml:space="preserve">History</w:t>
      </w:r>
      <w:r>
        <w:rPr>
          <w:rFonts w:ascii="Aptos Light" w:hAnsi="Aptos Light"/>
          <w:color w:val="000000"/>
          <w:sz w:val="20"/>
          <w:szCs w:val="20"/>
        </w:rPr>
        <w:t xml:space="preserve">, then open the maintenance record in </w:t>
      </w:r>
      <w:r>
        <w:rPr>
          <w:rFonts w:ascii="Aptos Mono" w:hAnsi="Aptos Mono"/>
          <w:color w:val="000000"/>
          <w:sz w:val="18"/>
          <w:szCs w:val="20"/>
        </w:rPr>
        <w:t xml:space="preserve">Maintenance Management</w:t>
      </w:r>
      <w:r>
        <w:rPr>
          <w:rFonts w:ascii="Aptos Light" w:hAnsi="Aptos Light"/>
          <w:color w:val="000000"/>
          <w:sz w:val="20"/>
          <w:szCs w:val="20"/>
        </w:rPr>
        <w:t xml:space="preserve">. Check the bus in </w:t>
      </w:r>
      <w:r>
        <w:rPr>
          <w:rFonts w:ascii="Aptos Mono" w:hAnsi="Aptos Mono"/>
          <w:color w:val="000000"/>
          <w:sz w:val="18"/>
          <w:szCs w:val="20"/>
        </w:rPr>
        <w:t xml:space="preserve">Fleet Availability</w:t>
      </w:r>
      <w:r>
        <w:rPr>
          <w:rFonts w:ascii="Aptos Light" w:hAnsi="Aptos Light"/>
          <w:color w:val="000000"/>
          <w:sz w:val="20"/>
          <w:szCs w:val="20"/>
        </w:rPr>
        <w:t xml:space="preserve"> too.</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Only the incident's maintenance link clears. Both records, histories, statuses and bus availability remain. History identifies the old maintenance ID and reason. Link Maintenance becomes available again.</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both"/>
      </w:pPr>
      <w:r>
        <w:rPr>
          <w:rFonts w:ascii="Aptos Light" w:hAnsi="Aptos Light"/>
          <w:color w:val="000000"/>
          <w:szCs w:val="20"/>
        </w:rPr>
        <w:t>Results (Passed / Fix / Blocked / Not run): LNK01 ____   LNK02 ____   LNK03 ____   LNK04 ____   LNK05 ____</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both"/>
      </w:pPr>
      <w:r>
        <w:rPr>
          <w:rFonts w:ascii="Aptos Light" w:hAnsi="Aptos Light"/>
          <w:color w:val="000000"/>
          <w:szCs w:val="20"/>
        </w:rPr>
        <w:t>Problem or exact message: ______________________________________________________________________________</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1"/>
        <w:pageBreakBefore/>
        <w:spacing w:before="160" w:after="80" w:line="240" w:lineRule="auto"/>
        <w:jc w:val="both"/>
        <w:keepNext/>
        <w:keepLines/>
      </w:pPr>
      <w:r>
        <w:t>27. Check old link forms and finish the linked work</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rPr>
        <w:t xml:space="preserve">Continue with the same door incident and ARC-T901 maintenance request. Finish these link checks before closing the incident.</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LNK06 - Reject an unlink form left open in another tab</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Link the matching maintenance request to the door incident again. Open </w:t>
      </w:r>
      <w:r>
        <w:rPr>
          <w:rFonts w:ascii="Aptos Mono" w:hAnsi="Aptos Mono"/>
          <w:color w:val="000000"/>
          <w:sz w:val="18"/>
          <w:szCs w:val="20"/>
        </w:rPr>
        <w:t xml:space="preserve">Incident Management</w:t>
      </w:r>
      <w:r>
        <w:rPr>
          <w:rFonts w:ascii="Aptos Light" w:hAnsi="Aptos Light"/>
          <w:color w:val="000000"/>
          <w:sz w:val="20"/>
          <w:szCs w:val="20"/>
        </w:rPr>
        <w:t xml:space="preserve"> in two tabs and open </w:t>
      </w:r>
      <w:r>
        <w:rPr>
          <w:rFonts w:ascii="Aptos Mono" w:hAnsi="Aptos Mono"/>
          <w:color w:val="000000"/>
          <w:sz w:val="18"/>
          <w:szCs w:val="20"/>
        </w:rPr>
        <w:t xml:space="preserve">Unlink Maintenance</w:t>
      </w:r>
      <w:r>
        <w:rPr>
          <w:rFonts w:ascii="Aptos Light" w:hAnsi="Aptos Light"/>
          <w:color w:val="000000"/>
          <w:sz w:val="20"/>
          <w:szCs w:val="20"/>
        </w:rPr>
        <w:t xml:space="preserve"> for that incident in both.</w:t>
        <w:br/>
        <w:t xml:space="preserve">2. In the first tab, enter </w:t>
      </w:r>
      <w:r>
        <w:rPr>
          <w:rFonts w:ascii="Aptos Mono" w:hAnsi="Aptos Mono"/>
          <w:color w:val="000000"/>
          <w:sz w:val="18"/>
          <w:szCs w:val="20"/>
        </w:rPr>
        <w:t xml:space="preserve">Sample link correction</w:t>
      </w:r>
      <w:r>
        <w:rPr>
          <w:rFonts w:ascii="Aptos Light" w:hAnsi="Aptos Light"/>
          <w:color w:val="000000"/>
          <w:sz w:val="20"/>
          <w:szCs w:val="20"/>
        </w:rPr>
        <w:t xml:space="preserve"> and click </w:t>
      </w:r>
      <w:r>
        <w:rPr>
          <w:rFonts w:ascii="Aptos Mono" w:hAnsi="Aptos Mono"/>
          <w:color w:val="000000"/>
          <w:sz w:val="18"/>
          <w:szCs w:val="20"/>
        </w:rPr>
        <w:t xml:space="preserve">Unlink</w:t>
      </w:r>
      <w:r>
        <w:rPr>
          <w:rFonts w:ascii="Aptos Light" w:hAnsi="Aptos Light"/>
          <w:color w:val="000000"/>
          <w:sz w:val="20"/>
          <w:szCs w:val="20"/>
        </w:rPr>
        <w:t xml:space="preserve">. Return to the second tab and submit its older unlink form.</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The second attempt is rejected because the link has already changed. It does not add another removal event or remove a different link added afterward.</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LNK07 - Link again without losing earlier history</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On the door incident, click </w:t>
      </w:r>
      <w:r>
        <w:rPr>
          <w:rFonts w:ascii="Aptos Mono" w:hAnsi="Aptos Mono"/>
          <w:color w:val="000000"/>
          <w:sz w:val="18"/>
          <w:szCs w:val="20"/>
        </w:rPr>
        <w:t xml:space="preserve">Link Maintenance</w:t>
      </w:r>
      <w:r>
        <w:rPr>
          <w:rFonts w:ascii="Aptos Light" w:hAnsi="Aptos Light"/>
          <w:color w:val="000000"/>
          <w:sz w:val="20"/>
          <w:szCs w:val="20"/>
        </w:rPr>
        <w:t xml:space="preserve"> and enter the matching ARC-T901 request ID again. Click </w:t>
      </w:r>
      <w:r>
        <w:rPr>
          <w:rFonts w:ascii="Aptos Mono" w:hAnsi="Aptos Mono"/>
          <w:color w:val="000000"/>
          <w:sz w:val="18"/>
          <w:szCs w:val="20"/>
        </w:rPr>
        <w:t xml:space="preserve">Link</w:t>
      </w:r>
      <w:r>
        <w:rPr>
          <w:rFonts w:ascii="Aptos Light" w:hAnsi="Aptos Light"/>
          <w:color w:val="000000"/>
          <w:sz w:val="20"/>
          <w:szCs w:val="20"/>
        </w:rPr>
        <w:t xml:space="preserve">.</w:t>
        <w:br/>
        <w:t xml:space="preserve">2. Open </w:t>
      </w:r>
      <w:r>
        <w:rPr>
          <w:rFonts w:ascii="Aptos Mono" w:hAnsi="Aptos Mono"/>
          <w:color w:val="000000"/>
          <w:sz w:val="18"/>
          <w:szCs w:val="20"/>
        </w:rPr>
        <w:t xml:space="preserve">History</w:t>
      </w:r>
      <w:r>
        <w:rPr>
          <w:rFonts w:ascii="Aptos Light" w:hAnsi="Aptos Light"/>
          <w:color w:val="000000"/>
          <w:sz w:val="20"/>
          <w:szCs w:val="20"/>
        </w:rPr>
        <w:t xml:space="preserve"> and read the earlier link, unlink and new link entries. Open the maintenance record separately.</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All link changes remain in order, including the earlier reasons. Linking again does not create another maintenance request or change the incident's status.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LNK08 - Complete the repair and close the door incident</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Go to </w:t>
      </w:r>
      <w:r>
        <w:rPr>
          <w:rFonts w:ascii="Aptos Mono" w:hAnsi="Aptos Mono"/>
          <w:color w:val="000000"/>
          <w:sz w:val="18"/>
          <w:szCs w:val="20"/>
        </w:rPr>
        <w:t xml:space="preserve">Maintenance Management</w:t>
      </w:r>
      <w:r>
        <w:rPr>
          <w:rFonts w:ascii="Aptos Light" w:hAnsi="Aptos Light"/>
          <w:color w:val="000000"/>
          <w:sz w:val="20"/>
          <w:szCs w:val="20"/>
        </w:rPr>
        <w:t xml:space="preserve">, find the linked ARC-T901 request, click </w:t>
      </w:r>
      <w:r>
        <w:rPr>
          <w:rFonts w:ascii="Aptos Mono" w:hAnsi="Aptos Mono"/>
          <w:color w:val="000000"/>
          <w:sz w:val="18"/>
          <w:szCs w:val="20"/>
        </w:rPr>
        <w:t xml:space="preserve">Approve</w:t>
      </w:r>
      <w:r>
        <w:rPr>
          <w:rFonts w:ascii="Aptos Light" w:hAnsi="Aptos Light"/>
          <w:color w:val="000000"/>
          <w:sz w:val="20"/>
          <w:szCs w:val="20"/>
        </w:rPr>
        <w:t xml:space="preserve">, then </w:t>
      </w:r>
      <w:r>
        <w:rPr>
          <w:rFonts w:ascii="Aptos Mono" w:hAnsi="Aptos Mono"/>
          <w:color w:val="000000"/>
          <w:sz w:val="18"/>
          <w:szCs w:val="20"/>
        </w:rPr>
        <w:t xml:space="preserve">Start Work</w:t>
      </w:r>
      <w:r>
        <w:rPr>
          <w:rFonts w:ascii="Aptos Light" w:hAnsi="Aptos Light"/>
          <w:color w:val="000000"/>
          <w:sz w:val="20"/>
          <w:szCs w:val="20"/>
        </w:rPr>
        <w:t xml:space="preserve">. Click </w:t>
      </w:r>
      <w:r>
        <w:rPr>
          <w:rFonts w:ascii="Aptos Mono" w:hAnsi="Aptos Mono"/>
          <w:color w:val="000000"/>
          <w:sz w:val="18"/>
          <w:szCs w:val="20"/>
        </w:rPr>
        <w:t xml:space="preserve">Complete</w:t>
      </w:r>
      <w:r>
        <w:rPr>
          <w:rFonts w:ascii="Aptos Light" w:hAnsi="Aptos Light"/>
          <w:color w:val="000000"/>
          <w:sz w:val="20"/>
          <w:szCs w:val="20"/>
        </w:rPr>
        <w:t xml:space="preserve"> and enter </w:t>
      </w:r>
      <w:r>
        <w:rPr>
          <w:rFonts w:ascii="Aptos Mono" w:hAnsi="Aptos Mono"/>
          <w:color w:val="000000"/>
          <w:sz w:val="18"/>
          <w:szCs w:val="20"/>
        </w:rPr>
        <w:t xml:space="preserve">Door checked after adjustment; terminal staff informed</w:t>
      </w:r>
      <w:r>
        <w:rPr>
          <w:rFonts w:ascii="Aptos Light" w:hAnsi="Aptos Light"/>
          <w:color w:val="000000"/>
          <w:sz w:val="20"/>
          <w:szCs w:val="20"/>
        </w:rPr>
        <w:t xml:space="preserve">.</w:t>
        <w:br/>
        <w:t xml:space="preserve">2. Find it in </w:t>
      </w:r>
      <w:r>
        <w:rPr>
          <w:rFonts w:ascii="Aptos Mono" w:hAnsi="Aptos Mono"/>
          <w:color w:val="000000"/>
          <w:sz w:val="18"/>
          <w:szCs w:val="20"/>
        </w:rPr>
        <w:t xml:space="preserve">Archived Data</w:t>
      </w:r>
      <w:r>
        <w:rPr>
          <w:rFonts w:ascii="Aptos Light" w:hAnsi="Aptos Light"/>
          <w:color w:val="000000"/>
          <w:sz w:val="20"/>
          <w:szCs w:val="20"/>
        </w:rPr>
        <w:t xml:space="preserve">, under </w:t>
      </w:r>
      <w:r>
        <w:rPr>
          <w:rFonts w:ascii="Aptos Mono" w:hAnsi="Aptos Mono"/>
          <w:color w:val="000000"/>
          <w:sz w:val="18"/>
          <w:szCs w:val="20"/>
        </w:rPr>
        <w:t xml:space="preserve">Archived Maintenance</w:t>
      </w:r>
      <w:r>
        <w:rPr>
          <w:rFonts w:ascii="Aptos Light" w:hAnsi="Aptos Light"/>
          <w:color w:val="000000"/>
          <w:sz w:val="20"/>
          <w:szCs w:val="20"/>
        </w:rPr>
        <w:t xml:space="preserve">. Return to </w:t>
      </w:r>
      <w:r>
        <w:rPr>
          <w:rFonts w:ascii="Aptos Mono" w:hAnsi="Aptos Mono"/>
          <w:color w:val="000000"/>
          <w:sz w:val="18"/>
          <w:szCs w:val="20"/>
        </w:rPr>
        <w:t xml:space="preserve">Incident Management</w:t>
      </w:r>
      <w:r>
        <w:rPr>
          <w:rFonts w:ascii="Aptos Light" w:hAnsi="Aptos Light"/>
          <w:color w:val="000000"/>
          <w:sz w:val="20"/>
          <w:szCs w:val="20"/>
        </w:rPr>
        <w:t xml:space="preserve"> and click the RESOLVED door incident's </w:t>
      </w:r>
      <w:r>
        <w:rPr>
          <w:rFonts w:ascii="Aptos Mono" w:hAnsi="Aptos Mono"/>
          <w:color w:val="000000"/>
          <w:sz w:val="18"/>
          <w:szCs w:val="20"/>
        </w:rPr>
        <w:t xml:space="preserve">Close</w:t>
      </w:r>
      <w:r>
        <w:rPr>
          <w:rFonts w:ascii="Aptos Light" w:hAnsi="Aptos Light"/>
          <w:color w:val="000000"/>
          <w:sz w:val="20"/>
          <w:szCs w:val="20"/>
        </w:rPr>
        <w:t xml:space="preserve"> action.</w:t>
        <w:br/>
        <w:t xml:space="preserve">3. Open </w:t>
      </w:r>
      <w:r>
        <w:rPr>
          <w:rFonts w:ascii="Aptos Mono" w:hAnsi="Aptos Mono"/>
          <w:color w:val="000000"/>
          <w:sz w:val="18"/>
          <w:szCs w:val="20"/>
        </w:rPr>
        <w:t xml:space="preserve">Archived Incidents</w:t>
      </w:r>
      <w:r>
        <w:rPr>
          <w:rFonts w:ascii="Aptos Light" w:hAnsi="Aptos Light"/>
          <w:color w:val="000000"/>
          <w:sz w:val="20"/>
          <w:szCs w:val="20"/>
        </w:rPr>
        <w:t xml:space="preserve"> and compare its links and history. Check the bus's availability before using it again.</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The source report, incident and maintenance links survive both archives. Notes and history remain readable. If bus availability is UNKNOWN after the last work ends, staff must record availability separately.</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LNK09 - Check whether replacement and diversion controls exist</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Open </w:t>
      </w:r>
      <w:r>
        <w:rPr>
          <w:rFonts w:ascii="Aptos Mono" w:hAnsi="Aptos Mono"/>
          <w:color w:val="000000"/>
          <w:sz w:val="18"/>
          <w:szCs w:val="20"/>
        </w:rPr>
        <w:t xml:space="preserve">Dispatch &amp; Assignment</w:t>
      </w:r>
      <w:r>
        <w:rPr>
          <w:rFonts w:ascii="Aptos Light" w:hAnsi="Aptos Light"/>
          <w:color w:val="000000"/>
          <w:sz w:val="20"/>
          <w:szCs w:val="20"/>
        </w:rPr>
        <w:t xml:space="preserve"> and </w:t>
      </w:r>
      <w:r>
        <w:rPr>
          <w:rFonts w:ascii="Aptos Mono" w:hAnsi="Aptos Mono"/>
          <w:color w:val="000000"/>
          <w:sz w:val="18"/>
          <w:szCs w:val="20"/>
        </w:rPr>
        <w:t xml:space="preserve">Incident Management</w:t>
      </w:r>
      <w:r>
        <w:rPr>
          <w:rFonts w:ascii="Aptos Light" w:hAnsi="Aptos Light"/>
          <w:color w:val="000000"/>
          <w:sz w:val="20"/>
          <w:szCs w:val="20"/>
        </w:rPr>
        <w:t xml:space="preserve">. Look for actions that explicitly record a replacement bus or driver, reassignment, diversion or shortened trip.</w:t>
        <w:br/>
        <w:t xml:space="preserve">2. Compare the available buttons with the uploaded README's requirements. Record any missing action; do not edit database rows to imitate it.</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The current UI provides separate assignments and cancellation, without a complete linked replacement workflow. Record the missing controls as requirements still to implement, rather than marking them passed.</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both"/>
      </w:pPr>
      <w:r>
        <w:rPr>
          <w:rFonts w:ascii="Aptos Light" w:hAnsi="Aptos Light"/>
          <w:color w:val="000000"/>
          <w:szCs w:val="20"/>
        </w:rPr>
        <w:t>Results (Passed / Fix / Blocked / Not run): LNK06 ____   LNK07 ____   LNK08 ____   LNK09 ____</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both"/>
      </w:pPr>
      <w:r>
        <w:rPr>
          <w:rFonts w:ascii="Aptos Light" w:hAnsi="Aptos Light"/>
          <w:color w:val="000000"/>
          <w:szCs w:val="20"/>
        </w:rPr>
        <w:t>Problem or exact message: ______________________________________________________________________________</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1"/>
        <w:pageBreakBefore/>
        <w:spacing w:before="160" w:after="80" w:line="240" w:lineRule="auto"/>
        <w:jc w:val="both"/>
        <w:keepNext/>
        <w:keepLines/>
      </w:pPr>
      <w:r>
        <w:t>28. Investigate and resolve exceptions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rPr>
        <w:t xml:space="preserve">Exception Queue finds conflicts between saved records. It does not create incidents. Use a spare maintenance request for ARC-T902 and finish or cancel it after these tests.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EXC01 - Create a conflict between maintenance and bus availability</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Set ARC-T902 to </w:t>
      </w:r>
      <w:r>
        <w:rPr>
          <w:rFonts w:ascii="Aptos Mono" w:hAnsi="Aptos Mono"/>
          <w:color w:val="000000"/>
          <w:sz w:val="18"/>
          <w:szCs w:val="20"/>
        </w:rPr>
        <w:t xml:space="preserve">AVAILABLE</w:t>
      </w:r>
      <w:r>
        <w:rPr>
          <w:rFonts w:ascii="Aptos Light" w:hAnsi="Aptos Light"/>
          <w:color w:val="000000"/>
          <w:sz w:val="20"/>
          <w:szCs w:val="20"/>
        </w:rPr>
        <w:t xml:space="preserve"> in </w:t>
      </w:r>
      <w:r>
        <w:rPr>
          <w:rFonts w:ascii="Aptos Mono" w:hAnsi="Aptos Mono"/>
          <w:color w:val="000000"/>
          <w:sz w:val="18"/>
          <w:szCs w:val="20"/>
        </w:rPr>
        <w:t xml:space="preserve">Fleet Availability</w:t>
      </w:r>
      <w:r>
        <w:rPr>
          <w:rFonts w:ascii="Aptos Light" w:hAnsi="Aptos Light"/>
          <w:color w:val="000000"/>
          <w:sz w:val="20"/>
          <w:szCs w:val="20"/>
        </w:rPr>
        <w:t xml:space="preserve">. In </w:t>
      </w:r>
      <w:r>
        <w:rPr>
          <w:rFonts w:ascii="Aptos Mono" w:hAnsi="Aptos Mono"/>
          <w:color w:val="000000"/>
          <w:sz w:val="18"/>
          <w:szCs w:val="20"/>
        </w:rPr>
        <w:t xml:space="preserve">Maintenance Management</w:t>
      </w:r>
      <w:r>
        <w:rPr>
          <w:rFonts w:ascii="Aptos Light" w:hAnsi="Aptos Light"/>
          <w:color w:val="000000"/>
          <w:sz w:val="20"/>
          <w:szCs w:val="20"/>
        </w:rPr>
        <w:t xml:space="preserve">, click </w:t>
      </w:r>
      <w:r>
        <w:rPr>
          <w:rFonts w:ascii="Aptos Mono" w:hAnsi="Aptos Mono"/>
          <w:color w:val="000000"/>
          <w:sz w:val="18"/>
          <w:szCs w:val="20"/>
        </w:rPr>
        <w:t xml:space="preserve">Request Maintenance</w:t>
      </w:r>
      <w:r>
        <w:rPr>
          <w:rFonts w:ascii="Aptos Light" w:hAnsi="Aptos Light"/>
          <w:color w:val="000000"/>
          <w:sz w:val="20"/>
          <w:szCs w:val="20"/>
        </w:rPr>
        <w:t xml:space="preserve">, select that bus and CORRECTIVE, enter </w:t>
      </w:r>
      <w:r>
        <w:rPr>
          <w:rFonts w:ascii="Aptos Mono" w:hAnsi="Aptos Mono"/>
          <w:color w:val="000000"/>
          <w:sz w:val="18"/>
          <w:szCs w:val="20"/>
        </w:rPr>
        <w:t xml:space="preserve">Sample exception door check</w:t>
      </w:r>
      <w:r>
        <w:rPr>
          <w:rFonts w:ascii="Aptos Light" w:hAnsi="Aptos Light"/>
          <w:color w:val="000000"/>
          <w:sz w:val="20"/>
          <w:szCs w:val="20"/>
        </w:rPr>
        <w:t xml:space="preserve">, and click </w:t>
      </w:r>
      <w:r>
        <w:rPr>
          <w:rFonts w:ascii="Aptos Mono" w:hAnsi="Aptos Mono"/>
          <w:color w:val="000000"/>
          <w:sz w:val="18"/>
          <w:szCs w:val="20"/>
        </w:rPr>
        <w:t xml:space="preserve">Request</w:t>
      </w:r>
      <w:r>
        <w:rPr>
          <w:rFonts w:ascii="Aptos Light" w:hAnsi="Aptos Light"/>
          <w:color w:val="000000"/>
          <w:sz w:val="20"/>
          <w:szCs w:val="20"/>
        </w:rPr>
        <w:t xml:space="preserve">. Then click </w:t>
      </w:r>
      <w:r>
        <w:rPr>
          <w:rFonts w:ascii="Aptos Mono" w:hAnsi="Aptos Mono"/>
          <w:color w:val="000000"/>
          <w:sz w:val="18"/>
          <w:szCs w:val="20"/>
        </w:rPr>
        <w:t xml:space="preserve">Approve</w:t>
      </w:r>
      <w:r>
        <w:rPr>
          <w:rFonts w:ascii="Aptos Light" w:hAnsi="Aptos Light"/>
          <w:color w:val="000000"/>
          <w:sz w:val="20"/>
          <w:szCs w:val="20"/>
        </w:rPr>
        <w:t xml:space="preserve"> and </w:t>
      </w:r>
      <w:r>
        <w:rPr>
          <w:rFonts w:ascii="Aptos Mono" w:hAnsi="Aptos Mono"/>
          <w:color w:val="000000"/>
          <w:sz w:val="18"/>
          <w:szCs w:val="20"/>
        </w:rPr>
        <w:t xml:space="preserve">Start Work</w:t>
      </w:r>
      <w:r>
        <w:rPr>
          <w:rFonts w:ascii="Aptos Light" w:hAnsi="Aptos Light"/>
          <w:color w:val="000000"/>
          <w:sz w:val="20"/>
          <w:szCs w:val="20"/>
        </w:rPr>
        <w:t xml:space="preserve"> on its row.</w:t>
        <w:br/>
        <w:t xml:space="preserve">2. Return to the bus's </w:t>
      </w:r>
      <w:r>
        <w:rPr>
          <w:rFonts w:ascii="Aptos Mono" w:hAnsi="Aptos Mono"/>
          <w:color w:val="000000"/>
          <w:sz w:val="18"/>
          <w:szCs w:val="20"/>
        </w:rPr>
        <w:t xml:space="preserve">Status</w:t>
      </w:r>
      <w:r>
        <w:rPr>
          <w:rFonts w:ascii="Aptos Light" w:hAnsi="Aptos Light"/>
          <w:color w:val="000000"/>
          <w:sz w:val="20"/>
          <w:szCs w:val="20"/>
        </w:rPr>
        <w:t xml:space="preserve">. Deliberately set </w:t>
      </w:r>
      <w:r>
        <w:rPr>
          <w:rFonts w:ascii="Aptos Mono" w:hAnsi="Aptos Mono"/>
          <w:color w:val="000000"/>
          <w:sz w:val="18"/>
          <w:szCs w:val="20"/>
        </w:rPr>
        <w:t xml:space="preserve">Reported Availability</w:t>
      </w:r>
      <w:r>
        <w:rPr>
          <w:rFonts w:ascii="Aptos Light" w:hAnsi="Aptos Light"/>
          <w:color w:val="000000"/>
          <w:sz w:val="20"/>
          <w:szCs w:val="20"/>
        </w:rPr>
        <w:t xml:space="preserve"> to </w:t>
      </w:r>
      <w:r>
        <w:rPr>
          <w:rFonts w:ascii="Aptos Mono" w:hAnsi="Aptos Mono"/>
          <w:color w:val="000000"/>
          <w:sz w:val="18"/>
          <w:szCs w:val="20"/>
        </w:rPr>
        <w:t xml:space="preserve">AVAILABLE</w:t>
      </w:r>
      <w:r>
        <w:rPr>
          <w:rFonts w:ascii="Aptos Light" w:hAnsi="Aptos Light"/>
          <w:color w:val="000000"/>
          <w:sz w:val="20"/>
          <w:szCs w:val="20"/>
        </w:rPr>
        <w:t xml:space="preserve">, enter reason </w:t>
      </w:r>
      <w:r>
        <w:rPr>
          <w:rFonts w:ascii="Aptos Mono" w:hAnsi="Aptos Mono"/>
          <w:color w:val="000000"/>
          <w:sz w:val="18"/>
          <w:szCs w:val="20"/>
        </w:rPr>
        <w:t xml:space="preserve">Test-only conflict with the open workshop record</w:t>
      </w:r>
      <w:r>
        <w:rPr>
          <w:rFonts w:ascii="Aptos Light" w:hAnsi="Aptos Light"/>
          <w:color w:val="000000"/>
          <w:sz w:val="20"/>
          <w:szCs w:val="20"/>
        </w:rPr>
        <w:t xml:space="preserve">, and save.</w:t>
        <w:br/>
        <w:t xml:space="preserve">3. Open </w:t>
      </w:r>
      <w:r>
        <w:rPr>
          <w:rFonts w:ascii="Aptos Mono" w:hAnsi="Aptos Mono"/>
          <w:color w:val="000000"/>
          <w:sz w:val="18"/>
          <w:szCs w:val="20"/>
        </w:rPr>
        <w:t xml:space="preserve">Exception Queue</w:t>
      </w:r>
      <w:r>
        <w:rPr>
          <w:rFonts w:ascii="Aptos Light" w:hAnsi="Aptos Light"/>
          <w:color w:val="000000"/>
          <w:sz w:val="20"/>
          <w:szCs w:val="20"/>
        </w:rPr>
        <w:t xml:space="preserve"> and click </w:t>
      </w:r>
      <w:r>
        <w:rPr>
          <w:rFonts w:ascii="Aptos Mono" w:hAnsi="Aptos Mono"/>
          <w:color w:val="000000"/>
          <w:sz w:val="18"/>
          <w:szCs w:val="20"/>
        </w:rPr>
        <w:t xml:space="preserve">Run Reconciliation Engine</w:t>
      </w:r>
      <w:r>
        <w:rPr>
          <w:rFonts w:ascii="Aptos Light" w:hAnsi="Aptos Light"/>
          <w:color w:val="000000"/>
          <w:sz w:val="20"/>
          <w:szCs w:val="20"/>
        </w:rPr>
        <w:t xml:space="preserve">. Find the result for ARC-T902's actual record ID.</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An OPEN, HIGH-severity case appears with rule MAINTENANCE_AVAILABILITY_CONFLICT. It describes the mismatch. Running the check does not automatically change the bus or maintenance record.</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EXC02 - Read an exception and repeat the check</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Double-click the conflict from EXC01. Write its exception ID here: ______. Read its rule, affected record type and ID, detection time and description.</w:t>
        <w:br/>
        <w:t xml:space="preserve">2. Close details and click </w:t>
      </w:r>
      <w:r>
        <w:rPr>
          <w:rFonts w:ascii="Aptos Mono" w:hAnsi="Aptos Mono"/>
          <w:color w:val="000000"/>
          <w:sz w:val="18"/>
          <w:szCs w:val="20"/>
        </w:rPr>
        <w:t xml:space="preserve">Run Reconciliation Engine</w:t>
      </w:r>
      <w:r>
        <w:rPr>
          <w:rFonts w:ascii="Aptos Light" w:hAnsi="Aptos Light"/>
          <w:color w:val="000000"/>
          <w:sz w:val="20"/>
          <w:szCs w:val="20"/>
        </w:rPr>
        <w:t xml:space="preserve"> twice without changing the bus or work request. Find that same rule and affected record again.</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There is one unresolved case for that rule and record, rather than a new copy per click. Other existing exceptions may still appear; compare the specific rule and ID.</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EXC03 - Change an exception status and require final notes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On the sample exception, click </w:t>
      </w:r>
      <w:r>
        <w:rPr>
          <w:rFonts w:ascii="Aptos Mono" w:hAnsi="Aptos Mono"/>
          <w:color w:val="000000"/>
          <w:sz w:val="18"/>
          <w:szCs w:val="20"/>
        </w:rPr>
        <w:t xml:space="preserve">Acknowledge</w:t>
      </w:r>
      <w:r>
        <w:rPr>
          <w:rFonts w:ascii="Aptos Light" w:hAnsi="Aptos Light"/>
          <w:color w:val="000000"/>
          <w:sz w:val="20"/>
          <w:szCs w:val="20"/>
        </w:rPr>
        <w:t xml:space="preserve">, then </w:t>
      </w:r>
      <w:r>
        <w:rPr>
          <w:rFonts w:ascii="Aptos Mono" w:hAnsi="Aptos Mono"/>
          <w:color w:val="000000"/>
          <w:sz w:val="18"/>
          <w:szCs w:val="20"/>
        </w:rPr>
        <w:t xml:space="preserve">Investigate</w:t>
      </w:r>
      <w:r>
        <w:rPr>
          <w:rFonts w:ascii="Aptos Light" w:hAnsi="Aptos Light"/>
          <w:color w:val="000000"/>
          <w:sz w:val="20"/>
          <w:szCs w:val="20"/>
        </w:rPr>
        <w:t xml:space="preserve">. Open </w:t>
      </w:r>
      <w:r>
        <w:rPr>
          <w:rFonts w:ascii="Aptos Mono" w:hAnsi="Aptos Mono"/>
          <w:color w:val="000000"/>
          <w:sz w:val="18"/>
          <w:szCs w:val="20"/>
        </w:rPr>
        <w:t xml:space="preserve">Resolve</w:t>
      </w:r>
      <w:r>
        <w:rPr>
          <w:rFonts w:ascii="Aptos Light" w:hAnsi="Aptos Light"/>
          <w:color w:val="000000"/>
          <w:sz w:val="20"/>
          <w:szCs w:val="20"/>
        </w:rPr>
        <w:t xml:space="preserve"> and try empty notes, then spaces only. Enter valid notes once and click </w:t>
      </w:r>
      <w:r>
        <w:rPr>
          <w:rFonts w:ascii="Aptos Mono" w:hAnsi="Aptos Mono"/>
          <w:color w:val="000000"/>
          <w:sz w:val="18"/>
          <w:szCs w:val="20"/>
        </w:rPr>
        <w:t xml:space="preserve">Cancel</w:t>
      </w:r>
      <w:r>
        <w:rPr>
          <w:rFonts w:ascii="Aptos Light" w:hAnsi="Aptos Light"/>
          <w:color w:val="000000"/>
          <w:sz w:val="20"/>
          <w:szCs w:val="20"/>
        </w:rPr>
        <w:t xml:space="preserve">.</w:t>
        <w:br/>
        <w:t xml:space="preserve">2. On a separate sample exception, open </w:t>
      </w:r>
      <w:r>
        <w:rPr>
          <w:rFonts w:ascii="Aptos Mono" w:hAnsi="Aptos Mono"/>
          <w:color w:val="000000"/>
          <w:sz w:val="18"/>
          <w:szCs w:val="20"/>
        </w:rPr>
        <w:t xml:space="preserve">Dismiss</w:t>
      </w:r>
      <w:r>
        <w:rPr>
          <w:rFonts w:ascii="Aptos Light" w:hAnsi="Aptos Light"/>
          <w:color w:val="000000"/>
          <w:sz w:val="20"/>
          <w:szCs w:val="20"/>
        </w:rPr>
        <w:t xml:space="preserve"> and repeat the same empty, spaces-only and Cancel checks. Try pasting more than 500 note characters.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The supported order is OPEN, ACKNOWLEDGED, INVESTIGATING, then RESOLVED or DISMISSED. Invalid or cancelled final actions leave the case unchanged. Notes stop at 500 characters.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EXC04 - Correct the source record before resolving the exception</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Go to </w:t>
      </w:r>
      <w:r>
        <w:rPr>
          <w:rFonts w:ascii="Aptos Mono" w:hAnsi="Aptos Mono"/>
          <w:color w:val="000000"/>
          <w:sz w:val="18"/>
          <w:szCs w:val="20"/>
        </w:rPr>
        <w:t xml:space="preserve">Fleet Availability</w:t>
      </w:r>
      <w:r>
        <w:rPr>
          <w:rFonts w:ascii="Aptos Light" w:hAnsi="Aptos Light"/>
          <w:color w:val="000000"/>
          <w:sz w:val="20"/>
          <w:szCs w:val="20"/>
        </w:rPr>
        <w:t xml:space="preserve">, open ARC-T902's </w:t>
      </w:r>
      <w:r>
        <w:rPr>
          <w:rFonts w:ascii="Aptos Mono" w:hAnsi="Aptos Mono"/>
          <w:color w:val="000000"/>
          <w:sz w:val="18"/>
          <w:szCs w:val="20"/>
        </w:rPr>
        <w:t xml:space="preserve">Status</w:t>
      </w:r>
      <w:r>
        <w:rPr>
          <w:rFonts w:ascii="Aptos Light" w:hAnsi="Aptos Light"/>
          <w:color w:val="000000"/>
          <w:sz w:val="20"/>
          <w:szCs w:val="20"/>
        </w:rPr>
        <w:t xml:space="preserve">, set availability to </w:t>
      </w:r>
      <w:r>
        <w:rPr>
          <w:rFonts w:ascii="Aptos Mono" w:hAnsi="Aptos Mono"/>
          <w:color w:val="000000"/>
          <w:sz w:val="18"/>
          <w:szCs w:val="20"/>
        </w:rPr>
        <w:t xml:space="preserve">MAINTENANCE</w:t>
      </w:r>
      <w:r>
        <w:rPr>
          <w:rFonts w:ascii="Aptos Light" w:hAnsi="Aptos Light"/>
          <w:color w:val="000000"/>
          <w:sz w:val="20"/>
          <w:szCs w:val="20"/>
        </w:rPr>
        <w:t xml:space="preserve">, enter reason </w:t>
      </w:r>
      <w:r>
        <w:rPr>
          <w:rFonts w:ascii="Aptos Mono" w:hAnsi="Aptos Mono"/>
          <w:color w:val="000000"/>
          <w:sz w:val="18"/>
          <w:szCs w:val="20"/>
        </w:rPr>
        <w:t xml:space="preserve">Corrected the sample availability to match active workshop work</w:t>
      </w:r>
      <w:r>
        <w:rPr>
          <w:rFonts w:ascii="Aptos Light" w:hAnsi="Aptos Light"/>
          <w:color w:val="000000"/>
          <w:sz w:val="20"/>
          <w:szCs w:val="20"/>
        </w:rPr>
        <w:t xml:space="preserve">, and save.</w:t>
        <w:br/>
        <w:t xml:space="preserve">2. Return to </w:t>
      </w:r>
      <w:r>
        <w:rPr>
          <w:rFonts w:ascii="Aptos Mono" w:hAnsi="Aptos Mono"/>
          <w:color w:val="000000"/>
          <w:sz w:val="18"/>
          <w:szCs w:val="20"/>
        </w:rPr>
        <w:t xml:space="preserve">Exception Queue</w:t>
      </w:r>
      <w:r>
        <w:rPr>
          <w:rFonts w:ascii="Aptos Light" w:hAnsi="Aptos Light"/>
          <w:color w:val="000000"/>
          <w:sz w:val="20"/>
          <w:szCs w:val="20"/>
        </w:rPr>
        <w:t xml:space="preserve">. Resolve the sample case with notes </w:t>
      </w:r>
      <w:r>
        <w:rPr>
          <w:rFonts w:ascii="Aptos Mono" w:hAnsi="Aptos Mono"/>
          <w:color w:val="000000"/>
          <w:sz w:val="18"/>
          <w:szCs w:val="20"/>
        </w:rPr>
        <w:t xml:space="preserve">Checked active workshop work; corrected the conflicting availability entry</w:t>
      </w:r>
      <w:r>
        <w:rPr>
          <w:rFonts w:ascii="Aptos Light" w:hAnsi="Aptos Light"/>
          <w:color w:val="000000"/>
          <w:sz w:val="20"/>
          <w:szCs w:val="20"/>
        </w:rPr>
        <w:t xml:space="preserve">.</w:t>
        <w:br/>
        <w:t xml:space="preserve">3. Click </w:t>
      </w:r>
      <w:r>
        <w:rPr>
          <w:rFonts w:ascii="Aptos Mono" w:hAnsi="Aptos Mono"/>
          <w:color w:val="000000"/>
          <w:sz w:val="18"/>
          <w:szCs w:val="20"/>
        </w:rPr>
        <w:t xml:space="preserve">Run Reconciliation Engine</w:t>
      </w:r>
      <w:r>
        <w:rPr>
          <w:rFonts w:ascii="Aptos Light" w:hAnsi="Aptos Light"/>
          <w:color w:val="000000"/>
          <w:sz w:val="20"/>
          <w:szCs w:val="20"/>
        </w:rPr>
        <w:t xml:space="preserve"> again and reopen the resolved case.</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The resolved case keeps the user, time and notes. No new case for the same rule and bus appears while the conflict is fixed. Resolve itself does not alter the bus or work request.</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EXC05 - Dismiss a corrected conflict and check recurrence</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While the sample work is still IN_PROGRESS, deliberately record ARC-T902 as </w:t>
      </w:r>
      <w:r>
        <w:rPr>
          <w:rFonts w:ascii="Aptos Mono" w:hAnsi="Aptos Mono"/>
          <w:color w:val="000000"/>
          <w:sz w:val="18"/>
          <w:szCs w:val="20"/>
        </w:rPr>
        <w:t xml:space="preserve">AVAILABLE</w:t>
      </w:r>
      <w:r>
        <w:rPr>
          <w:rFonts w:ascii="Aptos Light" w:hAnsi="Aptos Light"/>
          <w:color w:val="000000"/>
          <w:sz w:val="20"/>
          <w:szCs w:val="20"/>
        </w:rPr>
        <w:t xml:space="preserve"> again. Run reconciliation and investigate the new case.</w:t>
        <w:br/>
        <w:t xml:space="preserve">2. Correct the bus back to </w:t>
      </w:r>
      <w:r>
        <w:rPr>
          <w:rFonts w:ascii="Aptos Mono" w:hAnsi="Aptos Mono"/>
          <w:color w:val="000000"/>
          <w:sz w:val="18"/>
          <w:szCs w:val="20"/>
        </w:rPr>
        <w:t xml:space="preserve">MAINTENANCE</w:t>
      </w:r>
      <w:r>
        <w:rPr>
          <w:rFonts w:ascii="Aptos Light" w:hAnsi="Aptos Light"/>
          <w:color w:val="000000"/>
          <w:sz w:val="20"/>
          <w:szCs w:val="20"/>
        </w:rPr>
        <w:t xml:space="preserve">. On the new case, click </w:t>
      </w:r>
      <w:r>
        <w:rPr>
          <w:rFonts w:ascii="Aptos Mono" w:hAnsi="Aptos Mono"/>
          <w:color w:val="000000"/>
          <w:sz w:val="18"/>
          <w:szCs w:val="20"/>
        </w:rPr>
        <w:t xml:space="preserve">Dismiss</w:t>
      </w:r>
      <w:r>
        <w:rPr>
          <w:rFonts w:ascii="Aptos Light" w:hAnsi="Aptos Light"/>
          <w:color w:val="000000"/>
          <w:sz w:val="20"/>
          <w:szCs w:val="20"/>
        </w:rPr>
        <w:t xml:space="preserve"> and enter </w:t>
      </w:r>
      <w:r>
        <w:rPr>
          <w:rFonts w:ascii="Aptos Mono" w:hAnsi="Aptos Mono"/>
          <w:color w:val="000000"/>
          <w:sz w:val="18"/>
          <w:szCs w:val="20"/>
        </w:rPr>
        <w:t xml:space="preserve">Deliberate sample conflict corrected; no unresolved source issue remains</w:t>
      </w:r>
      <w:r>
        <w:rPr>
          <w:rFonts w:ascii="Aptos Light" w:hAnsi="Aptos Light"/>
          <w:color w:val="000000"/>
          <w:sz w:val="20"/>
          <w:szCs w:val="20"/>
        </w:rPr>
        <w:t xml:space="preserve">.</w:t>
        <w:br/>
        <w:t xml:space="preserve">3. Complete the sample maintenance request with technician notes before the dashboard tests.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A conflict that returns after an earlier case ended can create a new case. Dismiss keeps its evidence. It does not delete the finding or fix the source records automatically.</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both"/>
      </w:pPr>
      <w:r>
        <w:rPr>
          <w:rFonts w:ascii="Aptos Light" w:hAnsi="Aptos Light"/>
          <w:color w:val="000000"/>
          <w:szCs w:val="20"/>
        </w:rPr>
        <w:t>Results (Passed / Fix / Blocked / Not run): EXC01 ____   EXC02 ____   EXC03 ____   EXC04 ____   EXC05 ____</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both"/>
      </w:pPr>
      <w:r>
        <w:rPr>
          <w:rFonts w:ascii="Aptos Light" w:hAnsi="Aptos Light"/>
          <w:color w:val="000000"/>
          <w:szCs w:val="20"/>
        </w:rPr>
        <w:t>Problem or exact message: ______________________________________________________________________________</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1"/>
        <w:pageBreakBefore/>
        <w:spacing w:before="160" w:after="80" w:line="240" w:lineRule="auto"/>
        <w:jc w:val="both"/>
        <w:keepNext/>
        <w:keepLines/>
      </w:pPr>
      <w:r>
        <w:t>29. Archive records and test their restoration</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rPr>
        <w:t xml:space="preserve">Use an administrator. Archive only spare records that are not needed later. Use the unused driver EMP-T903 saved earlier, rather than a driver still needed for dispatch. Return to these search and detail checks when the later user, dispatch and report samples are archived, before deleting them.</w:t>
      </w:r>
    </w:p>
    <w:tbl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blPr>
        <w:tblStyle w:val="TableGrid"/>
        <w:tblW w:w="10610" w:type="dxa"/>
        <w:jc w:val="center"/>
        <w:tblBorders>
          <w:top w:val="single" w:sz="4" w:space="0" w:color="7A8490"/>
          <w:left w:val="single" w:sz="4" w:space="0" w:color="7A8490"/>
          <w:bottom w:val="single" w:sz="4" w:space="0" w:color="7A8490"/>
          <w:right w:val="single" w:sz="4" w:space="0" w:color="7A8490"/>
          <w:insideH w:val="single" w:sz="4" w:space="0" w:color="7A8490"/>
          <w:insideV w:val="single" w:sz="4" w:space="0" w:color="7A8490"/>
        </w:tblBorders>
        <w:tblLayout w:type="fixed"/>
        <w:tblLook w:val="04A0" w:firstRow="1" w:lastRow="0" w:firstColumn="1" w:lastColumn="0" w:noHBand="0" w:noVBand="1"/>
      </w:tblPr>
      <w:tblGrid>
        <w:gridCol w:w="2807"/>
        <w:gridCol w:w="7803"/>
      </w:tblGrid>
      <w:tr w:rsidR="004A6372">
        <w:trPr>
          <w:cantSplit/>
          <w:tblHeader/>
          <w:jc w:val="center"/>
        </w:trPr>
        <w:tc>
          <w:tcPr>
            <w:tcW w:w="2807" w:type="dxa"/>
            <w:shd w:val="clear" w:color="auto" w:fill="1F4E78"/>
            <w:tcMar>
              <w:top w:w="70" w:type="dxa"/>
              <w:left w:w="100" w:type="dxa"/>
              <w:bottom w:w="70" w:type="dxa"/>
              <w:right w:w="100" w:type="dxa"/>
            </w:tcMar>
            <w:vAlign w:val="center"/>
          </w:tcPr>
          <w:p w:rsidR="004A6372" w:rsidRDefault="00627B67" w:rsidP="008A2703">
            <w:pPr>
              <w:spacing w:after="0"/>
              <w:jc w:val="left"/>
            </w:pPr>
            <w:r>
              <w:rPr>
                <w:rFonts w:ascii="Aptos Light" w:hAnsi="Aptos Light"/>
                <w:b/>
                <w:color w:val="FFFFFF"/>
                <w:sz w:val="18"/>
                <w:szCs w:val="18"/>
              </w:rPr>
              <w:t>Archive tabs to cover</w:t>
            </w:r>
          </w:p>
        </w:tc>
        <w:tc>
          <w:tcPr>
            <w:tcW w:w="7803" w:type="dxa"/>
            <w:shd w:val="clear" w:color="auto" w:fill="1F4E78"/>
            <w:tcMar>
              <w:top w:w="70" w:type="dxa"/>
              <w:left w:w="100" w:type="dxa"/>
              <w:bottom w:w="70" w:type="dxa"/>
              <w:right w:w="100" w:type="dxa"/>
            </w:tcMar>
            <w:vAlign w:val="center"/>
          </w:tcPr>
          <w:p w:rsidR="004A6372" w:rsidRDefault="00627B67" w:rsidP="008A2703">
            <w:pPr>
              <w:spacing w:after="0"/>
              <w:jc w:val="left"/>
            </w:pPr>
            <w:r>
              <w:rPr>
                <w:rFonts w:ascii="Aptos Light" w:hAnsi="Aptos Light"/>
                <w:b/>
                <w:color w:val="FFFFFF"/>
                <w:sz w:val="18"/>
                <w:szCs w:val="18"/>
              </w:rPr>
              <w:t>Sample record to use</w:t>
            </w:r>
          </w:p>
        </w:tc>
      </w:tr>
      <w:tr w:rsidR="004A6372">
        <w:trPr>
          <w:cantSplit/>
          <w:jc w:val="center"/>
        </w:trPr>
        <w:tc>
          <w:tcPr>
            <w:tcW w:w="2807" w:type="dxa"/>
            <w:shd w:val="clear" w:color="auto" w:fill="FFFFFF"/>
            <w:tcMar>
              <w:top w:w="70" w:type="dxa"/>
              <w:left w:w="100" w:type="dxa"/>
              <w:bottom w:w="70" w:type="dxa"/>
              <w:right w:w="100" w:type="dxa"/>
            </w:tcMar>
            <w:vAlign w:val="center"/>
          </w:tcPr>
          <w:p w:rsidR="004A6372" w:rsidRDefault="00627B67" w:rsidP="008A2703">
            <w:pPr>
              <w:spacing w:after="0"/>
              <w:jc w:val="left"/>
            </w:pPr>
            <w:r>
              <w:rPr>
                <w:rFonts w:ascii="Aptos Light" w:hAnsi="Aptos Light"/>
                <w:color w:val="1F2937"/>
                <w:sz w:val="18"/>
                <w:szCs w:val="18"/>
              </w:rPr>
              <w:t>Archived Buses / Drivers / Routes</w:t>
            </w:r>
          </w:p>
        </w:tc>
        <w:tc>
          <w:tcPr>
            <w:tcW w:w="7803" w:type="dxa"/>
            <w:shd w:val="clear" w:color="auto" w:fill="FFFFFF"/>
            <w:tcMar>
              <w:top w:w="70" w:type="dxa"/>
              <w:left w:w="100" w:type="dxa"/>
              <w:bottom w:w="70" w:type="dxa"/>
              <w:right w:w="100" w:type="dxa"/>
            </w:tcMar>
            <w:vAlign w:val="center"/>
          </w:tcPr>
          <w:p w:rsidR="004A6372" w:rsidRDefault="00627B67" w:rsidP="008A2703">
            <w:pPr>
              <w:spacing w:after="0"/>
              <w:jc w:val="left"/>
            </w:pPr>
            <w:r>
              <w:rPr>
                <w:rFonts w:ascii="Aptos Light" w:hAnsi="Aptos Light"/>
                <w:color w:val="1F2937"/>
                <w:sz w:val="18"/>
                <w:szCs w:val="18"/>
              </w:rPr>
              <w:t>ARC-T903 / unused EMP-T903 / QA-R903</w:t>
            </w:r>
          </w:p>
        </w:tc>
      </w:tr>
      <w:tr w:rsidR="004A6372">
        <w:trPr>
          <w:cantSplit/>
          <w:jc w:val="center"/>
        </w:trPr>
        <w:tc>
          <w:tcPr>
            <w:tcW w:w="2807" w:type="dxa"/>
            <w:shd w:val="clear" w:color="auto" w:fill="C6D9F1"/>
            <w:tcMar>
              <w:top w:w="70" w:type="dxa"/>
              <w:left w:w="100" w:type="dxa"/>
              <w:bottom w:w="70" w:type="dxa"/>
              <w:right w:w="100" w:type="dxa"/>
            </w:tcMar>
            <w:vAlign w:val="center"/>
          </w:tcPr>
          <w:p w:rsidR="004A6372" w:rsidRDefault="00627B67" w:rsidP="008A2703">
            <w:pPr>
              <w:spacing w:after="0"/>
              <w:jc w:val="left"/>
            </w:pPr>
            <w:r>
              <w:rPr>
                <w:rFonts w:ascii="Aptos Light" w:hAnsi="Aptos Light"/>
                <w:color w:val="1F2937"/>
                <w:sz w:val="18"/>
                <w:szCs w:val="18"/>
              </w:rPr>
              <w:t>Archived Dispatches / Users</w:t>
            </w:r>
          </w:p>
        </w:tc>
        <w:tc>
          <w:tcPr>
            <w:tcW w:w="7803" w:type="dxa"/>
            <w:shd w:val="clear" w:color="auto" w:fill="C6D9F1"/>
            <w:tcMar>
              <w:top w:w="70" w:type="dxa"/>
              <w:left w:w="100" w:type="dxa"/>
              <w:bottom w:w="70" w:type="dxa"/>
              <w:right w:w="100" w:type="dxa"/>
            </w:tcMar>
            <w:vAlign w:val="center"/>
          </w:tcPr>
          <w:p w:rsidR="004A6372" w:rsidRDefault="00627B67" w:rsidP="008A2703">
            <w:pPr>
              <w:spacing w:after="0"/>
              <w:jc w:val="left"/>
            </w:pPr>
            <w:r>
              <w:rPr>
                <w:rFonts w:ascii="Aptos Light" w:hAnsi="Aptos Light"/>
                <w:color w:val="1F2937"/>
                <w:sz w:val="18"/>
                <w:szCs w:val="18"/>
              </w:rPr>
              <w:t>Completed or cancelled spare assignment / Luis after ARC09</w:t>
            </w:r>
          </w:p>
        </w:tc>
      </w:tr>
      <w:tr w:rsidR="004A6372">
        <w:trPr>
          <w:cantSplit/>
          <w:jc w:val="center"/>
        </w:trPr>
        <w:tc>
          <w:tcPr>
            <w:tcW w:w="2807" w:type="dxa"/>
            <w:shd w:val="clear" w:color="auto" w:fill="FFFFFF"/>
            <w:tcMar>
              <w:top w:w="70" w:type="dxa"/>
              <w:left w:w="100" w:type="dxa"/>
              <w:bottom w:w="70" w:type="dxa"/>
              <w:right w:w="100" w:type="dxa"/>
            </w:tcMar>
            <w:vAlign w:val="center"/>
          </w:tcPr>
          <w:p w:rsidR="004A6372" w:rsidRDefault="00627B67" w:rsidP="008A2703">
            <w:pPr>
              <w:spacing w:after="0"/>
              <w:jc w:val="left"/>
            </w:pPr>
            <w:r>
              <w:rPr>
                <w:rFonts w:ascii="Aptos Light" w:hAnsi="Aptos Light"/>
                <w:color w:val="1F2937"/>
                <w:sz w:val="18"/>
                <w:szCs w:val="18"/>
              </w:rPr>
              <w:t>Archived Maintenance / Incidents</w:t>
            </w:r>
          </w:p>
        </w:tc>
        <w:tc>
          <w:tcPr>
            <w:tcW w:w="7803" w:type="dxa"/>
            <w:shd w:val="clear" w:color="auto" w:fill="FFFFFF"/>
            <w:tcMar>
              <w:top w:w="70" w:type="dxa"/>
              <w:left w:w="100" w:type="dxa"/>
              <w:bottom w:w="70" w:type="dxa"/>
              <w:right w:w="100" w:type="dxa"/>
            </w:tcMar>
            <w:vAlign w:val="center"/>
          </w:tcPr>
          <w:p w:rsidR="004A6372" w:rsidRDefault="00627B67" w:rsidP="008A2703">
            <w:pPr>
              <w:spacing w:after="0"/>
              <w:jc w:val="left"/>
            </w:pPr>
            <w:r>
              <w:rPr>
                <w:rFonts w:ascii="Aptos Light" w:hAnsi="Aptos Light"/>
                <w:color w:val="1F2937"/>
                <w:sz w:val="18"/>
                <w:szCs w:val="18"/>
              </w:rPr>
              <w:t>Completed work / closed water-spill or door incident</w:t>
            </w:r>
          </w:p>
        </w:tc>
      </w:tr>
      <w:tr w:rsidR="004A6372">
        <w:trPr>
          <w:cantSplit/>
          <w:jc w:val="center"/>
        </w:trPr>
        <w:tc>
          <w:tcPr>
            <w:tcW w:w="2807" w:type="dxa"/>
            <w:shd w:val="clear" w:color="auto" w:fill="C6D9F1"/>
            <w:tcMar>
              <w:top w:w="70" w:type="dxa"/>
              <w:left w:w="100" w:type="dxa"/>
              <w:bottom w:w="70" w:type="dxa"/>
              <w:right w:w="100" w:type="dxa"/>
            </w:tcMar>
            <w:vAlign w:val="center"/>
          </w:tcPr>
          <w:p w:rsidR="004A6372" w:rsidRDefault="00627B67" w:rsidP="008A2703">
            <w:pPr>
              <w:spacing w:after="0"/>
              <w:jc w:val="left"/>
            </w:pPr>
            <w:r>
              <w:rPr>
                <w:rFonts w:ascii="Aptos Light" w:hAnsi="Aptos Light"/>
                <w:color w:val="1F2937"/>
                <w:sz w:val="18"/>
                <w:szCs w:val="18"/>
              </w:rPr>
              <w:t>Archived Operational Reports</w:t>
            </w:r>
          </w:p>
        </w:tc>
        <w:tc>
          <w:tcPr>
            <w:tcW w:w="7803" w:type="dxa"/>
            <w:shd w:val="clear" w:color="auto" w:fill="C6D9F1"/>
            <w:tcMar>
              <w:top w:w="70" w:type="dxa"/>
              <w:left w:w="100" w:type="dxa"/>
              <w:bottom w:w="70" w:type="dxa"/>
              <w:right w:w="100" w:type="dxa"/>
            </w:tcMar>
            <w:vAlign w:val="center"/>
          </w:tcPr>
          <w:p w:rsidR="004A6372" w:rsidRDefault="00627B67" w:rsidP="008A2703">
            <w:pPr>
              <w:spacing w:after="0"/>
              <w:jc w:val="left"/>
            </w:pPr>
            <w:r>
              <w:rPr>
                <w:rFonts w:ascii="Aptos Light" w:hAnsi="Aptos Light"/>
                <w:color w:val="1F2937"/>
                <w:sz w:val="18"/>
                <w:szCs w:val="18"/>
              </w:rPr>
              <w:t>Unused report created in ARC15</w:t>
            </w:r>
          </w:p>
        </w:tc>
      </w:tr>
    </w:tbl>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ARC01 - Cancel and confirm archiving a bus driver and route</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Go to </w:t>
      </w:r>
      <w:r>
        <w:rPr>
          <w:rFonts w:ascii="Aptos Mono" w:hAnsi="Aptos Mono"/>
          <w:color w:val="000000"/>
          <w:sz w:val="18"/>
          <w:szCs w:val="20"/>
        </w:rPr>
        <w:t xml:space="preserve">Fleet Availability</w:t>
      </w:r>
      <w:r>
        <w:rPr>
          <w:rFonts w:ascii="Aptos Light" w:hAnsi="Aptos Light"/>
          <w:color w:val="000000"/>
          <w:sz w:val="20"/>
          <w:szCs w:val="20"/>
        </w:rPr>
        <w:t xml:space="preserve">, find unused </w:t>
      </w:r>
      <w:r>
        <w:rPr>
          <w:rFonts w:ascii="Aptos Mono" w:hAnsi="Aptos Mono"/>
          <w:color w:val="000000"/>
          <w:sz w:val="18"/>
          <w:szCs w:val="20"/>
        </w:rPr>
        <w:t xml:space="preserve">ARC-T903</w:t>
      </w:r>
      <w:r>
        <w:rPr>
          <w:rFonts w:ascii="Aptos Light" w:hAnsi="Aptos Light"/>
          <w:color w:val="000000"/>
          <w:sz w:val="20"/>
          <w:szCs w:val="20"/>
        </w:rPr>
        <w:t xml:space="preserve">, and click </w:t>
      </w:r>
      <w:r>
        <w:rPr>
          <w:rFonts w:ascii="Aptos Mono" w:hAnsi="Aptos Mono"/>
          <w:color w:val="000000"/>
          <w:sz w:val="18"/>
          <w:szCs w:val="20"/>
        </w:rPr>
        <w:t xml:space="preserve">Archive</w:t>
      </w:r>
      <w:r>
        <w:rPr>
          <w:rFonts w:ascii="Aptos Light" w:hAnsi="Aptos Light"/>
          <w:color w:val="000000"/>
          <w:sz w:val="20"/>
          <w:szCs w:val="20"/>
        </w:rPr>
        <w:t xml:space="preserve">. Click </w:t>
      </w:r>
      <w:r>
        <w:rPr>
          <w:rFonts w:ascii="Aptos Mono" w:hAnsi="Aptos Mono"/>
          <w:color w:val="000000"/>
          <w:sz w:val="18"/>
          <w:szCs w:val="20"/>
        </w:rPr>
        <w:t xml:space="preserve">Cancel</w:t>
      </w:r>
      <w:r>
        <w:rPr>
          <w:rFonts w:ascii="Aptos Light" w:hAnsi="Aptos Light"/>
          <w:color w:val="000000"/>
          <w:sz w:val="20"/>
          <w:szCs w:val="20"/>
        </w:rPr>
        <w:t xml:space="preserve">, refresh, then repeat and confirm.</w:t>
        <w:br/>
        <w:t xml:space="preserve">2. Repeat in </w:t>
      </w:r>
      <w:r>
        <w:rPr>
          <w:rFonts w:ascii="Aptos Mono" w:hAnsi="Aptos Mono"/>
          <w:color w:val="000000"/>
          <w:sz w:val="18"/>
          <w:szCs w:val="20"/>
        </w:rPr>
        <w:t xml:space="preserve">Driver Management</w:t>
      </w:r>
      <w:r>
        <w:rPr>
          <w:rFonts w:ascii="Aptos Light" w:hAnsi="Aptos Light"/>
          <w:color w:val="000000"/>
          <w:sz w:val="20"/>
          <w:szCs w:val="20"/>
        </w:rPr>
        <w:t xml:space="preserve"> for unused </w:t>
      </w:r>
      <w:r>
        <w:rPr>
          <w:rFonts w:ascii="Aptos Mono" w:hAnsi="Aptos Mono"/>
          <w:color w:val="000000"/>
          <w:sz w:val="18"/>
          <w:szCs w:val="20"/>
        </w:rPr>
        <w:t xml:space="preserve">EMP-T903</w:t>
      </w:r>
      <w:r>
        <w:rPr>
          <w:rFonts w:ascii="Aptos Light" w:hAnsi="Aptos Light"/>
          <w:color w:val="000000"/>
          <w:sz w:val="20"/>
          <w:szCs w:val="20"/>
        </w:rPr>
        <w:t xml:space="preserve"> and in </w:t>
      </w:r>
      <w:r>
        <w:rPr>
          <w:rFonts w:ascii="Aptos Mono" w:hAnsi="Aptos Mono"/>
          <w:color w:val="000000"/>
          <w:sz w:val="18"/>
          <w:szCs w:val="20"/>
        </w:rPr>
        <w:t xml:space="preserve">Route Schedule</w:t>
      </w:r>
      <w:r>
        <w:rPr>
          <w:rFonts w:ascii="Aptos Light" w:hAnsi="Aptos Light"/>
          <w:color w:val="000000"/>
          <w:sz w:val="20"/>
          <w:szCs w:val="20"/>
        </w:rPr>
        <w:t xml:space="preserve"> for </w:t>
      </w:r>
      <w:r>
        <w:rPr>
          <w:rFonts w:ascii="Aptos Mono" w:hAnsi="Aptos Mono"/>
          <w:color w:val="000000"/>
          <w:sz w:val="18"/>
          <w:szCs w:val="20"/>
        </w:rPr>
        <w:t xml:space="preserve">QA-R903</w:t>
      </w:r>
      <w:r>
        <w:rPr>
          <w:rFonts w:ascii="Aptos Light" w:hAnsi="Aptos Light"/>
          <w:color w:val="000000"/>
          <w:sz w:val="20"/>
          <w:szCs w:val="20"/>
        </w:rPr>
        <w:t xml:space="preserve">. If QA-R903 was already archived in section 13, first use its Unarchive action.</w:t>
        <w:br/>
        <w:t xml:space="preserve">3. Open </w:t>
      </w:r>
      <w:r>
        <w:rPr>
          <w:rFonts w:ascii="Aptos Mono" w:hAnsi="Aptos Mono"/>
          <w:color w:val="000000"/>
          <w:sz w:val="18"/>
          <w:szCs w:val="20"/>
        </w:rPr>
        <w:t xml:space="preserve">Archived Data</w:t>
      </w:r>
      <w:r>
        <w:rPr>
          <w:rFonts w:ascii="Aptos Light" w:hAnsi="Aptos Light"/>
          <w:color w:val="000000"/>
          <w:sz w:val="20"/>
          <w:szCs w:val="20"/>
        </w:rPr>
        <w:t xml:space="preserve"> and check </w:t>
      </w:r>
      <w:r>
        <w:rPr>
          <w:rFonts w:ascii="Aptos Mono" w:hAnsi="Aptos Mono"/>
          <w:color w:val="000000"/>
          <w:sz w:val="18"/>
          <w:szCs w:val="20"/>
        </w:rPr>
        <w:t xml:space="preserve">Archived Buses</w:t>
      </w:r>
      <w:r>
        <w:rPr>
          <w:rFonts w:ascii="Aptos Light" w:hAnsi="Aptos Light"/>
          <w:color w:val="000000"/>
          <w:sz w:val="20"/>
          <w:szCs w:val="20"/>
        </w:rPr>
        <w:t xml:space="preserve">, </w:t>
      </w:r>
      <w:r>
        <w:rPr>
          <w:rFonts w:ascii="Aptos Mono" w:hAnsi="Aptos Mono"/>
          <w:color w:val="000000"/>
          <w:sz w:val="18"/>
          <w:szCs w:val="20"/>
        </w:rPr>
        <w:t xml:space="preserve">Archived Drivers</w:t>
      </w:r>
      <w:r>
        <w:rPr>
          <w:rFonts w:ascii="Aptos Light" w:hAnsi="Aptos Light"/>
          <w:color w:val="000000"/>
          <w:sz w:val="20"/>
          <w:szCs w:val="20"/>
        </w:rPr>
        <w:t xml:space="preserve"> and </w:t>
      </w:r>
      <w:r>
        <w:rPr>
          <w:rFonts w:ascii="Aptos Mono" w:hAnsi="Aptos Mono"/>
          <w:color w:val="000000"/>
          <w:sz w:val="18"/>
          <w:szCs w:val="20"/>
        </w:rPr>
        <w:t xml:space="preserve">Archived Routes</w:t>
      </w:r>
      <w:r>
        <w:rPr>
          <w:rFonts w:ascii="Aptos Light" w:hAnsi="Aptos Light"/>
          <w:color w:val="000000"/>
          <w:sz w:val="20"/>
          <w:szCs w:val="20"/>
        </w:rPr>
        <w:t xml:space="preserve">.</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Cancel leaves each record active. Confirmation removes it from the normal list and new-record dropdowns, and places it in its matching archive tab. Its identity and history remain.</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ARC02 - Restore spare records from their archives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In </w:t>
      </w:r>
      <w:r>
        <w:rPr>
          <w:rFonts w:ascii="Aptos Mono" w:hAnsi="Aptos Mono"/>
          <w:color w:val="000000"/>
          <w:sz w:val="18"/>
          <w:szCs w:val="20"/>
        </w:rPr>
        <w:t xml:space="preserve">Archived Data</w:t>
      </w:r>
      <w:r>
        <w:rPr>
          <w:rFonts w:ascii="Aptos Light" w:hAnsi="Aptos Light"/>
          <w:color w:val="000000"/>
          <w:sz w:val="20"/>
          <w:szCs w:val="20"/>
        </w:rPr>
        <w:t xml:space="preserve">, open </w:t>
      </w:r>
      <w:r>
        <w:rPr>
          <w:rFonts w:ascii="Aptos Mono" w:hAnsi="Aptos Mono"/>
          <w:color w:val="000000"/>
          <w:sz w:val="18"/>
          <w:szCs w:val="20"/>
        </w:rPr>
        <w:t xml:space="preserve">Archived Buses</w:t>
      </w:r>
      <w:r>
        <w:rPr>
          <w:rFonts w:ascii="Aptos Light" w:hAnsi="Aptos Light"/>
          <w:color w:val="000000"/>
          <w:sz w:val="20"/>
          <w:szCs w:val="20"/>
        </w:rPr>
        <w:t xml:space="preserve"> and use ARC-T903's upward-arrow action, labelled </w:t>
      </w:r>
      <w:r>
        <w:rPr>
          <w:rFonts w:ascii="Aptos Mono" w:hAnsi="Aptos Mono"/>
          <w:color w:val="000000"/>
          <w:sz w:val="18"/>
          <w:szCs w:val="20"/>
        </w:rPr>
        <w:t xml:space="preserve">Unarchive</w:t>
      </w:r>
      <w:r>
        <w:rPr>
          <w:rFonts w:ascii="Aptos Light" w:hAnsi="Aptos Light"/>
          <w:color w:val="000000"/>
          <w:sz w:val="20"/>
          <w:szCs w:val="20"/>
        </w:rPr>
        <w:t xml:space="preserve"> in its tooltip. Repeat for EMP-T903 and QA-R903 in their archive tabs.</w:t>
        <w:br/>
        <w:t xml:space="preserve">2. Refresh each archive and the original module. Open details and compare record IDs, statuses and availability.</w:t>
        <w:br/>
        <w:t xml:space="preserve">3. Archive these three spare records again for the deletion tests.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The original records return with the same IDs, rather than new copies. Restoration does not automatically make a bus or driver dispatch-ready; inspect its saved status and availability.</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ARC03 - Search every archive tab</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Open each populated tab in </w:t>
      </w:r>
      <w:r>
        <w:rPr>
          <w:rFonts w:ascii="Aptos Mono" w:hAnsi="Aptos Mono"/>
          <w:color w:val="000000"/>
          <w:sz w:val="18"/>
          <w:szCs w:val="20"/>
        </w:rPr>
        <w:t xml:space="preserve">Archived Data</w:t>
      </w:r>
      <w:r>
        <w:rPr>
          <w:rFonts w:ascii="Aptos Light" w:hAnsi="Aptos Light"/>
          <w:color w:val="000000"/>
          <w:sz w:val="20"/>
          <w:szCs w:val="20"/>
        </w:rPr>
        <w:t xml:space="preserve">. Search for a known value in that tab, such as </w:t>
      </w:r>
      <w:r>
        <w:rPr>
          <w:rFonts w:ascii="Aptos Mono" w:hAnsi="Aptos Mono"/>
          <w:color w:val="000000"/>
          <w:sz w:val="18"/>
          <w:szCs w:val="20"/>
        </w:rPr>
        <w:t xml:space="preserve">ARC-T903</w:t>
      </w:r>
      <w:r>
        <w:rPr>
          <w:rFonts w:ascii="Aptos Light" w:hAnsi="Aptos Light"/>
          <w:color w:val="000000"/>
          <w:sz w:val="20"/>
          <w:szCs w:val="20"/>
        </w:rPr>
        <w:t xml:space="preserve">, the spare driver's employee number, </w:t>
      </w:r>
      <w:r>
        <w:rPr>
          <w:rFonts w:ascii="Aptos Mono" w:hAnsi="Aptos Mono"/>
          <w:color w:val="000000"/>
          <w:sz w:val="18"/>
          <w:szCs w:val="20"/>
        </w:rPr>
        <w:t xml:space="preserve">QA-R903</w:t>
      </w:r>
      <w:r>
        <w:rPr>
          <w:rFonts w:ascii="Aptos Light" w:hAnsi="Aptos Light"/>
          <w:color w:val="000000"/>
          <w:sz w:val="20"/>
          <w:szCs w:val="20"/>
        </w:rPr>
        <w:t xml:space="preserve">, Luis's username, or a saved incident title.</w:t>
        <w:br/>
        <w:t xml:space="preserve">2. Try a partial value, then </w:t>
      </w:r>
      <w:r>
        <w:rPr>
          <w:rFonts w:ascii="Aptos Mono" w:hAnsi="Aptos Mono"/>
          <w:color w:val="000000"/>
          <w:sz w:val="18"/>
          <w:szCs w:val="20"/>
        </w:rPr>
        <w:t xml:space="preserve">zzz-no-archive</w:t>
      </w:r>
      <w:r>
        <w:rPr>
          <w:rFonts w:ascii="Aptos Light" w:hAnsi="Aptos Light"/>
          <w:color w:val="000000"/>
          <w:sz w:val="20"/>
          <w:szCs w:val="20"/>
        </w:rPr>
        <w:t xml:space="preserve">, then clear the search. Switch tabs and click refresh. Type and paste more than 200 characters into the archive search.</w:t>
        <w:br/>
        <w:t xml:space="preserve">3. Repeat for all eight tabs as their samples become available. Check user, dispatch and report samples before permanent deletion.</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Results belong to the selected tab and match its search. No match shows an empty list; clearing restores rows. Search stops at 200 characters. Switching tabs does not show another type's records or an error page.</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ARC04 - Read details in all eight archive tabs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Open </w:t>
      </w:r>
      <w:r>
        <w:rPr>
          <w:rFonts w:ascii="Aptos Mono" w:hAnsi="Aptos Mono"/>
          <w:color w:val="000000"/>
          <w:sz w:val="18"/>
          <w:szCs w:val="20"/>
        </w:rPr>
        <w:t xml:space="preserve">Archived Buses</w:t>
      </w:r>
      <w:r>
        <w:rPr>
          <w:rFonts w:ascii="Aptos Light" w:hAnsi="Aptos Light"/>
          <w:color w:val="000000"/>
          <w:sz w:val="20"/>
          <w:szCs w:val="20"/>
        </w:rPr>
        <w:t xml:space="preserve">, </w:t>
      </w:r>
      <w:r>
        <w:rPr>
          <w:rFonts w:ascii="Aptos Mono" w:hAnsi="Aptos Mono"/>
          <w:color w:val="000000"/>
          <w:sz w:val="18"/>
          <w:szCs w:val="20"/>
        </w:rPr>
        <w:t xml:space="preserve">Archived Drivers</w:t>
      </w:r>
      <w:r>
        <w:rPr>
          <w:rFonts w:ascii="Aptos Light" w:hAnsi="Aptos Light"/>
          <w:color w:val="000000"/>
          <w:sz w:val="20"/>
          <w:szCs w:val="20"/>
        </w:rPr>
        <w:t xml:space="preserve">, </w:t>
      </w:r>
      <w:r>
        <w:rPr>
          <w:rFonts w:ascii="Aptos Mono" w:hAnsi="Aptos Mono"/>
          <w:color w:val="000000"/>
          <w:sz w:val="18"/>
          <w:szCs w:val="20"/>
        </w:rPr>
        <w:t xml:space="preserve">Archived Routes</w:t>
      </w:r>
      <w:r>
        <w:rPr>
          <w:rFonts w:ascii="Aptos Light" w:hAnsi="Aptos Light"/>
          <w:color w:val="000000"/>
          <w:sz w:val="20"/>
          <w:szCs w:val="20"/>
        </w:rPr>
        <w:t xml:space="preserve">, </w:t>
      </w:r>
      <w:r>
        <w:rPr>
          <w:rFonts w:ascii="Aptos Mono" w:hAnsi="Aptos Mono"/>
          <w:color w:val="000000"/>
          <w:sz w:val="18"/>
          <w:szCs w:val="20"/>
        </w:rPr>
        <w:t xml:space="preserve">Archived Dispatches</w:t>
      </w:r>
      <w:r>
        <w:rPr>
          <w:rFonts w:ascii="Aptos Light" w:hAnsi="Aptos Light"/>
          <w:color w:val="000000"/>
          <w:sz w:val="20"/>
          <w:szCs w:val="20"/>
        </w:rPr>
        <w:t xml:space="preserve">, </w:t>
      </w:r>
      <w:r>
        <w:rPr>
          <w:rFonts w:ascii="Aptos Mono" w:hAnsi="Aptos Mono"/>
          <w:color w:val="000000"/>
          <w:sz w:val="18"/>
          <w:szCs w:val="20"/>
        </w:rPr>
        <w:t xml:space="preserve">Archived Users</w:t>
      </w:r>
      <w:r>
        <w:rPr>
          <w:rFonts w:ascii="Aptos Light" w:hAnsi="Aptos Light"/>
          <w:color w:val="000000"/>
          <w:sz w:val="20"/>
          <w:szCs w:val="20"/>
        </w:rPr>
        <w:t xml:space="preserve">, </w:t>
      </w:r>
      <w:r>
        <w:rPr>
          <w:rFonts w:ascii="Aptos Mono" w:hAnsi="Aptos Mono"/>
          <w:color w:val="000000"/>
          <w:sz w:val="18"/>
          <w:szCs w:val="20"/>
        </w:rPr>
        <w:t xml:space="preserve">Archived Maintenance</w:t>
      </w:r>
      <w:r>
        <w:rPr>
          <w:rFonts w:ascii="Aptos Light" w:hAnsi="Aptos Light"/>
          <w:color w:val="000000"/>
          <w:sz w:val="20"/>
          <w:szCs w:val="20"/>
        </w:rPr>
        <w:t xml:space="preserve">, </w:t>
      </w:r>
      <w:r>
        <w:rPr>
          <w:rFonts w:ascii="Aptos Mono" w:hAnsi="Aptos Mono"/>
          <w:color w:val="000000"/>
          <w:sz w:val="18"/>
          <w:szCs w:val="20"/>
        </w:rPr>
        <w:t xml:space="preserve">Archived Incidents</w:t>
      </w:r>
      <w:r>
        <w:rPr>
          <w:rFonts w:ascii="Aptos Light" w:hAnsi="Aptos Light"/>
          <w:color w:val="000000"/>
          <w:sz w:val="20"/>
          <w:szCs w:val="20"/>
        </w:rPr>
        <w:t xml:space="preserve"> and </w:t>
      </w:r>
      <w:r>
        <w:rPr>
          <w:rFonts w:ascii="Aptos Mono" w:hAnsi="Aptos Mono"/>
          <w:color w:val="000000"/>
          <w:sz w:val="18"/>
          <w:szCs w:val="20"/>
        </w:rPr>
        <w:t xml:space="preserve">Archived Operational Reports</w:t>
      </w:r>
      <w:r>
        <w:rPr>
          <w:rFonts w:ascii="Aptos Light" w:hAnsi="Aptos Light"/>
          <w:color w:val="000000"/>
          <w:sz w:val="20"/>
          <w:szCs w:val="20"/>
        </w:rPr>
        <w:t xml:space="preserve"> in turn.</w:t>
        <w:br/>
        <w:t xml:space="preserve">2. Double-click a saved row, or click </w:t>
      </w:r>
      <w:r>
        <w:rPr>
          <w:rFonts w:ascii="Aptos Mono" w:hAnsi="Aptos Mono"/>
          <w:color w:val="000000"/>
          <w:sz w:val="18"/>
          <w:szCs w:val="20"/>
        </w:rPr>
        <w:t xml:space="preserve">Details &amp; History</w:t>
      </w:r>
      <w:r>
        <w:rPr>
          <w:rFonts w:ascii="Aptos Light" w:hAnsi="Aptos Light"/>
          <w:color w:val="000000"/>
          <w:sz w:val="20"/>
          <w:szCs w:val="20"/>
        </w:rPr>
        <w:t xml:space="preserve"> where that action is provided. Compare it with the record you created and open any available history.</w:t>
        <w:br/>
        <w:t xml:space="preserve">3. Drag and resize each popup, then close it.</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Each window shows the correct archived item and readable long values. Reading details does not restore, change or delete a record.</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both"/>
      </w:pPr>
      <w:r>
        <w:rPr>
          <w:rFonts w:ascii="Aptos Light" w:hAnsi="Aptos Light"/>
          <w:color w:val="000000"/>
          <w:szCs w:val="20"/>
        </w:rPr>
        <w:t>Results (Passed / Fix / Blocked / Not run): ARC01 ____   ARC02 ____   ARC03 ____   ARC04 ____</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both"/>
      </w:pPr>
      <w:r>
        <w:rPr>
          <w:rFonts w:ascii="Aptos Light" w:hAnsi="Aptos Light"/>
          <w:color w:val="000000"/>
          <w:szCs w:val="20"/>
        </w:rPr>
        <w:t>Problem or exact message: ______________________________________________________________________________</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1"/>
        <w:pageBreakBefore/>
        <w:spacing w:before="160" w:after="80" w:line="240" w:lineRule="auto"/>
        <w:jc w:val="both"/>
        <w:keepNext/>
        <w:keepLines/>
      </w:pPr>
      <w:r>
        <w:t>30. Permanently delete spare records and check linked data</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rPr>
        <w:t xml:space="preserve">Use records created only for deletion tests. Click Cancel on the first delete confirmation each time. Do not delete history or turn off database restrictions to force a successful result.</w:t>
      </w:r>
    </w:p>
    <w:tbl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blPr>
        <w:tblStyle w:val="TableGrid"/>
        <w:tblW w:w="10610" w:type="dxa"/>
        <w:jc w:val="center"/>
        <w:tblBorders>
          <w:top w:val="single" w:sz="4" w:space="0" w:color="7A8490"/>
          <w:left w:val="single" w:sz="4" w:space="0" w:color="7A8490"/>
          <w:bottom w:val="single" w:sz="4" w:space="0" w:color="7A8490"/>
          <w:right w:val="single" w:sz="4" w:space="0" w:color="7A8490"/>
          <w:insideH w:val="single" w:sz="4" w:space="0" w:color="7A8490"/>
          <w:insideV w:val="single" w:sz="4" w:space="0" w:color="7A8490"/>
        </w:tblBorders>
        <w:tblLayout w:type="fixed"/>
        <w:tblLook w:val="04A0" w:firstRow="1" w:lastRow="0" w:firstColumn="1" w:lastColumn="0" w:noHBand="0" w:noVBand="1"/>
      </w:tblPr>
      <w:tblGrid>
        <w:gridCol w:w="2807"/>
        <w:gridCol w:w="7803"/>
      </w:tblGrid>
      <w:tr w:rsidR="004A6372">
        <w:trPr>
          <w:cantSplit/>
          <w:tblHeader/>
          <w:jc w:val="center"/>
        </w:trPr>
        <w:tc>
          <w:tcPr>
            <w:tcW w:w="2807" w:type="dxa"/>
            <w:shd w:val="clear" w:color="auto" w:fill="1F4E78"/>
            <w:tcMar>
              <w:top w:w="70" w:type="dxa"/>
              <w:left w:w="100" w:type="dxa"/>
              <w:bottom w:w="70" w:type="dxa"/>
              <w:right w:w="100" w:type="dxa"/>
            </w:tcMar>
            <w:vAlign w:val="center"/>
          </w:tcPr>
          <w:p w:rsidR="004A6372" w:rsidRDefault="00627B67" w:rsidP="008A2703">
            <w:pPr>
              <w:spacing w:after="0"/>
              <w:jc w:val="left"/>
            </w:pPr>
            <w:r>
              <w:rPr>
                <w:rFonts w:ascii="Aptos Light" w:hAnsi="Aptos Light"/>
                <w:b/>
                <w:color w:val="FFFFFF"/>
                <w:sz w:val="18"/>
                <w:szCs w:val="18"/>
              </w:rPr>
              <w:t>Link to test on a separate new bus</w:t>
            </w:r>
          </w:p>
        </w:tc>
        <w:tc>
          <w:tcPr>
            <w:tcW w:w="7803" w:type="dxa"/>
            <w:shd w:val="clear" w:color="auto" w:fill="1F4E78"/>
            <w:tcMar>
              <w:top w:w="70" w:type="dxa"/>
              <w:left w:w="100" w:type="dxa"/>
              <w:bottom w:w="70" w:type="dxa"/>
              <w:right w:w="100" w:type="dxa"/>
            </w:tcMar>
            <w:vAlign w:val="center"/>
          </w:tcPr>
          <w:p w:rsidR="004A6372" w:rsidRDefault="00627B67" w:rsidP="008A2703">
            <w:pPr>
              <w:spacing w:after="0"/>
              <w:jc w:val="left"/>
            </w:pPr>
            <w:r>
              <w:rPr>
                <w:rFonts w:ascii="Aptos Light" w:hAnsi="Aptos Light"/>
                <w:b/>
                <w:color w:val="FFFFFF"/>
                <w:sz w:val="18"/>
                <w:szCs w:val="18"/>
              </w:rPr>
              <w:t>Where to create the linked record</w:t>
            </w:r>
          </w:p>
        </w:tc>
      </w:tr>
      <w:tr w:rsidR="004A6372">
        <w:trPr>
          <w:cantSplit/>
          <w:jc w:val="center"/>
        </w:trPr>
        <w:tc>
          <w:tcPr>
            <w:tcW w:w="2807" w:type="dxa"/>
            <w:shd w:val="clear" w:color="auto" w:fill="FFFFFF"/>
            <w:tcMar>
              <w:top w:w="70" w:type="dxa"/>
              <w:left w:w="100" w:type="dxa"/>
              <w:bottom w:w="70" w:type="dxa"/>
              <w:right w:w="100" w:type="dxa"/>
            </w:tcMar>
            <w:vAlign w:val="center"/>
          </w:tcPr>
          <w:p w:rsidR="004A6372" w:rsidRDefault="00627B67" w:rsidP="008A2703">
            <w:pPr>
              <w:spacing w:after="0"/>
              <w:jc w:val="left"/>
            </w:pPr>
            <w:r>
              <w:rPr>
                <w:rFonts w:ascii="Aptos Light" w:hAnsi="Aptos Light"/>
                <w:color w:val="1F2937"/>
                <w:sz w:val="18"/>
                <w:szCs w:val="18"/>
              </w:rPr>
              <w:t>Dispatch</w:t>
            </w:r>
          </w:p>
        </w:tc>
        <w:tc>
          <w:tcPr>
            <w:tcW w:w="7803" w:type="dxa"/>
            <w:shd w:val="clear" w:color="auto" w:fill="FFFFFF"/>
            <w:tcMar>
              <w:top w:w="70" w:type="dxa"/>
              <w:left w:w="100" w:type="dxa"/>
              <w:bottom w:w="70" w:type="dxa"/>
              <w:right w:w="100" w:type="dxa"/>
            </w:tcMar>
            <w:vAlign w:val="center"/>
          </w:tcPr>
          <w:p w:rsidR="004A6372" w:rsidRDefault="00627B67" w:rsidP="008A2703">
            <w:pPr>
              <w:spacing w:after="0"/>
              <w:jc w:val="left"/>
            </w:pPr>
            <w:r>
              <w:rPr>
                <w:rFonts w:ascii="Aptos Light" w:hAnsi="Aptos Light"/>
                <w:color w:val="1F2937"/>
                <w:sz w:val="18"/>
                <w:szCs w:val="18"/>
              </w:rPr>
              <w:t>Set the bus ACTIVE and AVAILABLE. In Dispatch &amp; Assignment, create an assignment using an eligible driver and route at a free time.</w:t>
            </w:r>
          </w:p>
        </w:tc>
      </w:tr>
      <w:tr w:rsidR="004A6372">
        <w:trPr>
          <w:cantSplit/>
          <w:jc w:val="center"/>
        </w:trPr>
        <w:tc>
          <w:tcPr>
            <w:tcW w:w="2807" w:type="dxa"/>
            <w:shd w:val="clear" w:color="auto" w:fill="C6D9F1"/>
            <w:tcMar>
              <w:top w:w="70" w:type="dxa"/>
              <w:left w:w="100" w:type="dxa"/>
              <w:bottom w:w="70" w:type="dxa"/>
              <w:right w:w="100" w:type="dxa"/>
            </w:tcMar>
            <w:vAlign w:val="center"/>
          </w:tcPr>
          <w:p w:rsidR="004A6372" w:rsidRDefault="00627B67" w:rsidP="008A2703">
            <w:pPr>
              <w:spacing w:after="0"/>
              <w:jc w:val="left"/>
            </w:pPr>
            <w:r>
              <w:rPr>
                <w:rFonts w:ascii="Aptos Light" w:hAnsi="Aptos Light"/>
                <w:color w:val="1F2937"/>
                <w:sz w:val="18"/>
                <w:szCs w:val="18"/>
              </w:rPr>
              <w:t>Maintenance</w:t>
            </w:r>
          </w:p>
        </w:tc>
        <w:tc>
          <w:tcPr>
            <w:tcW w:w="7803" w:type="dxa"/>
            <w:shd w:val="clear" w:color="auto" w:fill="C6D9F1"/>
            <w:tcMar>
              <w:top w:w="70" w:type="dxa"/>
              <w:left w:w="100" w:type="dxa"/>
              <w:bottom w:w="70" w:type="dxa"/>
              <w:right w:w="100" w:type="dxa"/>
            </w:tcMar>
            <w:vAlign w:val="center"/>
          </w:tcPr>
          <w:p w:rsidR="004A6372" w:rsidRDefault="00627B67" w:rsidP="008A2703">
            <w:pPr>
              <w:spacing w:after="0"/>
              <w:jc w:val="left"/>
            </w:pPr>
            <w:r>
              <w:rPr>
                <w:rFonts w:ascii="Aptos Light" w:hAnsi="Aptos Light"/>
                <w:color w:val="1F2937"/>
                <w:sz w:val="18"/>
                <w:szCs w:val="18"/>
              </w:rPr>
              <w:t>In Maintenance Management, click Request Maintenance and select this bus.</w:t>
            </w:r>
          </w:p>
        </w:tc>
      </w:tr>
      <w:tr w:rsidR="004A6372">
        <w:trPr>
          <w:cantSplit/>
          <w:jc w:val="center"/>
        </w:trPr>
        <w:tc>
          <w:tcPr>
            <w:tcW w:w="2807" w:type="dxa"/>
            <w:shd w:val="clear" w:color="auto" w:fill="FFFFFF"/>
            <w:tcMar>
              <w:top w:w="70" w:type="dxa"/>
              <w:left w:w="100" w:type="dxa"/>
              <w:bottom w:w="70" w:type="dxa"/>
              <w:right w:w="100" w:type="dxa"/>
            </w:tcMar>
            <w:vAlign w:val="center"/>
          </w:tcPr>
          <w:p w:rsidR="004A6372" w:rsidRDefault="00627B67" w:rsidP="008A2703">
            <w:pPr>
              <w:spacing w:after="0"/>
              <w:jc w:val="left"/>
            </w:pPr>
            <w:r>
              <w:rPr>
                <w:rFonts w:ascii="Aptos Light" w:hAnsi="Aptos Light"/>
                <w:color w:val="1F2937"/>
                <w:sz w:val="18"/>
                <w:szCs w:val="18"/>
              </w:rPr>
              <w:t>Incident</w:t>
            </w:r>
          </w:p>
        </w:tc>
        <w:tc>
          <w:tcPr>
            <w:tcW w:w="7803" w:type="dxa"/>
            <w:shd w:val="clear" w:color="auto" w:fill="FFFFFF"/>
            <w:tcMar>
              <w:top w:w="70" w:type="dxa"/>
              <w:left w:w="100" w:type="dxa"/>
              <w:bottom w:w="70" w:type="dxa"/>
              <w:right w:w="100" w:type="dxa"/>
            </w:tcMar>
            <w:vAlign w:val="center"/>
          </w:tcPr>
          <w:p w:rsidR="004A6372" w:rsidRDefault="00627B67" w:rsidP="008A2703">
            <w:pPr>
              <w:spacing w:after="0"/>
              <w:jc w:val="left"/>
            </w:pPr>
            <w:r>
              <w:rPr>
                <w:rFonts w:ascii="Aptos Light" w:hAnsi="Aptos Light"/>
                <w:color w:val="1F2937"/>
                <w:sz w:val="18"/>
                <w:szCs w:val="18"/>
              </w:rPr>
              <w:t>In Incident Management, click Report Incident, choose FLEET and select this bus.</w:t>
            </w:r>
          </w:p>
        </w:tc>
      </w:tr>
      <w:tr w:rsidR="004A6372">
        <w:trPr>
          <w:cantSplit/>
          <w:jc w:val="center"/>
        </w:trPr>
        <w:tc>
          <w:tcPr>
            <w:tcW w:w="2807" w:type="dxa"/>
            <w:shd w:val="clear" w:color="auto" w:fill="C6D9F1"/>
            <w:tcMar>
              <w:top w:w="70" w:type="dxa"/>
              <w:left w:w="100" w:type="dxa"/>
              <w:bottom w:w="70" w:type="dxa"/>
              <w:right w:w="100" w:type="dxa"/>
            </w:tcMar>
            <w:vAlign w:val="center"/>
          </w:tcPr>
          <w:p w:rsidR="004A6372" w:rsidRDefault="00627B67" w:rsidP="008A2703">
            <w:pPr>
              <w:spacing w:after="0"/>
              <w:jc w:val="left"/>
            </w:pPr>
            <w:r>
              <w:rPr>
                <w:rFonts w:ascii="Aptos Light" w:hAnsi="Aptos Light"/>
                <w:color w:val="1F2937"/>
                <w:sz w:val="18"/>
                <w:szCs w:val="18"/>
              </w:rPr>
              <w:t>Operational report</w:t>
            </w:r>
          </w:p>
        </w:tc>
        <w:tc>
          <w:tcPr>
            <w:tcW w:w="7803" w:type="dxa"/>
            <w:shd w:val="clear" w:color="auto" w:fill="C6D9F1"/>
            <w:tcMar>
              <w:top w:w="70" w:type="dxa"/>
              <w:left w:w="100" w:type="dxa"/>
              <w:bottom w:w="70" w:type="dxa"/>
              <w:right w:w="100" w:type="dxa"/>
            </w:tcMar>
            <w:vAlign w:val="center"/>
          </w:tcPr>
          <w:p w:rsidR="004A6372" w:rsidRDefault="00627B67" w:rsidP="008A2703">
            <w:pPr>
              <w:spacing w:after="0"/>
              <w:jc w:val="left"/>
            </w:pPr>
            <w:r>
              <w:rPr>
                <w:rFonts w:ascii="Aptos Light" w:hAnsi="Aptos Light"/>
                <w:color w:val="1F2937"/>
                <w:sz w:val="18"/>
                <w:szCs w:val="18"/>
              </w:rPr>
              <w:t>In Operational Reports, click Record Report, choose PHONE and select this bus.</w:t>
            </w:r>
          </w:p>
        </w:tc>
      </w:tr>
      <w:tr w:rsidR="004A6372">
        <w:trPr>
          <w:cantSplit/>
          <w:jc w:val="center"/>
        </w:trPr>
        <w:tc>
          <w:tcPr>
            <w:tcW w:w="2807" w:type="dxa"/>
            <w:shd w:val="clear" w:color="auto" w:fill="FFFFFF"/>
            <w:tcMar>
              <w:top w:w="70" w:type="dxa"/>
              <w:left w:w="100" w:type="dxa"/>
              <w:bottom w:w="70" w:type="dxa"/>
              <w:right w:w="100" w:type="dxa"/>
            </w:tcMar>
            <w:vAlign w:val="center"/>
          </w:tcPr>
          <w:p w:rsidR="004A6372" w:rsidRDefault="00627B67" w:rsidP="008A2703">
            <w:pPr>
              <w:spacing w:after="0"/>
              <w:jc w:val="left"/>
            </w:pPr>
            <w:r>
              <w:rPr>
                <w:rFonts w:ascii="Aptos Light" w:hAnsi="Aptos Light"/>
                <w:color w:val="1F2937"/>
                <w:sz w:val="18"/>
                <w:szCs w:val="18"/>
              </w:rPr>
              <w:t>Reconciliation exception</w:t>
            </w:r>
          </w:p>
        </w:tc>
        <w:tc>
          <w:tcPr>
            <w:tcW w:w="7803" w:type="dxa"/>
            <w:shd w:val="clear" w:color="auto" w:fill="FFFFFF"/>
            <w:tcMar>
              <w:top w:w="70" w:type="dxa"/>
              <w:left w:w="100" w:type="dxa"/>
              <w:bottom w:w="70" w:type="dxa"/>
              <w:right w:w="100" w:type="dxa"/>
            </w:tcMar>
            <w:vAlign w:val="center"/>
          </w:tcPr>
          <w:p w:rsidR="004A6372" w:rsidRDefault="00627B67" w:rsidP="008A2703">
            <w:pPr>
              <w:spacing w:after="0"/>
              <w:jc w:val="left"/>
            </w:pPr>
            <w:r>
              <w:rPr>
                <w:rFonts w:ascii="Aptos Light" w:hAnsi="Aptos Light"/>
                <w:color w:val="1F2937"/>
                <w:sz w:val="18"/>
                <w:szCs w:val="18"/>
              </w:rPr>
              <w:t>Follow EXC01 with this bus, then run reconciliation.</w:t>
            </w:r>
          </w:p>
        </w:tc>
      </w:tr>
    </w:tbl>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ARC05 - Permanently delete the unused bus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Open </w:t>
      </w:r>
      <w:r>
        <w:rPr>
          <w:rFonts w:ascii="Aptos Mono" w:hAnsi="Aptos Mono"/>
          <w:color w:val="000000"/>
          <w:sz w:val="18"/>
          <w:szCs w:val="20"/>
        </w:rPr>
        <w:t xml:space="preserve">Archived Data</w:t>
      </w:r>
      <w:r>
        <w:rPr>
          <w:rFonts w:ascii="Aptos Light" w:hAnsi="Aptos Light"/>
          <w:color w:val="000000"/>
          <w:sz w:val="20"/>
          <w:szCs w:val="20"/>
        </w:rPr>
        <w:t xml:space="preserve"> and </w:t>
      </w:r>
      <w:r>
        <w:rPr>
          <w:rFonts w:ascii="Aptos Mono" w:hAnsi="Aptos Mono"/>
          <w:color w:val="000000"/>
          <w:sz w:val="18"/>
          <w:szCs w:val="20"/>
        </w:rPr>
        <w:t xml:space="preserve">Archived Buses</w:t>
      </w:r>
      <w:r>
        <w:rPr>
          <w:rFonts w:ascii="Aptos Light" w:hAnsi="Aptos Light"/>
          <w:color w:val="000000"/>
          <w:sz w:val="20"/>
          <w:szCs w:val="20"/>
        </w:rPr>
        <w:t xml:space="preserve">. Find ARC-T903, which must have no dispatch, report, incident, maintenance or exception linked to it.</w:t>
        <w:br/>
        <w:t xml:space="preserve">2. Click </w:t>
      </w:r>
      <w:r>
        <w:rPr>
          <w:rFonts w:ascii="Aptos Mono" w:hAnsi="Aptos Mono"/>
          <w:color w:val="000000"/>
          <w:sz w:val="18"/>
          <w:szCs w:val="20"/>
        </w:rPr>
        <w:t xml:space="preserve">Delete Permanently</w:t>
      </w:r>
      <w:r>
        <w:rPr>
          <w:rFonts w:ascii="Aptos Light" w:hAnsi="Aptos Light"/>
          <w:color w:val="000000"/>
          <w:sz w:val="20"/>
          <w:szCs w:val="20"/>
        </w:rPr>
        <w:t xml:space="preserve">, then </w:t>
      </w:r>
      <w:r>
        <w:rPr>
          <w:rFonts w:ascii="Aptos Mono" w:hAnsi="Aptos Mono"/>
          <w:color w:val="000000"/>
          <w:sz w:val="18"/>
          <w:szCs w:val="20"/>
        </w:rPr>
        <w:t xml:space="preserve">Cancel</w:t>
      </w:r>
      <w:r>
        <w:rPr>
          <w:rFonts w:ascii="Aptos Light" w:hAnsi="Aptos Light"/>
          <w:color w:val="000000"/>
          <w:sz w:val="20"/>
          <w:szCs w:val="20"/>
        </w:rPr>
        <w:t xml:space="preserve">, and refresh. Repeat and confirm deletion.</w:t>
        <w:br/>
        <w:t xml:space="preserve">3. Search for the bus in the archive and </w:t>
      </w:r>
      <w:r>
        <w:rPr>
          <w:rFonts w:ascii="Aptos Mono" w:hAnsi="Aptos Mono"/>
          <w:color w:val="000000"/>
          <w:sz w:val="18"/>
          <w:szCs w:val="20"/>
        </w:rPr>
        <w:t xml:space="preserve">Fleet Availability</w:t>
      </w:r>
      <w:r>
        <w:rPr>
          <w:rFonts w:ascii="Aptos Light" w:hAnsi="Aptos Light"/>
          <w:color w:val="000000"/>
          <w:sz w:val="20"/>
          <w:szCs w:val="20"/>
        </w:rPr>
        <w:t xml:space="preserve">. In </w:t>
      </w:r>
      <w:r>
        <w:rPr>
          <w:rFonts w:ascii="Aptos Mono" w:hAnsi="Aptos Mono"/>
          <w:color w:val="000000"/>
          <w:sz w:val="18"/>
          <w:szCs w:val="20"/>
        </w:rPr>
        <w:t xml:space="preserve">Audit Log</w:t>
      </w:r>
      <w:r>
        <w:rPr>
          <w:rFonts w:ascii="Aptos Light" w:hAnsi="Aptos Light"/>
          <w:color w:val="000000"/>
          <w:sz w:val="20"/>
          <w:szCs w:val="20"/>
        </w:rPr>
        <w:t xml:space="preserve">, search for </w:t>
      </w:r>
      <w:r>
        <w:rPr>
          <w:rFonts w:ascii="Aptos Mono" w:hAnsi="Aptos Mono"/>
          <w:color w:val="000000"/>
          <w:sz w:val="18"/>
          <w:szCs w:val="20"/>
        </w:rPr>
        <w:t xml:space="preserve">FLEET_UNIT_DELETED</w:t>
      </w:r>
      <w:r>
        <w:rPr>
          <w:rFonts w:ascii="Aptos Light" w:hAnsi="Aptos Light"/>
          <w:color w:val="000000"/>
          <w:sz w:val="20"/>
          <w:szCs w:val="20"/>
        </w:rPr>
        <w:t xml:space="preserve">.</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Cancel keeps the bus; confirmation removes it permanently. Its automatic availability history and earlier audit entries alone should not prevent deletion. The deletion audit retains the bus identity.</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ARC06 - Protect a bus referenced by another record</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For each dependency in the table, create a separate bus through </w:t>
      </w:r>
      <w:r>
        <w:rPr>
          <w:rFonts w:ascii="Aptos Mono" w:hAnsi="Aptos Mono"/>
          <w:color w:val="000000"/>
          <w:sz w:val="18"/>
          <w:szCs w:val="20"/>
        </w:rPr>
        <w:t xml:space="preserve">Fleet Availability</w:t>
      </w:r>
      <w:r>
        <w:rPr>
          <w:rFonts w:ascii="Aptos Light" w:hAnsi="Aptos Light"/>
          <w:color w:val="000000"/>
          <w:sz w:val="20"/>
          <w:szCs w:val="20"/>
        </w:rPr>
        <w:t xml:space="preserve"> and </w:t>
      </w:r>
      <w:r>
        <w:rPr>
          <w:rFonts w:ascii="Aptos Mono" w:hAnsi="Aptos Mono"/>
          <w:color w:val="000000"/>
          <w:sz w:val="18"/>
          <w:szCs w:val="20"/>
        </w:rPr>
        <w:t xml:space="preserve">Add Bus</w:t>
      </w:r>
      <w:r>
        <w:rPr>
          <w:rFonts w:ascii="Aptos Light" w:hAnsi="Aptos Light"/>
          <w:color w:val="000000"/>
          <w:sz w:val="20"/>
          <w:szCs w:val="20"/>
        </w:rPr>
        <w:t xml:space="preserve">, using an unused unit number and plate. Create only that listed dependency, except the exception example also needs maintenance.</w:t>
        <w:br/>
        <w:t xml:space="preserve">2. Archive each test bus, open </w:t>
      </w:r>
      <w:r>
        <w:rPr>
          <w:rFonts w:ascii="Aptos Mono" w:hAnsi="Aptos Mono"/>
          <w:color w:val="000000"/>
          <w:sz w:val="18"/>
          <w:szCs w:val="20"/>
        </w:rPr>
        <w:t xml:space="preserve">Archived Buses</w:t>
      </w:r>
      <w:r>
        <w:rPr>
          <w:rFonts w:ascii="Aptos Light" w:hAnsi="Aptos Light"/>
          <w:color w:val="000000"/>
          <w:sz w:val="20"/>
          <w:szCs w:val="20"/>
        </w:rPr>
        <w:t xml:space="preserve">, and click </w:t>
      </w:r>
      <w:r>
        <w:rPr>
          <w:rFonts w:ascii="Aptos Mono" w:hAnsi="Aptos Mono"/>
          <w:color w:val="000000"/>
          <w:sz w:val="18"/>
          <w:szCs w:val="20"/>
        </w:rPr>
        <w:t xml:space="preserve">Delete Permanently</w:t>
      </w:r>
      <w:r>
        <w:rPr>
          <w:rFonts w:ascii="Aptos Light" w:hAnsi="Aptos Light"/>
          <w:color w:val="000000"/>
          <w:sz w:val="20"/>
          <w:szCs w:val="20"/>
        </w:rPr>
        <w:t xml:space="preserve">. Record the exact refusal and open both the bus and its linked record afterward.</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A real link prevents deletion, and feedback identifies the dependency. Finishing linked work does not erase its historical reference. An unexplained refusal for the otherwise unused ARC-T903 should be recorded as a defect.</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ARC07 - Try deleting an unused driver and route</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In </w:t>
      </w:r>
      <w:r>
        <w:rPr>
          <w:rFonts w:ascii="Aptos Mono" w:hAnsi="Aptos Mono"/>
          <w:color w:val="000000"/>
          <w:sz w:val="18"/>
          <w:szCs w:val="20"/>
        </w:rPr>
        <w:t xml:space="preserve">Archived Drivers</w:t>
      </w:r>
      <w:r>
        <w:rPr>
          <w:rFonts w:ascii="Aptos Light" w:hAnsi="Aptos Light"/>
          <w:color w:val="000000"/>
          <w:sz w:val="20"/>
          <w:szCs w:val="20"/>
        </w:rPr>
        <w:t xml:space="preserve">, find unused EMP-T903. Click </w:t>
      </w:r>
      <w:r>
        <w:rPr>
          <w:rFonts w:ascii="Aptos Mono" w:hAnsi="Aptos Mono"/>
          <w:color w:val="000000"/>
          <w:sz w:val="18"/>
          <w:szCs w:val="20"/>
        </w:rPr>
        <w:t xml:space="preserve">Delete Permanently</w:t>
      </w:r>
      <w:r>
        <w:rPr>
          <w:rFonts w:ascii="Aptos Light" w:hAnsi="Aptos Light"/>
          <w:color w:val="000000"/>
          <w:sz w:val="20"/>
          <w:szCs w:val="20"/>
        </w:rPr>
        <w:t xml:space="preserve">, cancel once, then try confirming. Repeat for QA-R903 in </w:t>
      </w:r>
      <w:r>
        <w:rPr>
          <w:rFonts w:ascii="Aptos Mono" w:hAnsi="Aptos Mono"/>
          <w:color w:val="000000"/>
          <w:sz w:val="18"/>
          <w:szCs w:val="20"/>
        </w:rPr>
        <w:t xml:space="preserve">Archived Routes</w:t>
      </w:r>
      <w:r>
        <w:rPr>
          <w:rFonts w:ascii="Aptos Light" w:hAnsi="Aptos Light"/>
          <w:color w:val="000000"/>
          <w:sz w:val="20"/>
          <w:szCs w:val="20"/>
        </w:rPr>
        <w:t xml:space="preserve">.</w:t>
        <w:br/>
        <w:t xml:space="preserve">2. Record the actual result and any deletion audit. Compare with an archived driver or route used by a saved dispatch; do not remove that shared record.</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Dispatch, report and incident links must protect their referenced records. The current database may also block an unused driver because of history, or a route because of its baseline version. Record that limitation if encountered; do not mark refused deletion as successful.</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ARC08 - Recover after a refused or outdated delete action</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After a refused deletion, reopen the archived record and its dependency. Check that both still exist.</w:t>
        <w:br/>
        <w:t xml:space="preserve">2. For another unused archived bus, open </w:t>
      </w:r>
      <w:r>
        <w:rPr>
          <w:rFonts w:ascii="Aptos Mono" w:hAnsi="Aptos Mono"/>
          <w:color w:val="000000"/>
          <w:sz w:val="18"/>
          <w:szCs w:val="20"/>
        </w:rPr>
        <w:t xml:space="preserve">Archived Buses</w:t>
      </w:r>
      <w:r>
        <w:rPr>
          <w:rFonts w:ascii="Aptos Light" w:hAnsi="Aptos Light"/>
          <w:color w:val="000000"/>
          <w:sz w:val="20"/>
          <w:szCs w:val="20"/>
        </w:rPr>
        <w:t xml:space="preserve"> in two tabs. Delete it in the first tab, then try the older delete action in the second. Refresh and open another valid row.</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The old tab shows a clear missing-record or conflict message. It does not delete another bus or record a second successful deletion. The archive remains usable.</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both"/>
      </w:pPr>
      <w:r>
        <w:rPr>
          <w:rFonts w:ascii="Aptos Light" w:hAnsi="Aptos Light"/>
          <w:color w:val="000000"/>
          <w:szCs w:val="20"/>
        </w:rPr>
        <w:t>Results (Passed / Fix / Blocked / Not run): ARC05 ____   ARC06 ____   ARC07 ____   ARC08 ____</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both"/>
      </w:pPr>
      <w:r>
        <w:rPr>
          <w:rFonts w:ascii="Aptos Light" w:hAnsi="Aptos Light"/>
          <w:color w:val="000000"/>
          <w:szCs w:val="20"/>
        </w:rPr>
        <w:t>Problem or exact message: ______________________________________________________________________________</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1"/>
        <w:pageBreakBefore/>
        <w:spacing w:before="160" w:after="80" w:line="240" w:lineRule="auto"/>
        <w:jc w:val="both"/>
        <w:keepNext/>
        <w:keepLines/>
      </w:pPr>
      <w:r>
        <w:t>31. Archive dispatches and user accounts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rPr>
        <w:t xml:space="preserve">Use Luis and a spare completed or cancelled assignment. Keep Nina active for the later staff and sidebar tests. Leave the configured administrator account unchanged.</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ARC09 - Archive Luis and check that he cannot sign in again</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Go to </w:t>
      </w:r>
      <w:r>
        <w:rPr>
          <w:rFonts w:ascii="Aptos Mono" w:hAnsi="Aptos Mono"/>
          <w:color w:val="000000"/>
          <w:sz w:val="18"/>
          <w:szCs w:val="20"/>
        </w:rPr>
        <w:t xml:space="preserve">User Administration</w:t>
      </w:r>
      <w:r>
        <w:rPr>
          <w:rFonts w:ascii="Aptos Light" w:hAnsi="Aptos Light"/>
          <w:color w:val="000000"/>
          <w:sz w:val="20"/>
          <w:szCs w:val="20"/>
        </w:rPr>
        <w:t xml:space="preserve">, select Luis, and click </w:t>
      </w:r>
      <w:r>
        <w:rPr>
          <w:rFonts w:ascii="Aptos Mono" w:hAnsi="Aptos Mono"/>
          <w:color w:val="000000"/>
          <w:sz w:val="18"/>
          <w:szCs w:val="20"/>
        </w:rPr>
        <w:t xml:space="preserve">Archive Account</w:t>
      </w:r>
      <w:r>
        <w:rPr>
          <w:rFonts w:ascii="Aptos Light" w:hAnsi="Aptos Light"/>
          <w:color w:val="000000"/>
          <w:sz w:val="20"/>
          <w:szCs w:val="20"/>
        </w:rPr>
        <w:t xml:space="preserve">. Cancel first. In a separate browser profile, confirm he can still sign in with the password from USR15.</w:t>
        <w:br/>
        <w:t xml:space="preserve">2. Repeat </w:t>
      </w:r>
      <w:r>
        <w:rPr>
          <w:rFonts w:ascii="Aptos Mono" w:hAnsi="Aptos Mono"/>
          <w:color w:val="000000"/>
          <w:sz w:val="18"/>
          <w:szCs w:val="20"/>
        </w:rPr>
        <w:t xml:space="preserve">Archive Account</w:t>
      </w:r>
      <w:r>
        <w:rPr>
          <w:rFonts w:ascii="Aptos Light" w:hAnsi="Aptos Light"/>
          <w:color w:val="000000"/>
          <w:sz w:val="20"/>
          <w:szCs w:val="20"/>
        </w:rPr>
        <w:t xml:space="preserve"> and confirm. Try a fresh Luis login, then open </w:t>
      </w:r>
      <w:r>
        <w:rPr>
          <w:rFonts w:ascii="Aptos Mono" w:hAnsi="Aptos Mono"/>
          <w:color w:val="000000"/>
          <w:sz w:val="18"/>
          <w:szCs w:val="20"/>
        </w:rPr>
        <w:t xml:space="preserve">Archived Data</w:t>
      </w:r>
      <w:r>
        <w:rPr>
          <w:rFonts w:ascii="Aptos Light" w:hAnsi="Aptos Light"/>
          <w:color w:val="000000"/>
          <w:sz w:val="20"/>
          <w:szCs w:val="20"/>
        </w:rPr>
        <w:t xml:space="preserve"> and </w:t>
      </w:r>
      <w:r>
        <w:rPr>
          <w:rFonts w:ascii="Aptos Mono" w:hAnsi="Aptos Mono"/>
          <w:color w:val="000000"/>
          <w:sz w:val="18"/>
          <w:szCs w:val="20"/>
        </w:rPr>
        <w:t xml:space="preserve">Archived Users</w:t>
      </w:r>
      <w:r>
        <w:rPr>
          <w:rFonts w:ascii="Aptos Light" w:hAnsi="Aptos Light"/>
          <w:color w:val="000000"/>
          <w:sz w:val="20"/>
          <w:szCs w:val="20"/>
        </w:rPr>
        <w:t xml:space="preserve"> as administrator.</w:t>
        <w:br/>
        <w:t xml:space="preserve">3. Run the archive search and detail checks for Luis before deleting him.</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Luis leaves User Administration, appears DISABLED in Archived Users, and cannot start a new login session. His identity, roles and earlier history remain until deletion. Other disabled but unarchived users may still be in the normal list.</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ARC10 - Permanently delete the archived spare account</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In </w:t>
      </w:r>
      <w:r>
        <w:rPr>
          <w:rFonts w:ascii="Aptos Mono" w:hAnsi="Aptos Mono"/>
          <w:color w:val="000000"/>
          <w:sz w:val="18"/>
          <w:szCs w:val="20"/>
        </w:rPr>
        <w:t xml:space="preserve">Archived Users</w:t>
      </w:r>
      <w:r>
        <w:rPr>
          <w:rFonts w:ascii="Aptos Light" w:hAnsi="Aptos Light"/>
          <w:color w:val="000000"/>
          <w:sz w:val="20"/>
          <w:szCs w:val="20"/>
        </w:rPr>
        <w:t xml:space="preserve">, find Luis and click </w:t>
      </w:r>
      <w:r>
        <w:rPr>
          <w:rFonts w:ascii="Aptos Mono" w:hAnsi="Aptos Mono"/>
          <w:color w:val="000000"/>
          <w:sz w:val="18"/>
          <w:szCs w:val="20"/>
        </w:rPr>
        <w:t xml:space="preserve">Delete Permanently</w:t>
      </w:r>
      <w:r>
        <w:rPr>
          <w:rFonts w:ascii="Aptos Light" w:hAnsi="Aptos Light"/>
          <w:color w:val="000000"/>
          <w:sz w:val="20"/>
          <w:szCs w:val="20"/>
        </w:rPr>
        <w:t xml:space="preserve">. Cancel and refresh first, then repeat and confirm.</w:t>
        <w:br/>
        <w:t xml:space="preserve">2. Try signing in with his current username and password. In </w:t>
      </w:r>
      <w:r>
        <w:rPr>
          <w:rFonts w:ascii="Aptos Mono" w:hAnsi="Aptos Mono"/>
          <w:color w:val="000000"/>
          <w:sz w:val="18"/>
          <w:szCs w:val="20"/>
        </w:rPr>
        <w:t xml:space="preserve">User Administration</w:t>
      </w:r>
      <w:r>
        <w:rPr>
          <w:rFonts w:ascii="Aptos Light" w:hAnsi="Aptos Light"/>
          <w:color w:val="000000"/>
          <w:sz w:val="20"/>
          <w:szCs w:val="20"/>
        </w:rPr>
        <w:t xml:space="preserve">, try creating a different account using Luis's former username </w:t>
      </w:r>
      <w:r>
        <w:rPr>
          <w:rFonts w:ascii="Aptos Mono" w:hAnsi="Aptos Mono"/>
          <w:color w:val="000000"/>
          <w:sz w:val="18"/>
          <w:szCs w:val="20"/>
        </w:rPr>
        <w:t xml:space="preserve">qa.ops902</w:t>
      </w:r>
      <w:r>
        <w:rPr>
          <w:rFonts w:ascii="Aptos Light" w:hAnsi="Aptos Light"/>
          <w:color w:val="000000"/>
          <w:sz w:val="20"/>
          <w:szCs w:val="20"/>
        </w:rPr>
        <w:t xml:space="preserve">.</w:t>
        <w:br/>
        <w:t xml:space="preserve">3. Check </w:t>
      </w:r>
      <w:r>
        <w:rPr>
          <w:rFonts w:ascii="Aptos Mono" w:hAnsi="Aptos Mono"/>
          <w:color w:val="000000"/>
          <w:sz w:val="18"/>
          <w:szCs w:val="20"/>
        </w:rPr>
        <w:t xml:space="preserve">Audit Log</w:t>
      </w:r>
      <w:r>
        <w:rPr>
          <w:rFonts w:ascii="Aptos Light" w:hAnsi="Aptos Light"/>
          <w:color w:val="000000"/>
          <w:sz w:val="20"/>
          <w:szCs w:val="20"/>
        </w:rPr>
        <w:t xml:space="preserve"> for </w:t>
      </w:r>
      <w:r>
        <w:rPr>
          <w:rFonts w:ascii="Aptos Mono" w:hAnsi="Aptos Mono"/>
          <w:color w:val="000000"/>
          <w:sz w:val="18"/>
          <w:szCs w:val="20"/>
        </w:rPr>
        <w:t xml:space="preserve">USER_DELETED</w:t>
      </w:r>
      <w:r>
        <w:rPr>
          <w:rFonts w:ascii="Aptos Light" w:hAnsi="Aptos Light"/>
          <w:color w:val="000000"/>
          <w:sz w:val="20"/>
          <w:szCs w:val="20"/>
        </w:rPr>
        <w:t xml:space="preserve"> and Luis's earlier actions.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Luis cannot sign in and his account credentials and role entries are removed. His former username remains reserved. The deletion audit and earlier recorded actor names remain readable.</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ARC11 - Restore and delete a spare archived assignment</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Go to </w:t>
      </w:r>
      <w:r>
        <w:rPr>
          <w:rFonts w:ascii="Aptos Mono" w:hAnsi="Aptos Mono"/>
          <w:color w:val="000000"/>
          <w:sz w:val="18"/>
          <w:szCs w:val="20"/>
        </w:rPr>
        <w:t xml:space="preserve">Dispatch &amp; Assignment</w:t>
      </w:r>
      <w:r>
        <w:rPr>
          <w:rFonts w:ascii="Aptos Light" w:hAnsi="Aptos Light"/>
          <w:color w:val="000000"/>
          <w:sz w:val="20"/>
          <w:szCs w:val="20"/>
        </w:rPr>
        <w:t xml:space="preserve"> and click </w:t>
      </w:r>
      <w:r>
        <w:rPr>
          <w:rFonts w:ascii="Aptos Mono" w:hAnsi="Aptos Mono"/>
          <w:color w:val="000000"/>
          <w:sz w:val="18"/>
          <w:szCs w:val="20"/>
        </w:rPr>
        <w:t xml:space="preserve">Create Assignment</w:t>
      </w:r>
      <w:r>
        <w:rPr>
          <w:rFonts w:ascii="Aptos Light" w:hAnsi="Aptos Light"/>
          <w:color w:val="000000"/>
          <w:sz w:val="20"/>
          <w:szCs w:val="20"/>
        </w:rPr>
        <w:t xml:space="preserve">. Use eligible resources at an unused future time, then cancel the saved assignment using its row action.</w:t>
        <w:br/>
        <w:t xml:space="preserve">2. Click its </w:t>
      </w:r>
      <w:r>
        <w:rPr>
          <w:rFonts w:ascii="Aptos Mono" w:hAnsi="Aptos Mono"/>
          <w:color w:val="000000"/>
          <w:sz w:val="18"/>
          <w:szCs w:val="20"/>
        </w:rPr>
        <w:t xml:space="preserve">Archive</w:t>
      </w:r>
      <w:r>
        <w:rPr>
          <w:rFonts w:ascii="Aptos Light" w:hAnsi="Aptos Light"/>
          <w:color w:val="000000"/>
          <w:sz w:val="20"/>
          <w:szCs w:val="20"/>
        </w:rPr>
        <w:t xml:space="preserve"> action, cancel the confirmation once, then repeat and confirm. Open </w:t>
      </w:r>
      <w:r>
        <w:rPr>
          <w:rFonts w:ascii="Aptos Mono" w:hAnsi="Aptos Mono"/>
          <w:color w:val="000000"/>
          <w:sz w:val="18"/>
          <w:szCs w:val="20"/>
        </w:rPr>
        <w:t xml:space="preserve">Archived Dispatches</w:t>
      </w:r>
      <w:r>
        <w:rPr>
          <w:rFonts w:ascii="Aptos Light" w:hAnsi="Aptos Light"/>
          <w:color w:val="000000"/>
          <w:sz w:val="20"/>
          <w:szCs w:val="20"/>
        </w:rPr>
        <w:t xml:space="preserve"> and run the archive search and detail checks.</w:t>
        <w:br/>
        <w:t xml:space="preserve">3. Use </w:t>
      </w:r>
      <w:r>
        <w:rPr>
          <w:rFonts w:ascii="Aptos Mono" w:hAnsi="Aptos Mono"/>
          <w:color w:val="000000"/>
          <w:sz w:val="18"/>
          <w:szCs w:val="20"/>
        </w:rPr>
        <w:t xml:space="preserve">Unarchive</w:t>
      </w:r>
      <w:r>
        <w:rPr>
          <w:rFonts w:ascii="Aptos Light" w:hAnsi="Aptos Light"/>
          <w:color w:val="000000"/>
          <w:sz w:val="20"/>
          <w:szCs w:val="20"/>
        </w:rPr>
        <w:t xml:space="preserve">, check its saved status in Dispatch, then archive it again. Try </w:t>
      </w:r>
      <w:r>
        <w:rPr>
          <w:rFonts w:ascii="Aptos Mono" w:hAnsi="Aptos Mono"/>
          <w:color w:val="000000"/>
          <w:sz w:val="18"/>
          <w:szCs w:val="20"/>
        </w:rPr>
        <w:t xml:space="preserve">Delete Permanently</w:t>
      </w:r>
      <w:r>
        <w:rPr>
          <w:rFonts w:ascii="Aptos Light" w:hAnsi="Aptos Light"/>
          <w:color w:val="000000"/>
          <w:sz w:val="20"/>
          <w:szCs w:val="20"/>
        </w:rPr>
        <w:t xml:space="preserve">, cancelling first, then confirming on this unlinked spare only.</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Only COMPLETED or CANCELLED assignments can be archived. Unarchive keeps the same ID, status and history without restarting it. An unlinked spare can be deleted; its history and DISPATCH_DELETED audit remain.</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ARC12 - Protect linked assignments and restricted accounts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Archive the completed morning ARC-T901 assignment through </w:t>
      </w:r>
      <w:r>
        <w:rPr>
          <w:rFonts w:ascii="Aptos Mono" w:hAnsi="Aptos Mono"/>
          <w:color w:val="000000"/>
          <w:sz w:val="18"/>
          <w:szCs w:val="20"/>
        </w:rPr>
        <w:t xml:space="preserve">Dispatch &amp; Assignment</w:t>
      </w:r>
      <w:r>
        <w:rPr>
          <w:rFonts w:ascii="Aptos Light" w:hAnsi="Aptos Light"/>
          <w:color w:val="000000"/>
          <w:sz w:val="20"/>
          <w:szCs w:val="20"/>
        </w:rPr>
        <w:t xml:space="preserve">. In </w:t>
      </w:r>
      <w:r>
        <w:rPr>
          <w:rFonts w:ascii="Aptos Mono" w:hAnsi="Aptos Mono"/>
          <w:color w:val="000000"/>
          <w:sz w:val="18"/>
          <w:szCs w:val="20"/>
        </w:rPr>
        <w:t xml:space="preserve">Archived Dispatches</w:t>
      </w:r>
      <w:r>
        <w:rPr>
          <w:rFonts w:ascii="Aptos Light" w:hAnsi="Aptos Light"/>
          <w:color w:val="000000"/>
          <w:sz w:val="20"/>
          <w:szCs w:val="20"/>
        </w:rPr>
        <w:t xml:space="preserve">, try deleting it while its reports or incidents still reference it. After checking the refusal, unarchive it.</w:t>
        <w:br/>
        <w:t xml:space="preserve">2. With developer help in a separate test database, try deleting an archived account that granted a retained role, and try deleting an administrator while signed in as a non-default administrator.</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Saved trip links prevent deletion even when the related work ended. Role-granting and administrator restrictions remain enforced. Current and configured default accounts cannot be permanently deleted. Keep the only working administrator safe.</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ARC13 - Check which archive types support restoration</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Open </w:t>
      </w:r>
      <w:r>
        <w:rPr>
          <w:rFonts w:ascii="Aptos Mono" w:hAnsi="Aptos Mono"/>
          <w:color w:val="000000"/>
          <w:sz w:val="18"/>
          <w:szCs w:val="20"/>
        </w:rPr>
        <w:t xml:space="preserve">Archived Users</w:t>
      </w:r>
      <w:r>
        <w:rPr>
          <w:rFonts w:ascii="Aptos Light" w:hAnsi="Aptos Light"/>
          <w:color w:val="000000"/>
          <w:sz w:val="20"/>
          <w:szCs w:val="20"/>
        </w:rPr>
        <w:t xml:space="preserve"> and look for </w:t>
      </w:r>
      <w:r>
        <w:rPr>
          <w:rFonts w:ascii="Aptos Mono" w:hAnsi="Aptos Mono"/>
          <w:color w:val="000000"/>
          <w:sz w:val="18"/>
          <w:szCs w:val="20"/>
        </w:rPr>
        <w:t xml:space="preserve">Restore</w:t>
      </w:r>
      <w:r>
        <w:rPr>
          <w:rFonts w:ascii="Aptos Light" w:hAnsi="Aptos Light"/>
          <w:color w:val="000000"/>
          <w:sz w:val="20"/>
          <w:szCs w:val="20"/>
        </w:rPr>
        <w:t xml:space="preserve"> or </w:t>
      </w:r>
      <w:r>
        <w:rPr>
          <w:rFonts w:ascii="Aptos Mono" w:hAnsi="Aptos Mono"/>
          <w:color w:val="000000"/>
          <w:sz w:val="18"/>
          <w:szCs w:val="20"/>
        </w:rPr>
        <w:t xml:space="preserve">Unarchive</w:t>
      </w:r>
      <w:r>
        <w:rPr>
          <w:rFonts w:ascii="Aptos Light" w:hAnsi="Aptos Light"/>
          <w:color w:val="000000"/>
          <w:sz w:val="20"/>
          <w:szCs w:val="20"/>
        </w:rPr>
        <w:t xml:space="preserve">. Compare the available actions in </w:t>
      </w:r>
      <w:r>
        <w:rPr>
          <w:rFonts w:ascii="Aptos Mono" w:hAnsi="Aptos Mono"/>
          <w:color w:val="000000"/>
          <w:sz w:val="18"/>
          <w:szCs w:val="20"/>
        </w:rPr>
        <w:t xml:space="preserve">Archived Maintenance</w:t>
      </w:r>
      <w:r>
        <w:rPr>
          <w:rFonts w:ascii="Aptos Light" w:hAnsi="Aptos Light"/>
          <w:color w:val="000000"/>
          <w:sz w:val="20"/>
          <w:szCs w:val="20"/>
        </w:rPr>
        <w:t xml:space="preserve"> and </w:t>
      </w:r>
      <w:r>
        <w:rPr>
          <w:rFonts w:ascii="Aptos Mono" w:hAnsi="Aptos Mono"/>
          <w:color w:val="000000"/>
          <w:sz w:val="18"/>
          <w:szCs w:val="20"/>
        </w:rPr>
        <w:t xml:space="preserve">Archived Incidents</w:t>
      </w:r>
      <w:r>
        <w:rPr>
          <w:rFonts w:ascii="Aptos Light" w:hAnsi="Aptos Light"/>
          <w:color w:val="000000"/>
          <w:sz w:val="20"/>
          <w:szCs w:val="20"/>
        </w:rPr>
        <w:t xml:space="preserve">.</w:t>
        <w:br/>
        <w:t xml:space="preserve">2. Record whether the app provides a way to restore a user or reopen completed work and closed incidents.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The current UI does not offer those restoration or reopening actions. Record a missing required recovery feature separately. Reset Password does not restore an archived user, and archive tabs need not offer identical actions.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both"/>
      </w:pPr>
      <w:r>
        <w:rPr>
          <w:rFonts w:ascii="Aptos Light" w:hAnsi="Aptos Light"/>
          <w:color w:val="000000"/>
          <w:szCs w:val="20"/>
        </w:rPr>
        <w:t>Results (Passed / Fix / Blocked / Not run): ARC09 ____   ARC10 ____   ARC11 ____   ARC12 ____   ARC13 ____</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both"/>
      </w:pPr>
      <w:r>
        <w:rPr>
          <w:rFonts w:ascii="Aptos Light" w:hAnsi="Aptos Light"/>
          <w:color w:val="000000"/>
          <w:szCs w:val="20"/>
        </w:rPr>
        <w:t>Problem or exact message: ______________________________________________________________________________</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1"/>
        <w:pageBreakBefore/>
        <w:spacing w:before="160" w:after="80" w:line="240" w:lineRule="auto"/>
        <w:jc w:val="both"/>
        <w:keepNext/>
        <w:keepLines/>
      </w:pPr>
      <w:r>
        <w:t>32. Check completed work and operational report archives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rPr>
        <w:t xml:space="preserve">Use the completed maintenance and closed incidents from earlier tests. For report deletion, create a separate PHONE report about ARC-T904 that has never been linked to an incident or included in reconciliation.</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ARC14 - Read the completed maintenance and closed incidents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Go to </w:t>
      </w:r>
      <w:r>
        <w:rPr>
          <w:rFonts w:ascii="Aptos Mono" w:hAnsi="Aptos Mono"/>
          <w:color w:val="000000"/>
          <w:sz w:val="18"/>
          <w:szCs w:val="20"/>
        </w:rPr>
        <w:t xml:space="preserve">Archived Data</w:t>
      </w:r>
      <w:r>
        <w:rPr>
          <w:rFonts w:ascii="Aptos Light" w:hAnsi="Aptos Light"/>
          <w:color w:val="000000"/>
          <w:sz w:val="20"/>
          <w:szCs w:val="20"/>
        </w:rPr>
        <w:t xml:space="preserve">. In </w:t>
      </w:r>
      <w:r>
        <w:rPr>
          <w:rFonts w:ascii="Aptos Mono" w:hAnsi="Aptos Mono"/>
          <w:color w:val="000000"/>
          <w:sz w:val="18"/>
          <w:szCs w:val="20"/>
        </w:rPr>
        <w:t xml:space="preserve">Archived Maintenance</w:t>
      </w:r>
      <w:r>
        <w:rPr>
          <w:rFonts w:ascii="Aptos Light" w:hAnsi="Aptos Light"/>
          <w:color w:val="000000"/>
          <w:sz w:val="20"/>
          <w:szCs w:val="20"/>
        </w:rPr>
        <w:t xml:space="preserve">, find the completed work and click </w:t>
      </w:r>
      <w:r>
        <w:rPr>
          <w:rFonts w:ascii="Aptos Mono" w:hAnsi="Aptos Mono"/>
          <w:color w:val="000000"/>
          <w:sz w:val="18"/>
          <w:szCs w:val="20"/>
        </w:rPr>
        <w:t xml:space="preserve">Details &amp; History</w:t>
      </w:r>
      <w:r>
        <w:rPr>
          <w:rFonts w:ascii="Aptos Light" w:hAnsi="Aptos Light"/>
          <w:color w:val="000000"/>
          <w:sz w:val="20"/>
          <w:szCs w:val="20"/>
        </w:rPr>
        <w:t xml:space="preserve">.</w:t>
        <w:br/>
        <w:t xml:space="preserve">2. In </w:t>
      </w:r>
      <w:r>
        <w:rPr>
          <w:rFonts w:ascii="Aptos Mono" w:hAnsi="Aptos Mono"/>
          <w:color w:val="000000"/>
          <w:sz w:val="18"/>
          <w:szCs w:val="20"/>
        </w:rPr>
        <w:t xml:space="preserve">Archived Incidents</w:t>
      </w:r>
      <w:r>
        <w:rPr>
          <w:rFonts w:ascii="Aptos Light" w:hAnsi="Aptos Light"/>
          <w:color w:val="000000"/>
          <w:sz w:val="20"/>
          <w:szCs w:val="20"/>
        </w:rPr>
        <w:t xml:space="preserve">, open the closed water-spill and door incidents. Read notes, links, user names, times and all status changes.</w:t>
        <w:br/>
        <w:t xml:space="preserve">3. Refresh the archive, </w:t>
      </w:r>
      <w:r>
        <w:rPr>
          <w:rFonts w:ascii="Aptos Mono" w:hAnsi="Aptos Mono"/>
          <w:color w:val="000000"/>
          <w:sz w:val="18"/>
          <w:szCs w:val="20"/>
        </w:rPr>
        <w:t xml:space="preserve">Maintenance Management</w:t>
      </w:r>
      <w:r>
        <w:rPr>
          <w:rFonts w:ascii="Aptos Light" w:hAnsi="Aptos Light"/>
          <w:color w:val="000000"/>
          <w:sz w:val="20"/>
          <w:szCs w:val="20"/>
        </w:rPr>
        <w:t xml:space="preserve"> and </w:t>
      </w:r>
      <w:r>
        <w:rPr>
          <w:rFonts w:ascii="Aptos Mono" w:hAnsi="Aptos Mono"/>
          <w:color w:val="000000"/>
          <w:sz w:val="18"/>
          <w:szCs w:val="20"/>
        </w:rPr>
        <w:t xml:space="preserve">Incident Management</w:t>
      </w:r>
      <w:r>
        <w:rPr>
          <w:rFonts w:ascii="Aptos Light" w:hAnsi="Aptos Light"/>
          <w:color w:val="000000"/>
          <w:sz w:val="20"/>
          <w:szCs w:val="20"/>
        </w:rPr>
        <w:t xml:space="preserve"> and compare their lists.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Completed work and CLOSED incidents appear only in their archives, with original details and history. RESOLVED incidents stay active until closed. Pending or cancelled maintenance is not treated as completed work. These archives preserve read-only history.</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ARC15 - Archive and restore an unused operational report</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Go to </w:t>
      </w:r>
      <w:r>
        <w:rPr>
          <w:rFonts w:ascii="Aptos Mono" w:hAnsi="Aptos Mono"/>
          <w:color w:val="000000"/>
          <w:sz w:val="18"/>
          <w:szCs w:val="20"/>
        </w:rPr>
        <w:t xml:space="preserve">Operational Reports</w:t>
      </w:r>
      <w:r>
        <w:rPr>
          <w:rFonts w:ascii="Aptos Light" w:hAnsi="Aptos Light"/>
          <w:color w:val="000000"/>
          <w:sz w:val="20"/>
          <w:szCs w:val="20"/>
        </w:rPr>
        <w:t xml:space="preserve"> and click </w:t>
      </w:r>
      <w:r>
        <w:rPr>
          <w:rFonts w:ascii="Aptos Mono" w:hAnsi="Aptos Mono"/>
          <w:color w:val="000000"/>
          <w:sz w:val="18"/>
          <w:szCs w:val="20"/>
        </w:rPr>
        <w:t xml:space="preserve">Record Report</w:t>
      </w:r>
      <w:r>
        <w:rPr>
          <w:rFonts w:ascii="Aptos Light" w:hAnsi="Aptos Light"/>
          <w:color w:val="000000"/>
          <w:sz w:val="20"/>
          <w:szCs w:val="20"/>
        </w:rPr>
        <w:t xml:space="preserve">. Select PHONE and ARC-T904, enter </w:t>
      </w:r>
      <w:r>
        <w:rPr>
          <w:rFonts w:ascii="Aptos Mono" w:hAnsi="Aptos Mono"/>
          <w:color w:val="000000"/>
          <w:sz w:val="18"/>
          <w:szCs w:val="20"/>
        </w:rPr>
        <w:t xml:space="preserve">Unused report for archive exercise</w:t>
      </w:r>
      <w:r>
        <w:rPr>
          <w:rFonts w:ascii="Aptos Light" w:hAnsi="Aptos Light"/>
          <w:color w:val="000000"/>
          <w:sz w:val="20"/>
          <w:szCs w:val="20"/>
        </w:rPr>
        <w:t xml:space="preserve">, and record it. Write its ID here: ______.</w:t>
        <w:br/>
        <w:t xml:space="preserve">2. Before running reconciliation, click its </w:t>
      </w:r>
      <w:r>
        <w:rPr>
          <w:rFonts w:ascii="Aptos Mono" w:hAnsi="Aptos Mono"/>
          <w:color w:val="000000"/>
          <w:sz w:val="18"/>
          <w:szCs w:val="20"/>
        </w:rPr>
        <w:t xml:space="preserve">Archive</w:t>
      </w:r>
      <w:r>
        <w:rPr>
          <w:rFonts w:ascii="Aptos Light" w:hAnsi="Aptos Light"/>
          <w:color w:val="000000"/>
          <w:sz w:val="20"/>
          <w:szCs w:val="20"/>
        </w:rPr>
        <w:t xml:space="preserve"> action. Cancel first, then repeat and confirm. In </w:t>
      </w:r>
      <w:r>
        <w:rPr>
          <w:rFonts w:ascii="Aptos Mono" w:hAnsi="Aptos Mono"/>
          <w:color w:val="000000"/>
          <w:sz w:val="18"/>
          <w:szCs w:val="20"/>
        </w:rPr>
        <w:t xml:space="preserve">Archived Operational Reports</w:t>
      </w:r>
      <w:r>
        <w:rPr>
          <w:rFonts w:ascii="Aptos Light" w:hAnsi="Aptos Light"/>
          <w:color w:val="000000"/>
          <w:sz w:val="20"/>
          <w:szCs w:val="20"/>
        </w:rPr>
        <w:t xml:space="preserve">, search for it and read </w:t>
      </w:r>
      <w:r>
        <w:rPr>
          <w:rFonts w:ascii="Aptos Mono" w:hAnsi="Aptos Mono"/>
          <w:color w:val="000000"/>
          <w:sz w:val="18"/>
          <w:szCs w:val="20"/>
        </w:rPr>
        <w:t xml:space="preserve">Details &amp; History</w:t>
      </w:r>
      <w:r>
        <w:rPr>
          <w:rFonts w:ascii="Aptos Light" w:hAnsi="Aptos Light"/>
          <w:color w:val="000000"/>
          <w:sz w:val="20"/>
          <w:szCs w:val="20"/>
        </w:rPr>
        <w:t xml:space="preserve">.</w:t>
        <w:br/>
        <w:t xml:space="preserve">3. Click </w:t>
      </w:r>
      <w:r>
        <w:rPr>
          <w:rFonts w:ascii="Aptos Mono" w:hAnsi="Aptos Mono"/>
          <w:color w:val="000000"/>
          <w:sz w:val="18"/>
          <w:szCs w:val="20"/>
        </w:rPr>
        <w:t xml:space="preserve">Restore</w:t>
      </w:r>
      <w:r>
        <w:rPr>
          <w:rFonts w:ascii="Aptos Light" w:hAnsi="Aptos Light"/>
          <w:color w:val="000000"/>
          <w:sz w:val="20"/>
          <w:szCs w:val="20"/>
        </w:rPr>
        <w:t xml:space="preserve">, refresh Operational Reports, then archive it again.</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The report moves between active and archived lists with the same ID, verification, source and history. Archive does not confirm or reject it. Review is unavailable while it is archived.</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ARC16 - Permanently delete the unused archived report</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In </w:t>
      </w:r>
      <w:r>
        <w:rPr>
          <w:rFonts w:ascii="Aptos Mono" w:hAnsi="Aptos Mono"/>
          <w:color w:val="000000"/>
          <w:sz w:val="18"/>
          <w:szCs w:val="20"/>
        </w:rPr>
        <w:t xml:space="preserve">Archived Data</w:t>
      </w:r>
      <w:r>
        <w:rPr>
          <w:rFonts w:ascii="Aptos Light" w:hAnsi="Aptos Light"/>
          <w:color w:val="000000"/>
          <w:sz w:val="20"/>
          <w:szCs w:val="20"/>
        </w:rPr>
        <w:t xml:space="preserve">, select </w:t>
      </w:r>
      <w:r>
        <w:rPr>
          <w:rFonts w:ascii="Aptos Mono" w:hAnsi="Aptos Mono"/>
          <w:color w:val="000000"/>
          <w:sz w:val="18"/>
          <w:szCs w:val="20"/>
        </w:rPr>
        <w:t xml:space="preserve">Archived Operational Reports</w:t>
      </w:r>
      <w:r>
        <w:rPr>
          <w:rFonts w:ascii="Aptos Light" w:hAnsi="Aptos Light"/>
          <w:color w:val="000000"/>
          <w:sz w:val="20"/>
          <w:szCs w:val="20"/>
        </w:rPr>
        <w:t xml:space="preserve">. Find the unused report from ARC15 and click </w:t>
      </w:r>
      <w:r>
        <w:rPr>
          <w:rFonts w:ascii="Aptos Mono" w:hAnsi="Aptos Mono"/>
          <w:color w:val="000000"/>
          <w:sz w:val="18"/>
          <w:szCs w:val="20"/>
        </w:rPr>
        <w:t xml:space="preserve">Delete Permanently</w:t>
      </w:r>
      <w:r>
        <w:rPr>
          <w:rFonts w:ascii="Aptos Light" w:hAnsi="Aptos Light"/>
          <w:color w:val="000000"/>
          <w:sz w:val="20"/>
          <w:szCs w:val="20"/>
        </w:rPr>
        <w:t xml:space="preserve">.</w:t>
        <w:br/>
        <w:t xml:space="preserve">2. Cancel, refresh and confirm that it remains. Repeat and confirm deletion. Check </w:t>
      </w:r>
      <w:r>
        <w:rPr>
          <w:rFonts w:ascii="Aptos Mono" w:hAnsi="Aptos Mono"/>
          <w:color w:val="000000"/>
          <w:sz w:val="18"/>
          <w:szCs w:val="20"/>
        </w:rPr>
        <w:t xml:space="preserve">Audit Log</w:t>
      </w:r>
      <w:r>
        <w:rPr>
          <w:rFonts w:ascii="Aptos Light" w:hAnsi="Aptos Light"/>
          <w:color w:val="000000"/>
          <w:sz w:val="20"/>
          <w:szCs w:val="20"/>
        </w:rPr>
        <w:t xml:space="preserve"> for </w:t>
      </w:r>
      <w:r>
        <w:rPr>
          <w:rFonts w:ascii="Aptos Mono" w:hAnsi="Aptos Mono"/>
          <w:color w:val="000000"/>
          <w:sz w:val="18"/>
          <w:szCs w:val="20"/>
        </w:rPr>
        <w:t xml:space="preserve">OPERATIONAL_REPORT_DELETED</w:t>
      </w:r>
      <w:r>
        <w:rPr>
          <w:rFonts w:ascii="Aptos Light" w:hAnsi="Aptos Light"/>
          <w:color w:val="000000"/>
          <w:sz w:val="20"/>
          <w:szCs w:val="20"/>
        </w:rPr>
        <w:t xml:space="preserve">.</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The unlinked report is removed permanently. Its initial verification history alone does not block deletion. Verification history, the deletion snapshot and earlier archive and restore audits remain.</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ARC17 - Keep reports that incidents or exceptions reference</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In </w:t>
      </w:r>
      <w:r>
        <w:rPr>
          <w:rFonts w:ascii="Aptos Mono" w:hAnsi="Aptos Mono"/>
          <w:color w:val="000000"/>
          <w:sz w:val="18"/>
          <w:szCs w:val="20"/>
        </w:rPr>
        <w:t xml:space="preserve">Operational Reports</w:t>
      </w:r>
      <w:r>
        <w:rPr>
          <w:rFonts w:ascii="Aptos Light" w:hAnsi="Aptos Light"/>
          <w:color w:val="000000"/>
          <w:sz w:val="20"/>
          <w:szCs w:val="20"/>
        </w:rPr>
        <w:t xml:space="preserve">, archive a report already linked to an incident. Open </w:t>
      </w:r>
      <w:r>
        <w:rPr>
          <w:rFonts w:ascii="Aptos Mono" w:hAnsi="Aptos Mono"/>
          <w:color w:val="000000"/>
          <w:sz w:val="18"/>
          <w:szCs w:val="20"/>
        </w:rPr>
        <w:t xml:space="preserve">Archived Operational Reports</w:t>
      </w:r>
      <w:r>
        <w:rPr>
          <w:rFonts w:ascii="Aptos Light" w:hAnsi="Aptos Light"/>
          <w:color w:val="000000"/>
          <w:sz w:val="20"/>
          <w:szCs w:val="20"/>
        </w:rPr>
        <w:t xml:space="preserve"> and try deleting it.</w:t>
        <w:br/>
        <w:t xml:space="preserve">2. Repeat with a different report referenced by a reconciliation exception. Close or resolve the related cases, then try deleting the reports again.</w:t>
        <w:br/>
        <w:t xml:space="preserve">3. Restore these shared reports after checking the refusals.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Both active and historical incident or exception links prevent report deletion. Feedback names the dependency and leaves the records intact. Closing a related case does not remove its link.</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ARC18 - Exclude archived reports from active checks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Go to </w:t>
      </w:r>
      <w:r>
        <w:rPr>
          <w:rFonts w:ascii="Aptos Mono" w:hAnsi="Aptos Mono"/>
          <w:color w:val="000000"/>
          <w:sz w:val="18"/>
          <w:szCs w:val="20"/>
        </w:rPr>
        <w:t xml:space="preserve">Operational Reports</w:t>
      </w:r>
      <w:r>
        <w:rPr>
          <w:rFonts w:ascii="Aptos Light" w:hAnsi="Aptos Light"/>
          <w:color w:val="000000"/>
          <w:sz w:val="20"/>
          <w:szCs w:val="20"/>
        </w:rPr>
        <w:t xml:space="preserve"> and click </w:t>
      </w:r>
      <w:r>
        <w:rPr>
          <w:rFonts w:ascii="Aptos Mono" w:hAnsi="Aptos Mono"/>
          <w:color w:val="000000"/>
          <w:sz w:val="18"/>
          <w:szCs w:val="20"/>
        </w:rPr>
        <w:t xml:space="preserve">Record Report</w:t>
      </w:r>
      <w:r>
        <w:rPr>
          <w:rFonts w:ascii="Aptos Light" w:hAnsi="Aptos Light"/>
          <w:color w:val="000000"/>
          <w:sz w:val="20"/>
          <w:szCs w:val="20"/>
        </w:rPr>
        <w:t xml:space="preserve">. Select ARC-T904, enter </w:t>
      </w:r>
      <w:r>
        <w:rPr>
          <w:rFonts w:ascii="Aptos Mono" w:hAnsi="Aptos Mono"/>
          <w:color w:val="000000"/>
          <w:sz w:val="18"/>
          <w:szCs w:val="20"/>
        </w:rPr>
        <w:t xml:space="preserve">Sample stale report for archive check</w:t>
      </w:r>
      <w:r>
        <w:rPr>
          <w:rFonts w:ascii="Aptos Light" w:hAnsi="Aptos Light"/>
          <w:color w:val="000000"/>
          <w:sz w:val="20"/>
          <w:szCs w:val="20"/>
        </w:rPr>
        <w:t xml:space="preserve">, and set the effective time to 3 hours ago. Record it, run reconciliation, note the report and exception IDs, and check </w:t>
      </w:r>
      <w:r>
        <w:rPr>
          <w:rFonts w:ascii="Aptos Mono" w:hAnsi="Aptos Mono"/>
          <w:color w:val="000000"/>
          <w:sz w:val="18"/>
          <w:szCs w:val="20"/>
        </w:rPr>
        <w:t xml:space="preserve">Stale Reports</w:t>
      </w:r>
      <w:r>
        <w:rPr>
          <w:rFonts w:ascii="Aptos Light" w:hAnsi="Aptos Light"/>
          <w:color w:val="000000"/>
          <w:sz w:val="20"/>
          <w:szCs w:val="20"/>
        </w:rPr>
        <w:t xml:space="preserve"> on Dashboard.</w:t>
        <w:br/>
        <w:t xml:space="preserve">2. Archive the report, refresh Operational Reports and Dashboard, then run reconciliation again. Restore the report and compare the same records.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Archiving removes it from active reports, the stale-report count and new report checks. Existing history and exceptions remain. Restore makes it eligible again with its original verification status, without duplicating or automatically resolving old exceptions.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both"/>
      </w:pPr>
      <w:r>
        <w:rPr>
          <w:rFonts w:ascii="Aptos Light" w:hAnsi="Aptos Light"/>
          <w:color w:val="000000"/>
          <w:szCs w:val="20"/>
        </w:rPr>
        <w:t>Results (Passed / Fix / Blocked / Not run): ARC14 ____   ARC15 ____   ARC16 ____   ARC17 ____   ARC18 ____</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both"/>
      </w:pPr>
      <w:r>
        <w:rPr>
          <w:rFonts w:ascii="Aptos Light" w:hAnsi="Aptos Light"/>
          <w:color w:val="000000"/>
          <w:szCs w:val="20"/>
        </w:rPr>
        <w:t>Problem or exact message: ______________________________________________________________________________</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1"/>
        <w:pageBreakBefore/>
        <w:spacing w:before="160" w:after="80" w:line="240" w:lineRule="auto"/>
        <w:jc w:val="both"/>
        <w:keepNext/>
        <w:keepLines/>
      </w:pPr>
      <w:r>
        <w:t>33. Search and filter the audit log</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rPr>
        <w:t xml:space="preserve">Sign in as an administrator. Audit filters match complete saved values, not partial words. Enter the values in the named fields, then click Search. Use actions already performed so you know which records to expect.</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AUD01 - Search one audit field at a time</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Go to </w:t>
      </w:r>
      <w:r>
        <w:rPr>
          <w:rFonts w:ascii="Aptos Mono" w:hAnsi="Aptos Mono"/>
          <w:color w:val="000000"/>
          <w:sz w:val="18"/>
          <w:szCs w:val="20"/>
        </w:rPr>
        <w:t xml:space="preserve">Audit Log</w:t>
      </w:r>
      <w:r>
        <w:rPr>
          <w:rFonts w:ascii="Aptos Light" w:hAnsi="Aptos Light"/>
          <w:color w:val="000000"/>
          <w:sz w:val="20"/>
          <w:szCs w:val="20"/>
        </w:rPr>
        <w:t xml:space="preserve">. Enter your exact administrator username in </w:t>
      </w:r>
      <w:r>
        <w:rPr>
          <w:rFonts w:ascii="Aptos Mono" w:hAnsi="Aptos Mono"/>
          <w:color w:val="000000"/>
          <w:sz w:val="18"/>
          <w:szCs w:val="20"/>
        </w:rPr>
        <w:t xml:space="preserve">Actor</w:t>
      </w:r>
      <w:r>
        <w:rPr>
          <w:rFonts w:ascii="Aptos Light" w:hAnsi="Aptos Light"/>
          <w:color w:val="000000"/>
          <w:sz w:val="20"/>
          <w:szCs w:val="20"/>
        </w:rPr>
        <w:t xml:space="preserve"> and click </w:t>
      </w:r>
      <w:r>
        <w:rPr>
          <w:rFonts w:ascii="Aptos Mono" w:hAnsi="Aptos Mono"/>
          <w:color w:val="000000"/>
          <w:sz w:val="18"/>
          <w:szCs w:val="20"/>
        </w:rPr>
        <w:t xml:space="preserve">Search</w:t>
      </w:r>
      <w:r>
        <w:rPr>
          <w:rFonts w:ascii="Aptos Light" w:hAnsi="Aptos Light"/>
          <w:color w:val="000000"/>
          <w:sz w:val="20"/>
          <w:szCs w:val="20"/>
        </w:rPr>
        <w:t xml:space="preserve">. Read several returned rows, then clear Actor.</w:t>
        <w:br/>
        <w:t xml:space="preserve">2. Enter </w:t>
      </w:r>
      <w:r>
        <w:rPr>
          <w:rFonts w:ascii="Aptos Mono" w:hAnsi="Aptos Mono"/>
          <w:color w:val="000000"/>
          <w:sz w:val="18"/>
          <w:szCs w:val="20"/>
        </w:rPr>
        <w:t xml:space="preserve">FLEET_UNIT_UPDATED</w:t>
      </w:r>
      <w:r>
        <w:rPr>
          <w:rFonts w:ascii="Aptos Light" w:hAnsi="Aptos Light"/>
          <w:color w:val="000000"/>
          <w:sz w:val="20"/>
          <w:szCs w:val="20"/>
        </w:rPr>
        <w:t xml:space="preserve"> in </w:t>
      </w:r>
      <w:r>
        <w:rPr>
          <w:rFonts w:ascii="Aptos Mono" w:hAnsi="Aptos Mono"/>
          <w:color w:val="000000"/>
          <w:sz w:val="18"/>
          <w:szCs w:val="20"/>
        </w:rPr>
        <w:t xml:space="preserve">Action</w:t>
      </w:r>
      <w:r>
        <w:rPr>
          <w:rFonts w:ascii="Aptos Light" w:hAnsi="Aptos Light"/>
          <w:color w:val="000000"/>
          <w:sz w:val="20"/>
          <w:szCs w:val="20"/>
        </w:rPr>
        <w:t xml:space="preserve"> and click Search. Clear it, then enter </w:t>
      </w:r>
      <w:r>
        <w:rPr>
          <w:rFonts w:ascii="Aptos Mono" w:hAnsi="Aptos Mono"/>
          <w:color w:val="000000"/>
          <w:sz w:val="18"/>
          <w:szCs w:val="20"/>
        </w:rPr>
        <w:t xml:space="preserve">FleetUnit</w:t>
      </w:r>
      <w:r>
        <w:rPr>
          <w:rFonts w:ascii="Aptos Light" w:hAnsi="Aptos Light"/>
          <w:color w:val="000000"/>
          <w:sz w:val="20"/>
          <w:szCs w:val="20"/>
        </w:rPr>
        <w:t xml:space="preserve"> in </w:t>
      </w:r>
      <w:r>
        <w:rPr>
          <w:rFonts w:ascii="Aptos Mono" w:hAnsi="Aptos Mono"/>
          <w:color w:val="000000"/>
          <w:sz w:val="18"/>
          <w:szCs w:val="20"/>
        </w:rPr>
        <w:t xml:space="preserve">Entity type</w:t>
      </w:r>
      <w:r>
        <w:rPr>
          <w:rFonts w:ascii="Aptos Light" w:hAnsi="Aptos Light"/>
          <w:color w:val="000000"/>
          <w:sz w:val="20"/>
          <w:szCs w:val="20"/>
        </w:rPr>
        <w:t xml:space="preserve"> and search again.</w:t>
        <w:br/>
        <w:t xml:space="preserve">3. Clear all fields and click Search to return to the full list.</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Each result matches the complete filter value. Partial names are not expected to match. With no filters, the normal list returns, newest first.</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AUD02 - Apply all audit filters together</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In </w:t>
      </w:r>
      <w:r>
        <w:rPr>
          <w:rFonts w:ascii="Aptos Mono" w:hAnsi="Aptos Mono"/>
          <w:color w:val="000000"/>
          <w:sz w:val="18"/>
          <w:szCs w:val="20"/>
        </w:rPr>
        <w:t xml:space="preserve">Audit Log</w:t>
      </w:r>
      <w:r>
        <w:rPr>
          <w:rFonts w:ascii="Aptos Light" w:hAnsi="Aptos Light"/>
          <w:color w:val="000000"/>
          <w:sz w:val="20"/>
          <w:szCs w:val="20"/>
        </w:rPr>
        <w:t xml:space="preserve">, enter your administrator username in </w:t>
      </w:r>
      <w:r>
        <w:rPr>
          <w:rFonts w:ascii="Aptos Mono" w:hAnsi="Aptos Mono"/>
          <w:color w:val="000000"/>
          <w:sz w:val="18"/>
          <w:szCs w:val="20"/>
        </w:rPr>
        <w:t xml:space="preserve">Actor</w:t>
      </w:r>
      <w:r>
        <w:rPr>
          <w:rFonts w:ascii="Aptos Light" w:hAnsi="Aptos Light"/>
          <w:color w:val="000000"/>
          <w:sz w:val="20"/>
          <w:szCs w:val="20"/>
        </w:rPr>
        <w:t xml:space="preserve">, </w:t>
      </w:r>
      <w:r>
        <w:rPr>
          <w:rFonts w:ascii="Aptos Mono" w:hAnsi="Aptos Mono"/>
          <w:color w:val="000000"/>
          <w:sz w:val="18"/>
          <w:szCs w:val="20"/>
        </w:rPr>
        <w:t xml:space="preserve">FLEET_UNIT_UPDATED</w:t>
      </w:r>
      <w:r>
        <w:rPr>
          <w:rFonts w:ascii="Aptos Light" w:hAnsi="Aptos Light"/>
          <w:color w:val="000000"/>
          <w:sz w:val="20"/>
          <w:szCs w:val="20"/>
        </w:rPr>
        <w:t xml:space="preserve"> in </w:t>
      </w:r>
      <w:r>
        <w:rPr>
          <w:rFonts w:ascii="Aptos Mono" w:hAnsi="Aptos Mono"/>
          <w:color w:val="000000"/>
          <w:sz w:val="18"/>
          <w:szCs w:val="20"/>
        </w:rPr>
        <w:t xml:space="preserve">Action</w:t>
      </w:r>
      <w:r>
        <w:rPr>
          <w:rFonts w:ascii="Aptos Light" w:hAnsi="Aptos Light"/>
          <w:color w:val="000000"/>
          <w:sz w:val="20"/>
          <w:szCs w:val="20"/>
        </w:rPr>
        <w:t xml:space="preserve">, and </w:t>
      </w:r>
      <w:r>
        <w:rPr>
          <w:rFonts w:ascii="Aptos Mono" w:hAnsi="Aptos Mono"/>
          <w:color w:val="000000"/>
          <w:sz w:val="18"/>
          <w:szCs w:val="20"/>
        </w:rPr>
        <w:t xml:space="preserve">FleetUnit</w:t>
      </w:r>
      <w:r>
        <w:rPr>
          <w:rFonts w:ascii="Aptos Light" w:hAnsi="Aptos Light"/>
          <w:color w:val="000000"/>
          <w:sz w:val="20"/>
          <w:szCs w:val="20"/>
        </w:rPr>
        <w:t xml:space="preserve"> in </w:t>
      </w:r>
      <w:r>
        <w:rPr>
          <w:rFonts w:ascii="Aptos Mono" w:hAnsi="Aptos Mono"/>
          <w:color w:val="000000"/>
          <w:sz w:val="18"/>
          <w:szCs w:val="20"/>
        </w:rPr>
        <w:t xml:space="preserve">Entity type</w:t>
      </w:r>
      <w:r>
        <w:rPr>
          <w:rFonts w:ascii="Aptos Light" w:hAnsi="Aptos Light"/>
          <w:color w:val="000000"/>
          <w:sz w:val="20"/>
          <w:szCs w:val="20"/>
        </w:rPr>
        <w:t xml:space="preserve">. Select </w:t>
      </w:r>
      <w:r>
        <w:rPr>
          <w:rFonts w:ascii="Aptos Mono" w:hAnsi="Aptos Mono"/>
          <w:color w:val="000000"/>
          <w:sz w:val="18"/>
          <w:szCs w:val="20"/>
        </w:rPr>
        <w:t xml:space="preserve">SUCCESS</w:t>
      </w:r>
      <w:r>
        <w:rPr>
          <w:rFonts w:ascii="Aptos Light" w:hAnsi="Aptos Light"/>
          <w:color w:val="000000"/>
          <w:sz w:val="20"/>
          <w:szCs w:val="20"/>
        </w:rPr>
        <w:t xml:space="preserve"> for </w:t>
      </w:r>
      <w:r>
        <w:rPr>
          <w:rFonts w:ascii="Aptos Mono" w:hAnsi="Aptos Mono"/>
          <w:color w:val="000000"/>
          <w:sz w:val="18"/>
          <w:szCs w:val="20"/>
        </w:rPr>
        <w:t xml:space="preserve">Outcome</w:t>
      </w:r>
      <w:r>
        <w:rPr>
          <w:rFonts w:ascii="Aptos Light" w:hAnsi="Aptos Light"/>
          <w:color w:val="000000"/>
          <w:sz w:val="20"/>
          <w:szCs w:val="20"/>
        </w:rPr>
        <w:t xml:space="preserve">, then click </w:t>
      </w:r>
      <w:r>
        <w:rPr>
          <w:rFonts w:ascii="Aptos Mono" w:hAnsi="Aptos Mono"/>
          <w:color w:val="000000"/>
          <w:sz w:val="18"/>
          <w:szCs w:val="20"/>
        </w:rPr>
        <w:t xml:space="preserve">Search</w:t>
      </w:r>
      <w:r>
        <w:rPr>
          <w:rFonts w:ascii="Aptos Light" w:hAnsi="Aptos Light"/>
          <w:color w:val="000000"/>
          <w:sz w:val="20"/>
          <w:szCs w:val="20"/>
        </w:rPr>
        <w:t xml:space="preserve">.</w:t>
        <w:br/>
        <w:t xml:space="preserve">2. Find the earlier ARC-T904 edit by its record ID and details. Change one filter to </w:t>
      </w:r>
      <w:r>
        <w:rPr>
          <w:rFonts w:ascii="Aptos Mono" w:hAnsi="Aptos Mono"/>
          <w:color w:val="000000"/>
          <w:sz w:val="18"/>
          <w:szCs w:val="20"/>
        </w:rPr>
        <w:t xml:space="preserve">no-such-value-t901</w:t>
      </w:r>
      <w:r>
        <w:rPr>
          <w:rFonts w:ascii="Aptos Light" w:hAnsi="Aptos Light"/>
          <w:color w:val="000000"/>
          <w:sz w:val="20"/>
          <w:szCs w:val="20"/>
        </w:rPr>
        <w:t xml:space="preserve"> and search. Clear only that value and search again.</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Rows must match every entered filter. The nonexistent value gives no results; removing it brings the known event back. Searching or refreshing does not create another operational action.</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AUD03 - Find login outcomes and denied actions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After a wrong login attempt, search </w:t>
      </w:r>
      <w:r>
        <w:rPr>
          <w:rFonts w:ascii="Aptos Mono" w:hAnsi="Aptos Mono"/>
          <w:color w:val="000000"/>
          <w:sz w:val="18"/>
          <w:szCs w:val="20"/>
        </w:rPr>
        <w:t xml:space="preserve">Action</w:t>
      </w:r>
      <w:r>
        <w:rPr>
          <w:rFonts w:ascii="Aptos Light" w:hAnsi="Aptos Light"/>
          <w:color w:val="000000"/>
          <w:sz w:val="20"/>
          <w:szCs w:val="20"/>
        </w:rPr>
        <w:t xml:space="preserve"> for </w:t>
      </w:r>
      <w:r>
        <w:rPr>
          <w:rFonts w:ascii="Aptos Mono" w:hAnsi="Aptos Mono"/>
          <w:color w:val="000000"/>
          <w:sz w:val="18"/>
          <w:szCs w:val="20"/>
        </w:rPr>
        <w:t xml:space="preserve">USER_LOGIN_FAILED</w:t>
      </w:r>
      <w:r>
        <w:rPr>
          <w:rFonts w:ascii="Aptos Light" w:hAnsi="Aptos Light"/>
          <w:color w:val="000000"/>
          <w:sz w:val="20"/>
          <w:szCs w:val="20"/>
        </w:rPr>
        <w:t xml:space="preserve"> and </w:t>
      </w:r>
      <w:r>
        <w:rPr>
          <w:rFonts w:ascii="Aptos Mono" w:hAnsi="Aptos Mono"/>
          <w:color w:val="000000"/>
          <w:sz w:val="18"/>
          <w:szCs w:val="20"/>
        </w:rPr>
        <w:t xml:space="preserve">Outcome</w:t>
      </w:r>
      <w:r>
        <w:rPr>
          <w:rFonts w:ascii="Aptos Light" w:hAnsi="Aptos Light"/>
          <w:color w:val="000000"/>
          <w:sz w:val="20"/>
          <w:szCs w:val="20"/>
        </w:rPr>
        <w:t xml:space="preserve"> for </w:t>
      </w:r>
      <w:r>
        <w:rPr>
          <w:rFonts w:ascii="Aptos Mono" w:hAnsi="Aptos Mono"/>
          <w:color w:val="000000"/>
          <w:sz w:val="18"/>
          <w:szCs w:val="20"/>
        </w:rPr>
        <w:t xml:space="preserve">FAILURE</w:t>
      </w:r>
      <w:r>
        <w:rPr>
          <w:rFonts w:ascii="Aptos Light" w:hAnsi="Aptos Light"/>
          <w:color w:val="000000"/>
          <w:sz w:val="20"/>
          <w:szCs w:val="20"/>
        </w:rPr>
        <w:t xml:space="preserve">. After a correct login, search </w:t>
      </w:r>
      <w:r>
        <w:rPr>
          <w:rFonts w:ascii="Aptos Mono" w:hAnsi="Aptos Mono"/>
          <w:color w:val="000000"/>
          <w:sz w:val="18"/>
          <w:szCs w:val="20"/>
        </w:rPr>
        <w:t xml:space="preserve">USER_LOGIN_SUCCESS</w:t>
      </w:r>
      <w:r>
        <w:rPr>
          <w:rFonts w:ascii="Aptos Light" w:hAnsi="Aptos Light"/>
          <w:color w:val="000000"/>
          <w:sz w:val="20"/>
          <w:szCs w:val="20"/>
        </w:rPr>
        <w:t xml:space="preserve"> with </w:t>
      </w:r>
      <w:r>
        <w:rPr>
          <w:rFonts w:ascii="Aptos Mono" w:hAnsi="Aptos Mono"/>
          <w:color w:val="000000"/>
          <w:sz w:val="18"/>
          <w:szCs w:val="20"/>
        </w:rPr>
        <w:t xml:space="preserve">SUCCESS</w:t>
      </w:r>
      <w:r>
        <w:rPr>
          <w:rFonts w:ascii="Aptos Light" w:hAnsi="Aptos Light"/>
          <w:color w:val="000000"/>
          <w:sz w:val="20"/>
          <w:szCs w:val="20"/>
        </w:rPr>
        <w:t xml:space="preserve">.</w:t>
        <w:br/>
        <w:t xml:space="preserve">2. If a developer has supplied a test that calls a restricted service without permission, search its known denied action with </w:t>
      </w:r>
      <w:r>
        <w:rPr>
          <w:rFonts w:ascii="Aptos Mono" w:hAnsi="Aptos Mono"/>
          <w:color w:val="000000"/>
          <w:sz w:val="18"/>
          <w:szCs w:val="20"/>
        </w:rPr>
        <w:t xml:space="preserve">DENIED</w:t>
      </w:r>
      <w:r>
        <w:rPr>
          <w:rFonts w:ascii="Aptos Light" w:hAnsi="Aptos Light"/>
          <w:color w:val="000000"/>
          <w:sz w:val="20"/>
          <w:szCs w:val="20"/>
        </w:rPr>
        <w:t xml:space="preserve">.</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Login events show the correct outcome without passwords. A denied page visit does not necessarily create the service-level AUTHORIZATION_DENIED event. If that service test has not run, leave its check untested rather than expecting an invented audit row.</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AUD04 - Check empty unknown and overlong audit filters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Clear all </w:t>
      </w:r>
      <w:r>
        <w:rPr>
          <w:rFonts w:ascii="Aptos Mono" w:hAnsi="Aptos Mono"/>
          <w:color w:val="000000"/>
          <w:sz w:val="18"/>
          <w:szCs w:val="20"/>
        </w:rPr>
        <w:t xml:space="preserve">Audit Log</w:t>
      </w:r>
      <w:r>
        <w:rPr>
          <w:rFonts w:ascii="Aptos Light" w:hAnsi="Aptos Light"/>
          <w:color w:val="000000"/>
          <w:sz w:val="20"/>
          <w:szCs w:val="20"/>
        </w:rPr>
        <w:t xml:space="preserve"> filters and click </w:t>
      </w:r>
      <w:r>
        <w:rPr>
          <w:rFonts w:ascii="Aptos Mono" w:hAnsi="Aptos Mono"/>
          <w:color w:val="000000"/>
          <w:sz w:val="18"/>
          <w:szCs w:val="20"/>
        </w:rPr>
        <w:t xml:space="preserve">Search</w:t>
      </w:r>
      <w:r>
        <w:rPr>
          <w:rFonts w:ascii="Aptos Light" w:hAnsi="Aptos Light"/>
          <w:color w:val="000000"/>
          <w:sz w:val="20"/>
          <w:szCs w:val="20"/>
        </w:rPr>
        <w:t xml:space="preserve">. Next, enter a known complete value with spaces before and after it and search again.</w:t>
        <w:br/>
        <w:t xml:space="preserve">2. Try </w:t>
      </w:r>
      <w:r>
        <w:rPr>
          <w:rFonts w:ascii="Aptos Mono" w:hAnsi="Aptos Mono"/>
          <w:color w:val="000000"/>
          <w:sz w:val="18"/>
          <w:szCs w:val="20"/>
        </w:rPr>
        <w:t xml:space="preserve">no-such-value-t901</w:t>
      </w:r>
      <w:r>
        <w:rPr>
          <w:rFonts w:ascii="Aptos Light" w:hAnsi="Aptos Light"/>
          <w:color w:val="000000"/>
          <w:sz w:val="20"/>
          <w:szCs w:val="20"/>
        </w:rPr>
        <w:t xml:space="preserve">, then type and paste more than 100 characters into each text filter. Clear </w:t>
      </w:r>
      <w:r>
        <w:rPr>
          <w:rFonts w:ascii="Aptos Mono" w:hAnsi="Aptos Mono"/>
          <w:color w:val="000000"/>
          <w:sz w:val="18"/>
          <w:szCs w:val="20"/>
        </w:rPr>
        <w:t xml:space="preserve">Outcome</w:t>
      </w:r>
      <w:r>
        <w:rPr>
          <w:rFonts w:ascii="Aptos Light" w:hAnsi="Aptos Light"/>
          <w:color w:val="000000"/>
          <w:sz w:val="20"/>
          <w:szCs w:val="20"/>
        </w:rPr>
        <w:t xml:space="preserve"> and search again.</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Empty fields do not restrict results. Surrounding spaces are ignored, unknown values return no rows, and text stops at 100 characters. No database details or error trace appear.</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AUD05 - Open full audit details and reach older rows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Double-click an audit row with long </w:t>
      </w:r>
      <w:r>
        <w:rPr>
          <w:rFonts w:ascii="Aptos Mono" w:hAnsi="Aptos Mono"/>
          <w:color w:val="000000"/>
          <w:sz w:val="18"/>
          <w:szCs w:val="20"/>
        </w:rPr>
        <w:t xml:space="preserve">Details</w:t>
      </w:r>
      <w:r>
        <w:rPr>
          <w:rFonts w:ascii="Aptos Light" w:hAnsi="Aptos Light"/>
          <w:color w:val="000000"/>
          <w:sz w:val="20"/>
          <w:szCs w:val="20"/>
        </w:rPr>
        <w:t xml:space="preserve">. Read its audit ID, time, actor, action, entity, record ID, outcome and full details. Drag and resize the popup, then close it.</w:t>
        <w:br/>
        <w:t xml:space="preserve">2. Scroll down to older rows. Widen the Details column and move the horizontal scrollbar to reach columns off-screen.</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The correct full event stays readable, and audit rows have no edit or delete actions. This screen has no date-range or record-ID filter; those checks are covered by developer tests in section 55.</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both"/>
      </w:pPr>
      <w:r>
        <w:rPr>
          <w:rFonts w:ascii="Aptos Light" w:hAnsi="Aptos Light"/>
          <w:color w:val="000000"/>
          <w:szCs w:val="20"/>
        </w:rPr>
        <w:t>Results (Passed / Fix / Blocked / Not run): AUD01 ____   AUD02 ____   AUD03 ____   AUD04 ____   AUD05 ____</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both"/>
      </w:pPr>
      <w:r>
        <w:rPr>
          <w:rFonts w:ascii="Aptos Light" w:hAnsi="Aptos Light"/>
          <w:color w:val="000000"/>
          <w:szCs w:val="20"/>
        </w:rPr>
        <w:t>Problem or exact message: ______________________________________________________________________________</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1"/>
        <w:pageBreakBefore/>
        <w:spacing w:before="160" w:after="80" w:line="240" w:lineRule="auto"/>
        <w:jc w:val="both"/>
        <w:keepNext/>
        <w:keepLines/>
      </w:pPr>
      <w:r>
        <w:t>34. Check audit history and private information</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rPr>
        <w:t xml:space="preserve">Compare exact record IDs, rather than similar descriptions. Audit Log identifies who performed an action. A record's History shows its business changes. Check both where they are available.</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AUD06 - Find the audit and history for saved actions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Use the action names in section 57 and IDs recorded in earlier tests. In </w:t>
      </w:r>
      <w:r>
        <w:rPr>
          <w:rFonts w:ascii="Aptos Mono" w:hAnsi="Aptos Mono"/>
          <w:color w:val="000000"/>
          <w:sz w:val="18"/>
          <w:szCs w:val="20"/>
        </w:rPr>
        <w:t xml:space="preserve">Audit Log</w:t>
      </w:r>
      <w:r>
        <w:rPr>
          <w:rFonts w:ascii="Aptos Light" w:hAnsi="Aptos Light"/>
          <w:color w:val="000000"/>
          <w:sz w:val="20"/>
          <w:szCs w:val="20"/>
        </w:rPr>
        <w:t xml:space="preserve">, search each action and open its details.</w:t>
        <w:br/>
        <w:t xml:space="preserve">2. Return to the matching module, open that same saved record, and read its </w:t>
      </w:r>
      <w:r>
        <w:rPr>
          <w:rFonts w:ascii="Aptos Mono" w:hAnsi="Aptos Mono"/>
          <w:color w:val="000000"/>
          <w:sz w:val="18"/>
          <w:szCs w:val="20"/>
        </w:rPr>
        <w:t xml:space="preserve">History</w:t>
      </w:r>
      <w:r>
        <w:rPr>
          <w:rFonts w:ascii="Aptos Light" w:hAnsi="Aptos Light"/>
          <w:color w:val="000000"/>
          <w:sz w:val="20"/>
          <w:szCs w:val="20"/>
        </w:rPr>
        <w:t xml:space="preserve"> separately.</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Audit identifies the correct user, time, action, record and outcome. History retains the relevant changes and reasons. An audit must not claim a different record was changed.</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AUD07 - Keep deletion evidence after the record is gone</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In </w:t>
      </w:r>
      <w:r>
        <w:rPr>
          <w:rFonts w:ascii="Aptos Mono" w:hAnsi="Aptos Mono"/>
          <w:color w:val="000000"/>
          <w:sz w:val="18"/>
          <w:szCs w:val="20"/>
        </w:rPr>
        <w:t xml:space="preserve">Audit Log</w:t>
      </w:r>
      <w:r>
        <w:rPr>
          <w:rFonts w:ascii="Aptos Light" w:hAnsi="Aptos Light"/>
          <w:color w:val="000000"/>
          <w:sz w:val="20"/>
          <w:szCs w:val="20"/>
        </w:rPr>
        <w:t xml:space="preserve">, find </w:t>
      </w:r>
      <w:r>
        <w:rPr>
          <w:rFonts w:ascii="Aptos Mono" w:hAnsi="Aptos Mono"/>
          <w:color w:val="000000"/>
          <w:sz w:val="18"/>
          <w:szCs w:val="20"/>
        </w:rPr>
        <w:t xml:space="preserve">FLEET_UNIT_DELETED</w:t>
      </w:r>
      <w:r>
        <w:rPr>
          <w:rFonts w:ascii="Aptos Light" w:hAnsi="Aptos Light"/>
          <w:color w:val="000000"/>
          <w:sz w:val="20"/>
          <w:szCs w:val="20"/>
        </w:rPr>
        <w:t xml:space="preserve"> for ARC-T903, </w:t>
      </w:r>
      <w:r>
        <w:rPr>
          <w:rFonts w:ascii="Aptos Mono" w:hAnsi="Aptos Mono"/>
          <w:color w:val="000000"/>
          <w:sz w:val="18"/>
          <w:szCs w:val="20"/>
        </w:rPr>
        <w:t xml:space="preserve">DISPATCH_DELETED</w:t>
      </w:r>
      <w:r>
        <w:rPr>
          <w:rFonts w:ascii="Aptos Light" w:hAnsi="Aptos Light"/>
          <w:color w:val="000000"/>
          <w:sz w:val="20"/>
          <w:szCs w:val="20"/>
        </w:rPr>
        <w:t xml:space="preserve"> for the spare assignment, </w:t>
      </w:r>
      <w:r>
        <w:rPr>
          <w:rFonts w:ascii="Aptos Mono" w:hAnsi="Aptos Mono"/>
          <w:color w:val="000000"/>
          <w:sz w:val="18"/>
          <w:szCs w:val="20"/>
        </w:rPr>
        <w:t xml:space="preserve">USER_DELETED</w:t>
      </w:r>
      <w:r>
        <w:rPr>
          <w:rFonts w:ascii="Aptos Light" w:hAnsi="Aptos Light"/>
          <w:color w:val="000000"/>
          <w:sz w:val="20"/>
          <w:szCs w:val="20"/>
        </w:rPr>
        <w:t xml:space="preserve"> for Luis and </w:t>
      </w:r>
      <w:r>
        <w:rPr>
          <w:rFonts w:ascii="Aptos Mono" w:hAnsi="Aptos Mono"/>
          <w:color w:val="000000"/>
          <w:sz w:val="18"/>
          <w:szCs w:val="20"/>
        </w:rPr>
        <w:t xml:space="preserve">OPERATIONAL_REPORT_DELETED</w:t>
      </w:r>
      <w:r>
        <w:rPr>
          <w:rFonts w:ascii="Aptos Light" w:hAnsi="Aptos Light"/>
          <w:color w:val="000000"/>
          <w:sz w:val="20"/>
          <w:szCs w:val="20"/>
        </w:rPr>
        <w:t xml:space="preserve"> for the unused report.</w:t>
        <w:br/>
        <w:t xml:space="preserve">2. Open each audit and compare its saved identity with your notes. Search the original module and archive for the deleted item.</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Deleted items remain absent. Earlier audits and a useful deletion snapshot remain readable. Retained audit or history does not mean the deleted operational row still exists.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AUD08 - Keep the original actor name after an account is renamed</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In </w:t>
      </w:r>
      <w:r>
        <w:rPr>
          <w:rFonts w:ascii="Aptos Mono" w:hAnsi="Aptos Mono"/>
          <w:color w:val="000000"/>
          <w:sz w:val="18"/>
          <w:szCs w:val="20"/>
        </w:rPr>
        <w:t xml:space="preserve">Audit Log</w:t>
      </w:r>
      <w:r>
        <w:rPr>
          <w:rFonts w:ascii="Aptos Light" w:hAnsi="Aptos Light"/>
          <w:color w:val="000000"/>
          <w:sz w:val="20"/>
          <w:szCs w:val="20"/>
        </w:rPr>
        <w:t xml:space="preserve">, find Nina's actions before and after the username changes in USR10 and USR13. Search the exact username recorded at each time.</w:t>
        <w:br/>
        <w:t xml:space="preserve">2. Find any actions Luis performed before his account was deleted and open their details.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Older entries keep the actor name recorded when the action happened. Renaming or deleting an account does not rewrite earlier authors. Another account cannot take that reserved former username.</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AUD09 - Check that audit details do not expose secrets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Open audit details for account creation, editing, password reset, successful and failed login, archiving, deletion and any tested permission denial.</w:t>
        <w:br/>
        <w:t xml:space="preserve">2. Use only dummy credentials for this check. Look for passwords, password hashes, session identifiers, tokens or an entire sensitive request in the displayed text.</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Secrets are not displayed. Note unnecessary licence or contact details as a privacy issue, but do not copy that personal information into shared screenshots.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AUD10 - Do not record failed entries as successful changes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Compare three earlier attempts: an empty form that was rejected, a duplicate entry that was rejected, and a valid save.</w:t>
        <w:br/>
        <w:t xml:space="preserve">2. Check </w:t>
      </w:r>
      <w:r>
        <w:rPr>
          <w:rFonts w:ascii="Aptos Mono" w:hAnsi="Aptos Mono"/>
          <w:color w:val="000000"/>
          <w:sz w:val="18"/>
          <w:szCs w:val="20"/>
        </w:rPr>
        <w:t xml:space="preserve">Audit Log</w:t>
      </w:r>
      <w:r>
        <w:rPr>
          <w:rFonts w:ascii="Aptos Light" w:hAnsi="Aptos Light"/>
          <w:color w:val="000000"/>
          <w:sz w:val="20"/>
          <w:szCs w:val="20"/>
        </w:rPr>
        <w:t xml:space="preserve"> and the record's </w:t>
      </w:r>
      <w:r>
        <w:rPr>
          <w:rFonts w:ascii="Aptos Mono" w:hAnsi="Aptos Mono"/>
          <w:color w:val="000000"/>
          <w:sz w:val="18"/>
          <w:szCs w:val="20"/>
        </w:rPr>
        <w:t xml:space="preserve">History</w:t>
      </w:r>
      <w:r>
        <w:rPr>
          <w:rFonts w:ascii="Aptos Light" w:hAnsi="Aptos Light"/>
          <w:color w:val="000000"/>
          <w:sz w:val="20"/>
          <w:szCs w:val="20"/>
        </w:rPr>
        <w:t xml:space="preserve"> for the same IDs, actions and times.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Rejected entries do not create a success audit or a partial saved change. Not every keystroke or field error needs an audit. If a required successful action is missing, record its exact action name and test ID.</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both"/>
      </w:pPr>
      <w:r>
        <w:rPr>
          <w:rFonts w:ascii="Aptos Light" w:hAnsi="Aptos Light"/>
          <w:color w:val="000000"/>
          <w:szCs w:val="20"/>
        </w:rPr>
        <w:t>Results (Passed / Fix / Blocked / Not run): AUD06 ____   AUD07 ____   AUD08 ____   AUD09 ____   AUD10 ____</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both"/>
      </w:pPr>
      <w:r>
        <w:rPr>
          <w:rFonts w:ascii="Aptos Light" w:hAnsi="Aptos Light"/>
          <w:color w:val="000000"/>
          <w:szCs w:val="20"/>
        </w:rPr>
        <w:t>Problem or exact message: ______________________________________________________________________________</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1"/>
        <w:pageBreakBefore/>
        <w:spacing w:before="160" w:after="80" w:line="240" w:lineRule="auto"/>
        <w:jc w:val="both"/>
        <w:keepNext/>
        <w:keepLines/>
      </w:pPr>
      <w:r>
        <w:t>35. Keep route versions and earlier dispatch details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rPr>
        <w:t xml:space="preserve">Go to Route Schedule and create a separate route QA-R910, name Historical Sample, duration 45, effective from Today, with two ordered stops. Set it ACTIVE. Use this route only for the following version tests, with no unrelated future assignments.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SPC01 - Save an assignment using the first route version</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Go to </w:t>
      </w:r>
      <w:r>
        <w:rPr>
          <w:rFonts w:ascii="Aptos Mono" w:hAnsi="Aptos Mono"/>
          <w:color w:val="000000"/>
          <w:sz w:val="18"/>
          <w:szCs w:val="20"/>
        </w:rPr>
        <w:t xml:space="preserve">Dispatch &amp; Assignment</w:t>
      </w:r>
      <w:r>
        <w:rPr>
          <w:rFonts w:ascii="Aptos Light" w:hAnsi="Aptos Light"/>
          <w:color w:val="000000"/>
          <w:sz w:val="20"/>
          <w:szCs w:val="20"/>
        </w:rPr>
        <w:t xml:space="preserve"> and click </w:t>
      </w:r>
      <w:r>
        <w:rPr>
          <w:rFonts w:ascii="Aptos Mono" w:hAnsi="Aptos Mono"/>
          <w:color w:val="000000"/>
          <w:sz w:val="18"/>
          <w:szCs w:val="20"/>
        </w:rPr>
        <w:t xml:space="preserve">Create Assignment</w:t>
      </w:r>
      <w:r>
        <w:rPr>
          <w:rFonts w:ascii="Aptos Light" w:hAnsi="Aptos Light"/>
          <w:color w:val="000000"/>
          <w:sz w:val="20"/>
          <w:szCs w:val="20"/>
        </w:rPr>
        <w:t xml:space="preserve">. Select eligible ARC-T901, driver EMP-T901 and route QA-R910. Set the date to Tomorrow and departure to 06:00 PM, using another free time if needed.</w:t>
        <w:br/>
        <w:t xml:space="preserve">2. Create the assignment and open its details. Note its route-version ID, route name, duration, planned arrival and any displayed stops.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The assignment uses the first route version effective on Tomorrow. Keep it for comparison. Cancelling a trip would not remove its historical route reference.</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SPC02 - Publish a later route version</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Go to </w:t>
      </w:r>
      <w:r>
        <w:rPr>
          <w:rFonts w:ascii="Aptos Mono" w:hAnsi="Aptos Mono"/>
          <w:color w:val="000000"/>
          <w:sz w:val="18"/>
          <w:szCs w:val="20"/>
        </w:rPr>
        <w:t xml:space="preserve">Route Schedule</w:t>
      </w:r>
      <w:r>
        <w:rPr>
          <w:rFonts w:ascii="Aptos Light" w:hAnsi="Aptos Light"/>
          <w:color w:val="000000"/>
          <w:sz w:val="20"/>
          <w:szCs w:val="20"/>
        </w:rPr>
        <w:t xml:space="preserve">, find QA-R910 and click </w:t>
      </w:r>
      <w:r>
        <w:rPr>
          <w:rFonts w:ascii="Aptos Mono" w:hAnsi="Aptos Mono"/>
          <w:color w:val="000000"/>
          <w:sz w:val="18"/>
          <w:szCs w:val="20"/>
        </w:rPr>
        <w:t xml:space="preserve">Edit</w:t>
      </w:r>
      <w:r>
        <w:rPr>
          <w:rFonts w:ascii="Aptos Light" w:hAnsi="Aptos Light"/>
          <w:color w:val="000000"/>
          <w:sz w:val="20"/>
          <w:szCs w:val="20"/>
        </w:rPr>
        <w:t xml:space="preserve">. Set the name to </w:t>
      </w:r>
      <w:r>
        <w:rPr>
          <w:rFonts w:ascii="Aptos Mono" w:hAnsi="Aptos Mono"/>
          <w:color w:val="000000"/>
          <w:sz w:val="18"/>
          <w:szCs w:val="20"/>
        </w:rPr>
        <w:t xml:space="preserve">Historical Sample via Market</w:t>
      </w:r>
      <w:r>
        <w:rPr>
          <w:rFonts w:ascii="Aptos Light" w:hAnsi="Aptos Light"/>
          <w:color w:val="000000"/>
          <w:sz w:val="20"/>
          <w:szCs w:val="20"/>
        </w:rPr>
        <w:t xml:space="preserve">, duration to </w:t>
      </w:r>
      <w:r>
        <w:rPr>
          <w:rFonts w:ascii="Aptos Mono" w:hAnsi="Aptos Mono"/>
          <w:color w:val="000000"/>
          <w:sz w:val="18"/>
          <w:szCs w:val="20"/>
        </w:rPr>
        <w:t xml:space="preserve">60</w:t>
      </w:r>
      <w:r>
        <w:rPr>
          <w:rFonts w:ascii="Aptos Light" w:hAnsi="Aptos Light"/>
          <w:color w:val="000000"/>
          <w:sz w:val="20"/>
          <w:szCs w:val="20"/>
        </w:rPr>
        <w:t xml:space="preserve">, and update the ordered stops.</w:t>
        <w:br/>
        <w:t xml:space="preserve">2. Set </w:t>
      </w:r>
      <w:r>
        <w:rPr>
          <w:rFonts w:ascii="Aptos Mono" w:hAnsi="Aptos Mono"/>
          <w:color w:val="000000"/>
          <w:sz w:val="18"/>
          <w:szCs w:val="20"/>
        </w:rPr>
        <w:t xml:space="preserve">Version Effective From</w:t>
      </w:r>
      <w:r>
        <w:rPr>
          <w:rFonts w:ascii="Aptos Light" w:hAnsi="Aptos Light"/>
          <w:color w:val="000000"/>
          <w:sz w:val="20"/>
          <w:szCs w:val="20"/>
        </w:rPr>
        <w:t xml:space="preserve"> to 2 days after Today and leave the end empty. Save, then open route details and compare both versions.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The first version ends when the new one starts. Its end date is not included in the old version. The new version starts 2 days after Today; both sets of saved details remain.</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SPC03 - Compare assignments before and after the version change</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Open the saved QA-R910 assignment for Tomorrow and compare its details with SPC01.</w:t>
        <w:br/>
        <w:t xml:space="preserve">2. Click </w:t>
      </w:r>
      <w:r>
        <w:rPr>
          <w:rFonts w:ascii="Aptos Mono" w:hAnsi="Aptos Mono"/>
          <w:color w:val="000000"/>
          <w:sz w:val="18"/>
          <w:szCs w:val="20"/>
        </w:rPr>
        <w:t xml:space="preserve">Create Assignment</w:t>
      </w:r>
      <w:r>
        <w:rPr>
          <w:rFonts w:ascii="Aptos Light" w:hAnsi="Aptos Light"/>
          <w:color w:val="000000"/>
          <w:sz w:val="20"/>
          <w:szCs w:val="20"/>
        </w:rPr>
        <w:t xml:space="preserve"> and select QA-R910 for 2 days after Today, using eligible resources at a free time. Open the new assignment and compare its version ID, duration and planned arrival.</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Tomorrow's assignment keeps the old 45-minute version and planned times. The later assignment uses the new 60-minute version. Publishing new details does not rewrite the earlier trip.</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SPC04 - Reject a version change that would invalidate a saved trip</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In </w:t>
      </w:r>
      <w:r>
        <w:rPr>
          <w:rFonts w:ascii="Aptos Mono" w:hAnsi="Aptos Mono"/>
          <w:color w:val="000000"/>
          <w:sz w:val="18"/>
          <w:szCs w:val="20"/>
        </w:rPr>
        <w:t xml:space="preserve">Dispatch &amp; Assignment</w:t>
      </w:r>
      <w:r>
        <w:rPr>
          <w:rFonts w:ascii="Aptos Light" w:hAnsi="Aptos Light"/>
          <w:color w:val="000000"/>
          <w:sz w:val="20"/>
          <w:szCs w:val="20"/>
        </w:rPr>
        <w:t xml:space="preserve">, click </w:t>
      </w:r>
      <w:r>
        <w:rPr>
          <w:rFonts w:ascii="Aptos Mono" w:hAnsi="Aptos Mono"/>
          <w:color w:val="000000"/>
          <w:sz w:val="18"/>
          <w:szCs w:val="20"/>
        </w:rPr>
        <w:t xml:space="preserve">Create Assignment</w:t>
      </w:r>
      <w:r>
        <w:rPr>
          <w:rFonts w:ascii="Aptos Light" w:hAnsi="Aptos Light"/>
          <w:color w:val="000000"/>
          <w:sz w:val="20"/>
          <w:szCs w:val="20"/>
        </w:rPr>
        <w:t xml:space="preserve"> and save another QA-R910 assignment for 4 days after Today, using eligible resources and a free time.</w:t>
        <w:br/>
        <w:t xml:space="preserve">2. In </w:t>
      </w:r>
      <w:r>
        <w:rPr>
          <w:rFonts w:ascii="Aptos Mono" w:hAnsi="Aptos Mono"/>
          <w:color w:val="000000"/>
          <w:sz w:val="18"/>
          <w:szCs w:val="20"/>
        </w:rPr>
        <w:t xml:space="preserve">Route Schedule</w:t>
      </w:r>
      <w:r>
        <w:rPr>
          <w:rFonts w:ascii="Aptos Light" w:hAnsi="Aptos Light"/>
          <w:color w:val="000000"/>
          <w:sz w:val="20"/>
          <w:szCs w:val="20"/>
        </w:rPr>
        <w:t xml:space="preserve">, click QA-R910's </w:t>
      </w:r>
      <w:r>
        <w:rPr>
          <w:rFonts w:ascii="Aptos Mono" w:hAnsi="Aptos Mono"/>
          <w:color w:val="000000"/>
          <w:sz w:val="18"/>
          <w:szCs w:val="20"/>
        </w:rPr>
        <w:t xml:space="preserve">Edit</w:t>
      </w:r>
      <w:r>
        <w:rPr>
          <w:rFonts w:ascii="Aptos Light" w:hAnsi="Aptos Light"/>
          <w:color w:val="000000"/>
          <w:sz w:val="20"/>
          <w:szCs w:val="20"/>
        </w:rPr>
        <w:t xml:space="preserve">. Try publishing another version starting 3 days after Today, which would end the version already used by that later trip.</w:t>
        <w:br/>
        <w:t xml:space="preserve">3. Separately try a start equal to or earlier than the current version's start, and an end equal to its start. Save each attempt, then reopen route details.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Invalid publication is rejected. Existing version dates and stops remain unchanged, with no partly created version. The saved trip keeps a valid reference.</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SPC05 - Reject a trip outside the route version dates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On a separate test route, use </w:t>
      </w:r>
      <w:r>
        <w:rPr>
          <w:rFonts w:ascii="Aptos Mono" w:hAnsi="Aptos Mono"/>
          <w:color w:val="000000"/>
          <w:sz w:val="18"/>
          <w:szCs w:val="20"/>
        </w:rPr>
        <w:t xml:space="preserve">Edit</w:t>
      </w:r>
      <w:r>
        <w:rPr>
          <w:rFonts w:ascii="Aptos Light" w:hAnsi="Aptos Light"/>
          <w:color w:val="000000"/>
          <w:sz w:val="20"/>
          <w:szCs w:val="20"/>
        </w:rPr>
        <w:t xml:space="preserve"> to publish a later version with valid start and end dates. Note the exact end date.</w:t>
        <w:br/>
        <w:t xml:space="preserve">2. In </w:t>
      </w:r>
      <w:r>
        <w:rPr>
          <w:rFonts w:ascii="Aptos Mono" w:hAnsi="Aptos Mono"/>
          <w:color w:val="000000"/>
          <w:sz w:val="18"/>
          <w:szCs w:val="20"/>
        </w:rPr>
        <w:t xml:space="preserve">Dispatch &amp; Assignment</w:t>
      </w:r>
      <w:r>
        <w:rPr>
          <w:rFonts w:ascii="Aptos Light" w:hAnsi="Aptos Light"/>
          <w:color w:val="000000"/>
          <w:sz w:val="20"/>
          <w:szCs w:val="20"/>
        </w:rPr>
        <w:t xml:space="preserve">, try </w:t>
      </w:r>
      <w:r>
        <w:rPr>
          <w:rFonts w:ascii="Aptos Mono" w:hAnsi="Aptos Mono"/>
          <w:color w:val="000000"/>
          <w:sz w:val="18"/>
          <w:szCs w:val="20"/>
        </w:rPr>
        <w:t xml:space="preserve">Create Assignment</w:t>
      </w:r>
      <w:r>
        <w:rPr>
          <w:rFonts w:ascii="Aptos Light" w:hAnsi="Aptos Light"/>
          <w:color w:val="000000"/>
          <w:sz w:val="20"/>
          <w:szCs w:val="20"/>
        </w:rPr>
        <w:t xml:space="preserve"> on that end date, then on a date before the route's first version starts. Use otherwise valid choices.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No applicable version means the assignment is rejected. Earlier valid trips stay readable. A version retained during migration should be identified as a legacy snapshot, not presented as reconstructed proof of past conditions.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both"/>
      </w:pPr>
      <w:r>
        <w:rPr>
          <w:rFonts w:ascii="Aptos Light" w:hAnsi="Aptos Light"/>
          <w:color w:val="000000"/>
          <w:szCs w:val="20"/>
        </w:rPr>
        <w:t>Results (Passed / Fix / Blocked / Not run): SPC01 ____   SPC02 ____   SPC03 ____   SPC04 ____   SPC05 ____</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both"/>
      </w:pPr>
      <w:r>
        <w:rPr>
          <w:rFonts w:ascii="Aptos Light" w:hAnsi="Aptos Light"/>
          <w:color w:val="000000"/>
          <w:szCs w:val="20"/>
        </w:rPr>
        <w:t>Problem or exact message: ______________________________________________________________________________</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1"/>
        <w:pageBreakBefore/>
        <w:spacing w:before="160" w:after="80" w:line="240" w:lineRule="auto"/>
        <w:jc w:val="both"/>
        <w:keepNext/>
        <w:keepLines/>
      </w:pPr>
      <w:r>
        <w:t>36. Detect conflicts involving assigned buses and maintenance</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rPr>
        <w:t xml:space="preserve">For each test, go to Dispatch &amp; Assignment and create a new SCHEDULED assignment at an unused future time using an eligible bus, driver and route. Use ARC-T901 and EMP-T901 if available. Note its ID. Change only the named condition, then cancel the sample trip and restore the source values afterward.</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REC01 - Check that a valid assignment has no resource conflict</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Go to </w:t>
      </w:r>
      <w:r>
        <w:rPr>
          <w:rFonts w:ascii="Aptos Mono" w:hAnsi="Aptos Mono"/>
          <w:color w:val="000000"/>
          <w:sz w:val="18"/>
          <w:szCs w:val="20"/>
        </w:rPr>
        <w:t xml:space="preserve">Dispatch &amp; Assignment</w:t>
      </w:r>
      <w:r>
        <w:rPr>
          <w:rFonts w:ascii="Aptos Light" w:hAnsi="Aptos Light"/>
          <w:color w:val="000000"/>
          <w:sz w:val="20"/>
          <w:szCs w:val="20"/>
        </w:rPr>
        <w:t xml:space="preserve"> and click </w:t>
      </w:r>
      <w:r>
        <w:rPr>
          <w:rFonts w:ascii="Aptos Mono" w:hAnsi="Aptos Mono"/>
          <w:color w:val="000000"/>
          <w:sz w:val="18"/>
          <w:szCs w:val="20"/>
        </w:rPr>
        <w:t xml:space="preserve">Create Assignment</w:t>
      </w:r>
      <w:r>
        <w:rPr>
          <w:rFonts w:ascii="Aptos Light" w:hAnsi="Aptos Light"/>
          <w:color w:val="000000"/>
          <w:sz w:val="20"/>
          <w:szCs w:val="20"/>
        </w:rPr>
        <w:t xml:space="preserve">. Save the valid future assignment described above. Confirm both resources are available and no unfinished maintenance affects the bus.</w:t>
        <w:br/>
        <w:t xml:space="preserve">2. Open </w:t>
      </w:r>
      <w:r>
        <w:rPr>
          <w:rFonts w:ascii="Aptos Mono" w:hAnsi="Aptos Mono"/>
          <w:color w:val="000000"/>
          <w:sz w:val="18"/>
          <w:szCs w:val="20"/>
        </w:rPr>
        <w:t xml:space="preserve">Exception Queue</w:t>
      </w:r>
      <w:r>
        <w:rPr>
          <w:rFonts w:ascii="Aptos Light" w:hAnsi="Aptos Light"/>
          <w:color w:val="000000"/>
          <w:sz w:val="20"/>
          <w:szCs w:val="20"/>
        </w:rPr>
        <w:t xml:space="preserve"> and click </w:t>
      </w:r>
      <w:r>
        <w:rPr>
          <w:rFonts w:ascii="Aptos Mono" w:hAnsi="Aptos Mono"/>
          <w:color w:val="000000"/>
          <w:sz w:val="18"/>
          <w:szCs w:val="20"/>
        </w:rPr>
        <w:t xml:space="preserve">Run Reconciliation Engine</w:t>
      </w:r>
      <w:r>
        <w:rPr>
          <w:rFonts w:ascii="Aptos Light" w:hAnsi="Aptos Light"/>
          <w:color w:val="000000"/>
          <w:sz w:val="20"/>
          <w:szCs w:val="20"/>
        </w:rPr>
        <w:t xml:space="preserve">. Search the results for this assignment's ID. Note unrelated exceptions separately.</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No bus, driver, licence or route-version conflict is raised for this valid assignment. Keep this result to compare with tests that deliberately introduce a problem.</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REC02 - Detect a bus becoming unavailable after assignment</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Go to </w:t>
      </w:r>
      <w:r>
        <w:rPr>
          <w:rFonts w:ascii="Aptos Mono" w:hAnsi="Aptos Mono"/>
          <w:color w:val="000000"/>
          <w:sz w:val="18"/>
          <w:szCs w:val="20"/>
        </w:rPr>
        <w:t xml:space="preserve">Dispatch &amp; Assignment</w:t>
      </w:r>
      <w:r>
        <w:rPr>
          <w:rFonts w:ascii="Aptos Light" w:hAnsi="Aptos Light"/>
          <w:color w:val="000000"/>
          <w:sz w:val="20"/>
          <w:szCs w:val="20"/>
        </w:rPr>
        <w:t xml:space="preserve"> and click </w:t>
      </w:r>
      <w:r>
        <w:rPr>
          <w:rFonts w:ascii="Aptos Mono" w:hAnsi="Aptos Mono"/>
          <w:color w:val="000000"/>
          <w:sz w:val="18"/>
          <w:szCs w:val="20"/>
        </w:rPr>
        <w:t xml:space="preserve">Create Assignment</w:t>
      </w:r>
      <w:r>
        <w:rPr>
          <w:rFonts w:ascii="Aptos Light" w:hAnsi="Aptos Light"/>
          <w:color w:val="000000"/>
          <w:sz w:val="20"/>
          <w:szCs w:val="20"/>
        </w:rPr>
        <w:t xml:space="preserve">. Save a new valid future assignment as described above. In </w:t>
      </w:r>
      <w:r>
        <w:rPr>
          <w:rFonts w:ascii="Aptos Mono" w:hAnsi="Aptos Mono"/>
          <w:color w:val="000000"/>
          <w:sz w:val="18"/>
          <w:szCs w:val="20"/>
        </w:rPr>
        <w:t xml:space="preserve">Fleet Availability</w:t>
      </w:r>
      <w:r>
        <w:rPr>
          <w:rFonts w:ascii="Aptos Light" w:hAnsi="Aptos Light"/>
          <w:color w:val="000000"/>
          <w:sz w:val="20"/>
          <w:szCs w:val="20"/>
        </w:rPr>
        <w:t xml:space="preserve">, open its bus's </w:t>
      </w:r>
      <w:r>
        <w:rPr>
          <w:rFonts w:ascii="Aptos Mono" w:hAnsi="Aptos Mono"/>
          <w:color w:val="000000"/>
          <w:sz w:val="18"/>
          <w:szCs w:val="20"/>
        </w:rPr>
        <w:t xml:space="preserve">Status</w:t>
      </w:r>
      <w:r>
        <w:rPr>
          <w:rFonts w:ascii="Aptos Light" w:hAnsi="Aptos Light"/>
          <w:color w:val="000000"/>
          <w:sz w:val="20"/>
          <w:szCs w:val="20"/>
        </w:rPr>
        <w:t xml:space="preserve">, choose </w:t>
      </w:r>
      <w:r>
        <w:rPr>
          <w:rFonts w:ascii="Aptos Mono" w:hAnsi="Aptos Mono"/>
          <w:color w:val="000000"/>
          <w:sz w:val="18"/>
          <w:szCs w:val="20"/>
        </w:rPr>
        <w:t xml:space="preserve">OUT_OF_SERVICE</w:t>
      </w:r>
      <w:r>
        <w:rPr>
          <w:rFonts w:ascii="Aptos Light" w:hAnsi="Aptos Light"/>
          <w:color w:val="000000"/>
          <w:sz w:val="20"/>
          <w:szCs w:val="20"/>
        </w:rPr>
        <w:t xml:space="preserve">, enter a test reason and save.</w:t>
        <w:br/>
        <w:t xml:space="preserve">2. Go to </w:t>
      </w:r>
      <w:r>
        <w:rPr>
          <w:rFonts w:ascii="Aptos Mono" w:hAnsi="Aptos Mono"/>
          <w:color w:val="000000"/>
          <w:sz w:val="18"/>
          <w:szCs w:val="20"/>
        </w:rPr>
        <w:t xml:space="preserve">Exception Queue</w:t>
      </w:r>
      <w:r>
        <w:rPr>
          <w:rFonts w:ascii="Aptos Light" w:hAnsi="Aptos Light"/>
          <w:color w:val="000000"/>
          <w:sz w:val="20"/>
          <w:szCs w:val="20"/>
        </w:rPr>
        <w:t xml:space="preserve">, run reconciliation, and find rule </w:t>
      </w:r>
      <w:r>
        <w:rPr>
          <w:rFonts w:ascii="Aptos Mono" w:hAnsi="Aptos Mono"/>
          <w:color w:val="000000"/>
          <w:sz w:val="18"/>
          <w:szCs w:val="20"/>
        </w:rPr>
        <w:t xml:space="preserve">ASSIGNMENT_VEHICLE_UNAVAILABLE</w:t>
      </w:r>
      <w:r>
        <w:rPr>
          <w:rFonts w:ascii="Aptos Light" w:hAnsi="Aptos Light"/>
          <w:color w:val="000000"/>
          <w:sz w:val="20"/>
          <w:szCs w:val="20"/>
        </w:rPr>
        <w:t xml:space="preserve"> for this assignment. Repeat separately with the bus's administrative status set to </w:t>
      </w:r>
      <w:r>
        <w:rPr>
          <w:rFonts w:ascii="Aptos Mono" w:hAnsi="Aptos Mono"/>
          <w:color w:val="000000"/>
          <w:sz w:val="18"/>
          <w:szCs w:val="20"/>
        </w:rPr>
        <w:t xml:space="preserve">INACTIVE</w:t>
      </w:r>
      <w:r>
        <w:rPr>
          <w:rFonts w:ascii="Aptos Light" w:hAnsi="Aptos Light"/>
          <w:color w:val="000000"/>
          <w:sz w:val="20"/>
          <w:szCs w:val="20"/>
        </w:rPr>
        <w:t xml:space="preserve">.</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The conflict is found even though the assignment was valid when saved. Its affected type is DISPATCH and its ID is the assignment ID. Reconciliation does not silently change the trip or bus.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REC03 - Detect maintenance requested after assignment</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In </w:t>
      </w:r>
      <w:r>
        <w:rPr>
          <w:rFonts w:ascii="Aptos Mono" w:hAnsi="Aptos Mono"/>
          <w:color w:val="000000"/>
          <w:sz w:val="18"/>
          <w:szCs w:val="20"/>
        </w:rPr>
        <w:t xml:space="preserve">Dispatch &amp; Assignment</w:t>
      </w:r>
      <w:r>
        <w:rPr>
          <w:rFonts w:ascii="Aptos Light" w:hAnsi="Aptos Light"/>
          <w:color w:val="000000"/>
          <w:sz w:val="20"/>
          <w:szCs w:val="20"/>
        </w:rPr>
        <w:t xml:space="preserve">, click </w:t>
      </w:r>
      <w:r>
        <w:rPr>
          <w:rFonts w:ascii="Aptos Mono" w:hAnsi="Aptos Mono"/>
          <w:color w:val="000000"/>
          <w:sz w:val="18"/>
          <w:szCs w:val="20"/>
        </w:rPr>
        <w:t xml:space="preserve">Create Assignment</w:t>
      </w:r>
      <w:r>
        <w:rPr>
          <w:rFonts w:ascii="Aptos Light" w:hAnsi="Aptos Light"/>
          <w:color w:val="000000"/>
          <w:sz w:val="20"/>
          <w:szCs w:val="20"/>
        </w:rPr>
        <w:t xml:space="preserve"> and save another valid future trip. Go to </w:t>
      </w:r>
      <w:r>
        <w:rPr>
          <w:rFonts w:ascii="Aptos Mono" w:hAnsi="Aptos Mono"/>
          <w:color w:val="000000"/>
          <w:sz w:val="18"/>
          <w:szCs w:val="20"/>
        </w:rPr>
        <w:t xml:space="preserve">Maintenance Management</w:t>
      </w:r>
      <w:r>
        <w:rPr>
          <w:rFonts w:ascii="Aptos Light" w:hAnsi="Aptos Light"/>
          <w:color w:val="000000"/>
          <w:sz w:val="20"/>
          <w:szCs w:val="20"/>
        </w:rPr>
        <w:t xml:space="preserve">, click </w:t>
      </w:r>
      <w:r>
        <w:rPr>
          <w:rFonts w:ascii="Aptos Mono" w:hAnsi="Aptos Mono"/>
          <w:color w:val="000000"/>
          <w:sz w:val="18"/>
          <w:szCs w:val="20"/>
        </w:rPr>
        <w:t xml:space="preserve">Request Maintenance</w:t>
      </w:r>
      <w:r>
        <w:rPr>
          <w:rFonts w:ascii="Aptos Light" w:hAnsi="Aptos Light"/>
          <w:color w:val="000000"/>
          <w:sz w:val="20"/>
          <w:szCs w:val="20"/>
        </w:rPr>
        <w:t xml:space="preserve">, and request CORRECTIVE work for its bus. Leave the work REQUESTED.</w:t>
        <w:br/>
        <w:t xml:space="preserve">2. Run reconciliation in </w:t>
      </w:r>
      <w:r>
        <w:rPr>
          <w:rFonts w:ascii="Aptos Mono" w:hAnsi="Aptos Mono"/>
          <w:color w:val="000000"/>
          <w:sz w:val="18"/>
          <w:szCs w:val="20"/>
        </w:rPr>
        <w:t xml:space="preserve">Exception Queue</w:t>
      </w:r>
      <w:r>
        <w:rPr>
          <w:rFonts w:ascii="Aptos Light" w:hAnsi="Aptos Light"/>
          <w:color w:val="000000"/>
          <w:sz w:val="20"/>
          <w:szCs w:val="20"/>
        </w:rPr>
        <w:t xml:space="preserve"> and find that assignment's result.</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ASSIGNMENT_MAINTENANCE_HOLD identifies the assignment with unfinished work. If later IN_PROGRESS work also conflicts with AVAILABLE, a separate bus rule may appear. Different rules are not duplicate findings.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REC04 - Detect a maintenance conflict without an active trip</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Use ARC-T902 with no active assignment. Follow EXC01: request work, approve it, start it, then deliberately record the bus as AVAILABLE with a test reason.</w:t>
        <w:br/>
        <w:t xml:space="preserve">2. Run reconciliation and find the bus result. Change its availability back to MAINTENANCE, save, and run reconciliation again.</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MAINTENANCE_AVAILABILITY_CONFLICT uses affected type FLEET and the actual bus ID. Correcting availability stops a new finding for that conflict, but the existing case remains until a user resolves or dismisses it.</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REC05 - Avoid duplicate open cases and detect a returning conflict</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Run reconciliation several times while the same sample conflict remains unchanged. Count unresolved cases with the same rule, affected type and record ID.</w:t>
        <w:br/>
        <w:t xml:space="preserve">2. Correct the source and resolve or dismiss its case with notes. Deliberately introduce the same conflict again, then run reconciliation.</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Repeated checks keep one unresolved case for the same rule and record. A returning conflict after an earlier case ended may create a new case. Resolve or Dismiss does not repair source records by itself.</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both"/>
      </w:pPr>
      <w:r>
        <w:rPr>
          <w:rFonts w:ascii="Aptos Light" w:hAnsi="Aptos Light"/>
          <w:color w:val="000000"/>
          <w:szCs w:val="20"/>
        </w:rPr>
        <w:t>Results (Passed / Fix / Blocked / Not run): REC01 ____   REC02 ____   REC03 ____   REC04 ____   REC05 ____</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both"/>
      </w:pPr>
      <w:r>
        <w:rPr>
          <w:rFonts w:ascii="Aptos Light" w:hAnsi="Aptos Light"/>
          <w:color w:val="000000"/>
          <w:szCs w:val="20"/>
        </w:rPr>
        <w:t>Problem or exact message: ______________________________________________________________________________</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1"/>
        <w:pageBreakBefore/>
        <w:spacing w:before="160" w:after="80" w:line="240" w:lineRule="auto"/>
        <w:jc w:val="both"/>
        <w:keepNext/>
        <w:keepLines/>
      </w:pPr>
      <w:r>
        <w:t>37. Detect driver and route version conflicts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rPr>
        <w:t xml:space="preserve">Create a separate valid SCHEDULED assignment for each test, as in REC01. Keep another unchanged valid assignment for comparison. Restore driver availability, employment and licence details after each test.</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REC06 - Detect a driver becoming unavailable after assignment</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Go to </w:t>
      </w:r>
      <w:r>
        <w:rPr>
          <w:rFonts w:ascii="Aptos Mono" w:hAnsi="Aptos Mono"/>
          <w:color w:val="000000"/>
          <w:sz w:val="18"/>
          <w:szCs w:val="20"/>
        </w:rPr>
        <w:t xml:space="preserve">Dispatch &amp; Assignment</w:t>
      </w:r>
      <w:r>
        <w:rPr>
          <w:rFonts w:ascii="Aptos Light" w:hAnsi="Aptos Light"/>
          <w:color w:val="000000"/>
          <w:sz w:val="20"/>
          <w:szCs w:val="20"/>
        </w:rPr>
        <w:t xml:space="preserve">, click </w:t>
      </w:r>
      <w:r>
        <w:rPr>
          <w:rFonts w:ascii="Aptos Mono" w:hAnsi="Aptos Mono"/>
          <w:color w:val="000000"/>
          <w:sz w:val="18"/>
          <w:szCs w:val="20"/>
        </w:rPr>
        <w:t xml:space="preserve">Create Assignment</w:t>
      </w:r>
      <w:r>
        <w:rPr>
          <w:rFonts w:ascii="Aptos Light" w:hAnsi="Aptos Light"/>
          <w:color w:val="000000"/>
          <w:sz w:val="20"/>
          <w:szCs w:val="20"/>
        </w:rPr>
        <w:t xml:space="preserve">, and save a valid future trip. In </w:t>
      </w:r>
      <w:r>
        <w:rPr>
          <w:rFonts w:ascii="Aptos Mono" w:hAnsi="Aptos Mono"/>
          <w:color w:val="000000"/>
          <w:sz w:val="18"/>
          <w:szCs w:val="20"/>
        </w:rPr>
        <w:t xml:space="preserve">Driver Management</w:t>
      </w:r>
      <w:r>
        <w:rPr>
          <w:rFonts w:ascii="Aptos Light" w:hAnsi="Aptos Light"/>
          <w:color w:val="000000"/>
          <w:sz w:val="20"/>
          <w:szCs w:val="20"/>
        </w:rPr>
        <w:t xml:space="preserve">, open the selected driver's </w:t>
      </w:r>
      <w:r>
        <w:rPr>
          <w:rFonts w:ascii="Aptos Mono" w:hAnsi="Aptos Mono"/>
          <w:color w:val="000000"/>
          <w:sz w:val="18"/>
          <w:szCs w:val="20"/>
        </w:rPr>
        <w:t xml:space="preserve">Availability</w:t>
      </w:r>
      <w:r>
        <w:rPr>
          <w:rFonts w:ascii="Aptos Light" w:hAnsi="Aptos Light"/>
          <w:color w:val="000000"/>
          <w:sz w:val="20"/>
          <w:szCs w:val="20"/>
        </w:rPr>
        <w:t xml:space="preserve">, choose </w:t>
      </w:r>
      <w:r>
        <w:rPr>
          <w:rFonts w:ascii="Aptos Mono" w:hAnsi="Aptos Mono"/>
          <w:color w:val="000000"/>
          <w:sz w:val="18"/>
          <w:szCs w:val="20"/>
        </w:rPr>
        <w:t xml:space="preserve">UNAVAILABLE</w:t>
      </w:r>
      <w:r>
        <w:rPr>
          <w:rFonts w:ascii="Aptos Light" w:hAnsi="Aptos Light"/>
          <w:color w:val="000000"/>
          <w:sz w:val="20"/>
          <w:szCs w:val="20"/>
        </w:rPr>
        <w:t xml:space="preserve">, enter a reason and click </w:t>
      </w:r>
      <w:r>
        <w:rPr>
          <w:rFonts w:ascii="Aptos Mono" w:hAnsi="Aptos Mono"/>
          <w:color w:val="000000"/>
          <w:sz w:val="18"/>
          <w:szCs w:val="20"/>
        </w:rPr>
        <w:t xml:space="preserve">Record Availability</w:t>
      </w:r>
      <w:r>
        <w:rPr>
          <w:rFonts w:ascii="Aptos Light" w:hAnsi="Aptos Light"/>
          <w:color w:val="000000"/>
          <w:sz w:val="20"/>
          <w:szCs w:val="20"/>
        </w:rPr>
        <w:t xml:space="preserve">.</w:t>
        <w:br/>
        <w:t xml:space="preserve">2. Run reconciliation in </w:t>
      </w:r>
      <w:r>
        <w:rPr>
          <w:rFonts w:ascii="Aptos Mono" w:hAnsi="Aptos Mono"/>
          <w:color w:val="000000"/>
          <w:sz w:val="18"/>
          <w:szCs w:val="20"/>
        </w:rPr>
        <w:t xml:space="preserve">Exception Queue</w:t>
      </w:r>
      <w:r>
        <w:rPr>
          <w:rFonts w:ascii="Aptos Light" w:hAnsi="Aptos Light"/>
          <w:color w:val="000000"/>
          <w:sz w:val="20"/>
          <w:szCs w:val="20"/>
        </w:rPr>
        <w:t xml:space="preserve">. Repeat separately by returning availability to AVAILABLE and changing </w:t>
      </w:r>
      <w:r>
        <w:rPr>
          <w:rFonts w:ascii="Aptos Mono" w:hAnsi="Aptos Mono"/>
          <w:color w:val="000000"/>
          <w:sz w:val="18"/>
          <w:szCs w:val="20"/>
        </w:rPr>
        <w:t xml:space="preserve">Employment Status</w:t>
      </w:r>
      <w:r>
        <w:rPr>
          <w:rFonts w:ascii="Aptos Light" w:hAnsi="Aptos Light"/>
          <w:color w:val="000000"/>
          <w:sz w:val="20"/>
          <w:szCs w:val="20"/>
        </w:rPr>
        <w:t xml:space="preserve"> to </w:t>
      </w:r>
      <w:r>
        <w:rPr>
          <w:rFonts w:ascii="Aptos Mono" w:hAnsi="Aptos Mono"/>
          <w:color w:val="000000"/>
          <w:sz w:val="18"/>
          <w:szCs w:val="20"/>
        </w:rPr>
        <w:t xml:space="preserve">INACTIVE</w:t>
      </w:r>
      <w:r>
        <w:rPr>
          <w:rFonts w:ascii="Aptos Light" w:hAnsi="Aptos Light"/>
          <w:color w:val="000000"/>
          <w:sz w:val="20"/>
          <w:szCs w:val="20"/>
        </w:rPr>
        <w:t xml:space="preserve">.</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ASSIGNMENT_DRIVER_UNAVAILABLE identifies the affected assignment. The bus is unchanged. Restoring the driver's eligibility does not delete the earlier finding.</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REC07 - Check licence expiry against the dispatch date</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In </w:t>
      </w:r>
      <w:r>
        <w:rPr>
          <w:rFonts w:ascii="Aptos Mono" w:hAnsi="Aptos Mono"/>
          <w:color w:val="000000"/>
          <w:sz w:val="18"/>
          <w:szCs w:val="20"/>
        </w:rPr>
        <w:t xml:space="preserve">Dispatch &amp; Assignment</w:t>
      </w:r>
      <w:r>
        <w:rPr>
          <w:rFonts w:ascii="Aptos Light" w:hAnsi="Aptos Light"/>
          <w:color w:val="000000"/>
          <w:sz w:val="20"/>
          <w:szCs w:val="20"/>
        </w:rPr>
        <w:t xml:space="preserve">, click </w:t>
      </w:r>
      <w:r>
        <w:rPr>
          <w:rFonts w:ascii="Aptos Mono" w:hAnsi="Aptos Mono"/>
          <w:color w:val="000000"/>
          <w:sz w:val="18"/>
          <w:szCs w:val="20"/>
        </w:rPr>
        <w:t xml:space="preserve">Create Assignment</w:t>
      </w:r>
      <w:r>
        <w:rPr>
          <w:rFonts w:ascii="Aptos Light" w:hAnsi="Aptos Light"/>
          <w:color w:val="000000"/>
          <w:sz w:val="20"/>
          <w:szCs w:val="20"/>
        </w:rPr>
        <w:t xml:space="preserve"> and save another valid future trip. In </w:t>
      </w:r>
      <w:r>
        <w:rPr>
          <w:rFonts w:ascii="Aptos Mono" w:hAnsi="Aptos Mono"/>
          <w:color w:val="000000"/>
          <w:sz w:val="18"/>
          <w:szCs w:val="20"/>
        </w:rPr>
        <w:t xml:space="preserve">Driver Management</w:t>
      </w:r>
      <w:r>
        <w:rPr>
          <w:rFonts w:ascii="Aptos Light" w:hAnsi="Aptos Light"/>
          <w:color w:val="000000"/>
          <w:sz w:val="20"/>
          <w:szCs w:val="20"/>
        </w:rPr>
        <w:t xml:space="preserve">, click that driver's </w:t>
      </w:r>
      <w:r>
        <w:rPr>
          <w:rFonts w:ascii="Aptos Mono" w:hAnsi="Aptos Mono"/>
          <w:color w:val="000000"/>
          <w:sz w:val="18"/>
          <w:szCs w:val="20"/>
        </w:rPr>
        <w:t xml:space="preserve">Edit</w:t>
      </w:r>
      <w:r>
        <w:rPr>
          <w:rFonts w:ascii="Aptos Light" w:hAnsi="Aptos Light"/>
          <w:color w:val="000000"/>
          <w:sz w:val="20"/>
          <w:szCs w:val="20"/>
        </w:rPr>
        <w:t xml:space="preserve"> and set </w:t>
      </w:r>
      <w:r>
        <w:rPr>
          <w:rFonts w:ascii="Aptos Mono" w:hAnsi="Aptos Mono"/>
          <w:color w:val="000000"/>
          <w:sz w:val="18"/>
          <w:szCs w:val="20"/>
        </w:rPr>
        <w:t xml:space="preserve">License Expiry Date</w:t>
      </w:r>
      <w:r>
        <w:rPr>
          <w:rFonts w:ascii="Aptos Light" w:hAnsi="Aptos Light"/>
          <w:color w:val="000000"/>
          <w:sz w:val="20"/>
          <w:szCs w:val="20"/>
        </w:rPr>
        <w:t xml:space="preserve"> to the day before its dispatch date. Save and run reconciliation.</w:t>
        <w:br/>
        <w:t xml:space="preserve">2. For a separate valid comparison, use expiry exactly on the dispatch date and run the check again.</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ASSIGNMENT_DRIVER_LICENSE_EXPIRED appears for the first assignment, not the boundary-valid comparison. The check uses the dispatch date, which may differ from Today.</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REC08 - Check a licence type change after assignment</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Go to </w:t>
      </w:r>
      <w:r>
        <w:rPr>
          <w:rFonts w:ascii="Aptos Mono" w:hAnsi="Aptos Mono"/>
          <w:color w:val="000000"/>
          <w:sz w:val="18"/>
          <w:szCs w:val="20"/>
        </w:rPr>
        <w:t xml:space="preserve">Dispatch &amp; Assignment</w:t>
      </w:r>
      <w:r>
        <w:rPr>
          <w:rFonts w:ascii="Aptos Light" w:hAnsi="Aptos Light"/>
          <w:color w:val="000000"/>
          <w:sz w:val="20"/>
          <w:szCs w:val="20"/>
        </w:rPr>
        <w:t xml:space="preserve">, click </w:t>
      </w:r>
      <w:r>
        <w:rPr>
          <w:rFonts w:ascii="Aptos Mono" w:hAnsi="Aptos Mono"/>
          <w:color w:val="000000"/>
          <w:sz w:val="18"/>
          <w:szCs w:val="20"/>
        </w:rPr>
        <w:t xml:space="preserve">Create Assignment</w:t>
      </w:r>
      <w:r>
        <w:rPr>
          <w:rFonts w:ascii="Aptos Light" w:hAnsi="Aptos Light"/>
          <w:color w:val="000000"/>
          <w:sz w:val="20"/>
          <w:szCs w:val="20"/>
        </w:rPr>
        <w:t xml:space="preserve">, and save a valid future trip. In </w:t>
      </w:r>
      <w:r>
        <w:rPr>
          <w:rFonts w:ascii="Aptos Mono" w:hAnsi="Aptos Mono"/>
          <w:color w:val="000000"/>
          <w:sz w:val="18"/>
          <w:szCs w:val="20"/>
        </w:rPr>
        <w:t xml:space="preserve">Driver Management</w:t>
      </w:r>
      <w:r>
        <w:rPr>
          <w:rFonts w:ascii="Aptos Light" w:hAnsi="Aptos Light"/>
          <w:color w:val="000000"/>
          <w:sz w:val="20"/>
          <w:szCs w:val="20"/>
        </w:rPr>
        <w:t xml:space="preserve">, click its driver's </w:t>
      </w:r>
      <w:r>
        <w:rPr>
          <w:rFonts w:ascii="Aptos Mono" w:hAnsi="Aptos Mono"/>
          <w:color w:val="000000"/>
          <w:sz w:val="18"/>
          <w:szCs w:val="20"/>
        </w:rPr>
        <w:t xml:space="preserve">Edit</w:t>
      </w:r>
      <w:r>
        <w:rPr>
          <w:rFonts w:ascii="Aptos Light" w:hAnsi="Aptos Light"/>
          <w:color w:val="000000"/>
          <w:sz w:val="20"/>
          <w:szCs w:val="20"/>
        </w:rPr>
        <w:t xml:space="preserve"> and change </w:t>
      </w:r>
      <w:r>
        <w:rPr>
          <w:rFonts w:ascii="Aptos Mono" w:hAnsi="Aptos Mono"/>
          <w:color w:val="000000"/>
          <w:sz w:val="18"/>
          <w:szCs w:val="20"/>
        </w:rPr>
        <w:t xml:space="preserve">License Type</w:t>
      </w:r>
      <w:r>
        <w:rPr>
          <w:rFonts w:ascii="Aptos Light" w:hAnsi="Aptos Light"/>
          <w:color w:val="000000"/>
          <w:sz w:val="20"/>
          <w:szCs w:val="20"/>
        </w:rPr>
        <w:t xml:space="preserve"> to </w:t>
      </w:r>
      <w:r>
        <w:rPr>
          <w:rFonts w:ascii="Aptos Mono" w:hAnsi="Aptos Mono"/>
          <w:color w:val="000000"/>
          <w:sz w:val="18"/>
          <w:szCs w:val="20"/>
        </w:rPr>
        <w:t xml:space="preserve">NON_PROFESSIONAL</w:t>
      </w:r>
      <w:r>
        <w:rPr>
          <w:rFonts w:ascii="Aptos Light" w:hAnsi="Aptos Light"/>
          <w:color w:val="000000"/>
          <w:sz w:val="20"/>
          <w:szCs w:val="20"/>
        </w:rPr>
        <w:t xml:space="preserve">.</w:t>
        <w:br/>
        <w:t xml:space="preserve">2. Run reconciliation, then return to </w:t>
      </w:r>
      <w:r>
        <w:rPr>
          <w:rFonts w:ascii="Aptos Mono" w:hAnsi="Aptos Mono"/>
          <w:color w:val="000000"/>
          <w:sz w:val="18"/>
          <w:szCs w:val="20"/>
        </w:rPr>
        <w:t xml:space="preserve">Dispatch &amp; Assignment</w:t>
      </w:r>
      <w:r>
        <w:rPr>
          <w:rFonts w:ascii="Aptos Light" w:hAnsi="Aptos Light"/>
          <w:color w:val="000000"/>
          <w:sz w:val="20"/>
          <w:szCs w:val="20"/>
        </w:rPr>
        <w:t xml:space="preserve"> and click </w:t>
      </w:r>
      <w:r>
        <w:rPr>
          <w:rFonts w:ascii="Aptos Mono" w:hAnsi="Aptos Mono"/>
          <w:color w:val="000000"/>
          <w:sz w:val="18"/>
          <w:szCs w:val="20"/>
        </w:rPr>
        <w:t xml:space="preserve">Start</w:t>
      </w:r>
      <w:r>
        <w:rPr>
          <w:rFonts w:ascii="Aptos Light" w:hAnsi="Aptos Light"/>
          <w:color w:val="000000"/>
          <w:sz w:val="20"/>
          <w:szCs w:val="20"/>
        </w:rPr>
        <w:t xml:space="preserve"> on that assignment. Restore the driver afterward.</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Start must reject the now-unqualified driver. The current reconciliation rules have no separate licence-type detector. Record that README requirement as missing if no finding appears; do not call it an expiry finding.</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REC09 - Check an invalid route version using prepared test data</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Ask the developer for a separate test database containing one active assignment with a missing or out-of-date route version, and another with a valid version.</w:t>
        <w:br/>
        <w:t xml:space="preserve">2. Run reconciliation and compare the two assignment IDs. Normal forms prevent this invalid state, so do not corrupt real route history to create it.</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ASSIGNMENT_ROUTE_VERSION_INVALID appears for the invalid reference only. If prepared data is unavailable, mark Blocked and request the matching automated test result.</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REC10 - Keep completed and cancelled assignments out of active checks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In </w:t>
      </w:r>
      <w:r>
        <w:rPr>
          <w:rFonts w:ascii="Aptos Mono" w:hAnsi="Aptos Mono"/>
          <w:color w:val="000000"/>
          <w:sz w:val="18"/>
          <w:szCs w:val="20"/>
        </w:rPr>
        <w:t xml:space="preserve">Dispatch &amp; Assignment</w:t>
      </w:r>
      <w:r>
        <w:rPr>
          <w:rFonts w:ascii="Aptos Light" w:hAnsi="Aptos Light"/>
          <w:color w:val="000000"/>
          <w:sz w:val="20"/>
          <w:szCs w:val="20"/>
        </w:rPr>
        <w:t xml:space="preserve">, use </w:t>
      </w:r>
      <w:r>
        <w:rPr>
          <w:rFonts w:ascii="Aptos Mono" w:hAnsi="Aptos Mono"/>
          <w:color w:val="000000"/>
          <w:sz w:val="18"/>
          <w:szCs w:val="20"/>
        </w:rPr>
        <w:t xml:space="preserve">Create Assignment</w:t>
      </w:r>
      <w:r>
        <w:rPr>
          <w:rFonts w:ascii="Aptos Light" w:hAnsi="Aptos Light"/>
          <w:color w:val="000000"/>
          <w:sz w:val="20"/>
          <w:szCs w:val="20"/>
        </w:rPr>
        <w:t xml:space="preserve"> for four separate valid trips. Leave one SCHEDULED; use </w:t>
      </w:r>
      <w:r>
        <w:rPr>
          <w:rFonts w:ascii="Aptos Mono" w:hAnsi="Aptos Mono"/>
          <w:color w:val="000000"/>
          <w:sz w:val="18"/>
          <w:szCs w:val="20"/>
        </w:rPr>
        <w:t xml:space="preserve">Start</w:t>
      </w:r>
      <w:r>
        <w:rPr>
          <w:rFonts w:ascii="Aptos Light" w:hAnsi="Aptos Light"/>
          <w:color w:val="000000"/>
          <w:sz w:val="20"/>
          <w:szCs w:val="20"/>
        </w:rPr>
        <w:t xml:space="preserve"> on the second, </w:t>
      </w:r>
      <w:r>
        <w:rPr>
          <w:rFonts w:ascii="Aptos Mono" w:hAnsi="Aptos Mono"/>
          <w:color w:val="000000"/>
          <w:sz w:val="18"/>
          <w:szCs w:val="20"/>
        </w:rPr>
        <w:t xml:space="preserve">Start</w:t>
      </w:r>
      <w:r>
        <w:rPr>
          <w:rFonts w:ascii="Aptos Light" w:hAnsi="Aptos Light"/>
          <w:color w:val="000000"/>
          <w:sz w:val="20"/>
          <w:szCs w:val="20"/>
        </w:rPr>
        <w:t xml:space="preserve"> then </w:t>
      </w:r>
      <w:r>
        <w:rPr>
          <w:rFonts w:ascii="Aptos Mono" w:hAnsi="Aptos Mono"/>
          <w:color w:val="000000"/>
          <w:sz w:val="18"/>
          <w:szCs w:val="20"/>
        </w:rPr>
        <w:t xml:space="preserve">Complete</w:t>
      </w:r>
      <w:r>
        <w:rPr>
          <w:rFonts w:ascii="Aptos Light" w:hAnsi="Aptos Light"/>
          <w:color w:val="000000"/>
          <w:sz w:val="20"/>
          <w:szCs w:val="20"/>
        </w:rPr>
        <w:t xml:space="preserve"> on the third, and the row's </w:t>
      </w:r>
      <w:r>
        <w:rPr>
          <w:rFonts w:ascii="Aptos Mono" w:hAnsi="Aptos Mono"/>
          <w:color w:val="000000"/>
          <w:sz w:val="18"/>
          <w:szCs w:val="20"/>
        </w:rPr>
        <w:t xml:space="preserve">Cancel</w:t>
      </w:r>
      <w:r>
        <w:rPr>
          <w:rFonts w:ascii="Aptos Light" w:hAnsi="Aptos Light"/>
          <w:color w:val="000000"/>
          <w:sz w:val="20"/>
          <w:szCs w:val="20"/>
        </w:rPr>
        <w:t xml:space="preserve"> action on the fourth. Note their IDs.</w:t>
        <w:br/>
        <w:t xml:space="preserve">2. Apply the same later bus or driver unavailability to these examples, run reconciliation, and compare the results.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Active assignments are checked for current resource conflicts. Completed or cancelled trips are not reopened or treated as new allocations. Their history stays readable even if a driver later expires or a bus becomes unavailable.</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both"/>
      </w:pPr>
      <w:r>
        <w:rPr>
          <w:rFonts w:ascii="Aptos Light" w:hAnsi="Aptos Light"/>
          <w:color w:val="000000"/>
          <w:szCs w:val="20"/>
        </w:rPr>
        <w:t>Results (Passed / Fix / Blocked / Not run): REC06 ____   REC07 ____   REC08 ____   REC09 ____   REC10 ____</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both"/>
      </w:pPr>
      <w:r>
        <w:rPr>
          <w:rFonts w:ascii="Aptos Light" w:hAnsi="Aptos Light"/>
          <w:color w:val="000000"/>
          <w:szCs w:val="20"/>
        </w:rPr>
        <w:t>Problem or exact message: ______________________________________________________________________________</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1"/>
        <w:pageBreakBefore/>
        <w:spacing w:before="160" w:after="80" w:line="240" w:lineRule="auto"/>
        <w:jc w:val="both"/>
        <w:keepNext/>
        <w:keepLines/>
      </w:pPr>
      <w:r>
        <w:t>38. Check report warnings and overdue records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rPr>
        <w:t xml:space="preserve">Check the configured time limits before starting. Defaults are 30 minutes for AGING reports, 2 hours for STALE reports and active trips, and 24 hours for unresolved incidents. Entering an old effective time does not change when a record was created.</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REC11 - Find an unverified report</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Go to </w:t>
      </w:r>
      <w:r>
        <w:rPr>
          <w:rFonts w:ascii="Aptos Mono" w:hAnsi="Aptos Mono"/>
          <w:color w:val="000000"/>
          <w:sz w:val="18"/>
          <w:szCs w:val="20"/>
        </w:rPr>
        <w:t xml:space="preserve">Operational Reports</w:t>
      </w:r>
      <w:r>
        <w:rPr>
          <w:rFonts w:ascii="Aptos Light" w:hAnsi="Aptos Light"/>
          <w:color w:val="000000"/>
          <w:sz w:val="20"/>
          <w:szCs w:val="20"/>
        </w:rPr>
        <w:t xml:space="preserve"> and click </w:t>
      </w:r>
      <w:r>
        <w:rPr>
          <w:rFonts w:ascii="Aptos Mono" w:hAnsi="Aptos Mono"/>
          <w:color w:val="000000"/>
          <w:sz w:val="18"/>
          <w:szCs w:val="20"/>
        </w:rPr>
        <w:t xml:space="preserve">Record Report</w:t>
      </w:r>
      <w:r>
        <w:rPr>
          <w:rFonts w:ascii="Aptos Light" w:hAnsi="Aptos Light"/>
          <w:color w:val="000000"/>
          <w:sz w:val="20"/>
          <w:szCs w:val="20"/>
        </w:rPr>
        <w:t xml:space="preserve">. Select ARC-T904, enter </w:t>
      </w:r>
      <w:r>
        <w:rPr>
          <w:rFonts w:ascii="Aptos Mono" w:hAnsi="Aptos Mono"/>
          <w:color w:val="000000"/>
          <w:sz w:val="18"/>
          <w:szCs w:val="20"/>
        </w:rPr>
        <w:t xml:space="preserve">Current sample report for verification check</w:t>
      </w:r>
      <w:r>
        <w:rPr>
          <w:rFonts w:ascii="Aptos Light" w:hAnsi="Aptos Light"/>
          <w:color w:val="000000"/>
          <w:sz w:val="20"/>
          <w:szCs w:val="20"/>
        </w:rPr>
        <w:t xml:space="preserve">, keep the current effective time, and click </w:t>
      </w:r>
      <w:r>
        <w:rPr>
          <w:rFonts w:ascii="Aptos Mono" w:hAnsi="Aptos Mono"/>
          <w:color w:val="000000"/>
          <w:sz w:val="18"/>
          <w:szCs w:val="20"/>
        </w:rPr>
        <w:t xml:space="preserve">Record</w:t>
      </w:r>
      <w:r>
        <w:rPr>
          <w:rFonts w:ascii="Aptos Light" w:hAnsi="Aptos Light"/>
          <w:color w:val="000000"/>
          <w:sz w:val="20"/>
          <w:szCs w:val="20"/>
        </w:rPr>
        <w:t xml:space="preserve">. Note its ID, then run reconciliation in </w:t>
      </w:r>
      <w:r>
        <w:rPr>
          <w:rFonts w:ascii="Aptos Mono" w:hAnsi="Aptos Mono"/>
          <w:color w:val="000000"/>
          <w:sz w:val="18"/>
          <w:szCs w:val="20"/>
        </w:rPr>
        <w:t xml:space="preserve">Exception Queue</w:t>
      </w:r>
      <w:r>
        <w:rPr>
          <w:rFonts w:ascii="Aptos Light" w:hAnsi="Aptos Light"/>
          <w:color w:val="000000"/>
          <w:sz w:val="20"/>
          <w:szCs w:val="20"/>
        </w:rPr>
        <w:t xml:space="preserve">.</w:t>
        <w:br/>
        <w:t xml:space="preserve">2. Return to the report, click </w:t>
      </w:r>
      <w:r>
        <w:rPr>
          <w:rFonts w:ascii="Aptos Mono" w:hAnsi="Aptos Mono"/>
          <w:color w:val="000000"/>
          <w:sz w:val="18"/>
          <w:szCs w:val="20"/>
        </w:rPr>
        <w:t xml:space="preserve">Review</w:t>
      </w:r>
      <w:r>
        <w:rPr>
          <w:rFonts w:ascii="Aptos Light" w:hAnsi="Aptos Light"/>
          <w:color w:val="000000"/>
          <w:sz w:val="20"/>
          <w:szCs w:val="20"/>
        </w:rPr>
        <w:t xml:space="preserve">, choose </w:t>
      </w:r>
      <w:r>
        <w:rPr>
          <w:rFonts w:ascii="Aptos Mono" w:hAnsi="Aptos Mono"/>
          <w:color w:val="000000"/>
          <w:sz w:val="18"/>
          <w:szCs w:val="20"/>
        </w:rPr>
        <w:t xml:space="preserve">CONFIRMED</w:t>
      </w:r>
      <w:r>
        <w:rPr>
          <w:rFonts w:ascii="Aptos Light" w:hAnsi="Aptos Light"/>
          <w:color w:val="000000"/>
          <w:sz w:val="20"/>
          <w:szCs w:val="20"/>
        </w:rPr>
        <w:t xml:space="preserve">, enter </w:t>
      </w:r>
      <w:r>
        <w:rPr>
          <w:rFonts w:ascii="Aptos Mono" w:hAnsi="Aptos Mono"/>
          <w:color w:val="000000"/>
          <w:sz w:val="18"/>
          <w:szCs w:val="20"/>
        </w:rPr>
        <w:t xml:space="preserve">Staff checked the sample information</w:t>
      </w:r>
      <w:r>
        <w:rPr>
          <w:rFonts w:ascii="Aptos Light" w:hAnsi="Aptos Light"/>
          <w:color w:val="000000"/>
          <w:sz w:val="20"/>
          <w:szCs w:val="20"/>
        </w:rPr>
        <w:t xml:space="preserve">, and click </w:t>
      </w:r>
      <w:r>
        <w:rPr>
          <w:rFonts w:ascii="Aptos Mono" w:hAnsi="Aptos Mono"/>
          <w:color w:val="000000"/>
          <w:sz w:val="18"/>
          <w:szCs w:val="20"/>
        </w:rPr>
        <w:t xml:space="preserve">Save Review</w:t>
      </w:r>
      <w:r>
        <w:rPr>
          <w:rFonts w:ascii="Aptos Light" w:hAnsi="Aptos Light"/>
          <w:color w:val="000000"/>
          <w:sz w:val="20"/>
          <w:szCs w:val="20"/>
        </w:rPr>
        <w:t xml:space="preserve">. Run reconciliation again.</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UNVERIFIED_OPERATIONAL_REPORT first identifies the unreviewed report. Confirmation prevents new findings under that rule, while the existing case waits for manual closure. A fresh confirmed report should not trigger it.</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REC12 - Check report age separately from verification</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In </w:t>
      </w:r>
      <w:r>
        <w:rPr>
          <w:rFonts w:ascii="Aptos Mono" w:hAnsi="Aptos Mono"/>
          <w:color w:val="000000"/>
          <w:sz w:val="18"/>
          <w:szCs w:val="20"/>
        </w:rPr>
        <w:t xml:space="preserve">Operational Reports</w:t>
      </w:r>
      <w:r>
        <w:rPr>
          <w:rFonts w:ascii="Aptos Light" w:hAnsi="Aptos Light"/>
          <w:color w:val="000000"/>
          <w:sz w:val="20"/>
          <w:szCs w:val="20"/>
        </w:rPr>
        <w:t xml:space="preserve">, click </w:t>
      </w:r>
      <w:r>
        <w:rPr>
          <w:rFonts w:ascii="Aptos Mono" w:hAnsi="Aptos Mono"/>
          <w:color w:val="000000"/>
          <w:sz w:val="18"/>
          <w:szCs w:val="20"/>
        </w:rPr>
        <w:t xml:space="preserve">Record Report</w:t>
      </w:r>
      <w:r>
        <w:rPr>
          <w:rFonts w:ascii="Aptos Light" w:hAnsi="Aptos Light"/>
          <w:color w:val="000000"/>
          <w:sz w:val="20"/>
          <w:szCs w:val="20"/>
        </w:rPr>
        <w:t xml:space="preserve">. Select ARC-T904, enter </w:t>
      </w:r>
      <w:r>
        <w:rPr>
          <w:rFonts w:ascii="Aptos Mono" w:hAnsi="Aptos Mono"/>
          <w:color w:val="000000"/>
          <w:sz w:val="18"/>
          <w:szCs w:val="20"/>
        </w:rPr>
        <w:t xml:space="preserve">Sample stale report review</w:t>
      </w:r>
      <w:r>
        <w:rPr>
          <w:rFonts w:ascii="Aptos Light" w:hAnsi="Aptos Light"/>
          <w:color w:val="000000"/>
          <w:sz w:val="20"/>
          <w:szCs w:val="20"/>
        </w:rPr>
        <w:t xml:space="preserve">, set the effective time to 3 hours ago, and click </w:t>
      </w:r>
      <w:r>
        <w:rPr>
          <w:rFonts w:ascii="Aptos Mono" w:hAnsi="Aptos Mono"/>
          <w:color w:val="000000"/>
          <w:sz w:val="18"/>
          <w:szCs w:val="20"/>
        </w:rPr>
        <w:t xml:space="preserve">Record</w:t>
      </w:r>
      <w:r>
        <w:rPr>
          <w:rFonts w:ascii="Aptos Light" w:hAnsi="Aptos Light"/>
          <w:color w:val="000000"/>
          <w:sz w:val="20"/>
          <w:szCs w:val="20"/>
        </w:rPr>
        <w:t xml:space="preserve">. Run reconciliation, confirm the report through </w:t>
      </w:r>
      <w:r>
        <w:rPr>
          <w:rFonts w:ascii="Aptos Mono" w:hAnsi="Aptos Mono"/>
          <w:color w:val="000000"/>
          <w:sz w:val="18"/>
          <w:szCs w:val="20"/>
        </w:rPr>
        <w:t xml:space="preserve">Review</w:t>
      </w:r>
      <w:r>
        <w:rPr>
          <w:rFonts w:ascii="Aptos Light" w:hAnsi="Aptos Light"/>
          <w:color w:val="000000"/>
          <w:sz w:val="20"/>
          <w:szCs w:val="20"/>
        </w:rPr>
        <w:t xml:space="preserve"> with a reason, then scan again.</w:t>
        <w:br/>
        <w:t xml:space="preserve">2. Create another report with the same age and review it as </w:t>
      </w:r>
      <w:r>
        <w:rPr>
          <w:rFonts w:ascii="Aptos Mono" w:hAnsi="Aptos Mono"/>
          <w:color w:val="000000"/>
          <w:sz w:val="18"/>
          <w:szCs w:val="20"/>
        </w:rPr>
        <w:t xml:space="preserve">REJECTED</w:t>
      </w:r>
      <w:r>
        <w:rPr>
          <w:rFonts w:ascii="Aptos Light" w:hAnsi="Aptos Light"/>
          <w:color w:val="000000"/>
          <w:sz w:val="20"/>
          <w:szCs w:val="20"/>
        </w:rPr>
        <w:t xml:space="preserve">. Run reconciliation and compare both IDs. Archive a sample and check once more.</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STALE_OPERATIONAL_REPORT is separate from the unverified-report rule. A confirmed report may still be stale. REJECTED or SUPERSEDED reports are excluded from stale checks. Archive stops new findings without deleting earlier cases.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REC13 - Detect a trip left in progress too long</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In </w:t>
      </w:r>
      <w:r>
        <w:rPr>
          <w:rFonts w:ascii="Aptos Mono" w:hAnsi="Aptos Mono"/>
          <w:color w:val="000000"/>
          <w:sz w:val="18"/>
          <w:szCs w:val="20"/>
        </w:rPr>
        <w:t xml:space="preserve">Dispatch &amp; Assignment</w:t>
      </w:r>
      <w:r>
        <w:rPr>
          <w:rFonts w:ascii="Aptos Light" w:hAnsi="Aptos Light"/>
          <w:color w:val="000000"/>
          <w:sz w:val="20"/>
          <w:szCs w:val="20"/>
        </w:rPr>
        <w:t xml:space="preserve">, click </w:t>
      </w:r>
      <w:r>
        <w:rPr>
          <w:rFonts w:ascii="Aptos Mono" w:hAnsi="Aptos Mono"/>
          <w:color w:val="000000"/>
          <w:sz w:val="18"/>
          <w:szCs w:val="20"/>
        </w:rPr>
        <w:t xml:space="preserve">Create Assignment</w:t>
      </w:r>
      <w:r>
        <w:rPr>
          <w:rFonts w:ascii="Aptos Light" w:hAnsi="Aptos Light"/>
          <w:color w:val="000000"/>
          <w:sz w:val="20"/>
          <w:szCs w:val="20"/>
        </w:rPr>
        <w:t xml:space="preserve"> and save a valid spare trip. Click its </w:t>
      </w:r>
      <w:r>
        <w:rPr>
          <w:rFonts w:ascii="Aptos Mono" w:hAnsi="Aptos Mono"/>
          <w:color w:val="000000"/>
          <w:sz w:val="18"/>
          <w:szCs w:val="20"/>
        </w:rPr>
        <w:t xml:space="preserve">Start</w:t>
      </w:r>
      <w:r>
        <w:rPr>
          <w:rFonts w:ascii="Aptos Light" w:hAnsi="Aptos Light"/>
          <w:color w:val="000000"/>
          <w:sz w:val="20"/>
          <w:szCs w:val="20"/>
        </w:rPr>
        <w:t xml:space="preserve"> action. Leave it IN_PROGRESS beyond the configured test limit, or ask the developer for time-controlled test data.</w:t>
        <w:br/>
        <w:t xml:space="preserve">2. Complete a separate comparison trip before that limit. Run reconciliation and compare their IDs.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AGING_ACTIVE_TRIP appears only after the applicable age. The current calculation starts from actual departure, using planned departure only if actual departure is absent. Record that difference from the proposal. Do not change the computer clock to fake the test.</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REC14 - Detect an incident left unresolved too long</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In </w:t>
      </w:r>
      <w:r>
        <w:rPr>
          <w:rFonts w:ascii="Aptos Mono" w:hAnsi="Aptos Mono"/>
          <w:color w:val="000000"/>
          <w:sz w:val="18"/>
          <w:szCs w:val="20"/>
        </w:rPr>
        <w:t xml:space="preserve">Incident Management</w:t>
      </w:r>
      <w:r>
        <w:rPr>
          <w:rFonts w:ascii="Aptos Light" w:hAnsi="Aptos Light"/>
          <w:color w:val="000000"/>
          <w:sz w:val="20"/>
          <w:szCs w:val="20"/>
        </w:rPr>
        <w:t xml:space="preserve">, click </w:t>
      </w:r>
      <w:r>
        <w:rPr>
          <w:rFonts w:ascii="Aptos Mono" w:hAnsi="Aptos Mono"/>
          <w:color w:val="000000"/>
          <w:sz w:val="18"/>
          <w:szCs w:val="20"/>
        </w:rPr>
        <w:t xml:space="preserve">Report Incident</w:t>
      </w:r>
      <w:r>
        <w:rPr>
          <w:rFonts w:ascii="Aptos Light" w:hAnsi="Aptos Light"/>
          <w:color w:val="000000"/>
          <w:sz w:val="20"/>
          <w:szCs w:val="20"/>
        </w:rPr>
        <w:t xml:space="preserve"> and save </w:t>
      </w:r>
      <w:r>
        <w:rPr>
          <w:rFonts w:ascii="Aptos Mono" w:hAnsi="Aptos Mono"/>
          <w:color w:val="000000"/>
          <w:sz w:val="18"/>
          <w:szCs w:val="20"/>
        </w:rPr>
        <w:t xml:space="preserve">Sample overdue incident</w:t>
      </w:r>
      <w:r>
        <w:rPr>
          <w:rFonts w:ascii="Aptos Light" w:hAnsi="Aptos Light"/>
          <w:color w:val="000000"/>
          <w:sz w:val="20"/>
          <w:szCs w:val="20"/>
        </w:rPr>
        <w:t xml:space="preserve"> with LOW severity and current effective time. Leave it REPORTED, ACKNOWLEDGED or INVESTIGATING beyond the configured 24-hour limit, or ask for time-controlled test data.</w:t>
        <w:br/>
        <w:t xml:space="preserve">2. Keep a fresh incident and a RESOLVED or CLOSED incident for comparison. Run reconciliation and inspect all three IDs.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AGING_OPEN_INCIDENT uses the time the report was recorded, not just Effective At. Fresh and resolved or closed samples should not trigger it. Until the required waiting period or prepared data is available, mark Blocked or Not run.</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REC15 - Identify reconciliation rules that are still missing</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Compare the uploaded README's rules with the actual reconciliation results. Look specifically for a cancelled trip still shown as active elsewhere, and a required report, incident or maintenance link that is missing.</w:t>
        <w:br/>
        <w:t xml:space="preserve">2. Record whether the application contains a detector for each condition, using the coverage notes in section 56.</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These two detectors are absent from the currently inspected rules. Record them as unimplemented requirements. No finding from a missing detector does not count as a passed detection test.</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both"/>
      </w:pPr>
      <w:r>
        <w:rPr>
          <w:rFonts w:ascii="Aptos Light" w:hAnsi="Aptos Light"/>
          <w:color w:val="000000"/>
          <w:szCs w:val="20"/>
        </w:rPr>
        <w:t>Results (Passed / Fix / Blocked / Not run): REC11 ____   REC12 ____   REC13 ____   REC14 ____   REC15 ____</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both"/>
      </w:pPr>
      <w:r>
        <w:rPr>
          <w:rFonts w:ascii="Aptos Light" w:hAnsi="Aptos Light"/>
          <w:color w:val="000000"/>
          <w:szCs w:val="20"/>
        </w:rPr>
        <w:t>Problem or exact message: ______________________________________________________________________________</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1"/>
        <w:pageBreakBefore/>
        <w:spacing w:before="160" w:after="80" w:line="240" w:lineRule="auto"/>
        <w:jc w:val="both"/>
        <w:keepNext/>
        <w:keepLines/>
      </w:pPr>
      <w:r>
        <w:t>39. Follow linked records during a disruption</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rPr>
        <w:t xml:space="preserve">Use separate sample records for this scenario and keep their IDs together. These tests check the recovery and traceability requirements in sections 7 and 12 of the uploaded README.</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SPC06 - Follow one door problem through the modules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Go to </w:t>
      </w:r>
      <w:r>
        <w:rPr>
          <w:rFonts w:ascii="Aptos Mono" w:hAnsi="Aptos Mono"/>
          <w:color w:val="000000"/>
          <w:sz w:val="18"/>
          <w:szCs w:val="20"/>
        </w:rPr>
        <w:t xml:space="preserve">Dispatch &amp; Assignment</w:t>
      </w:r>
      <w:r>
        <w:rPr>
          <w:rFonts w:ascii="Aptos Light" w:hAnsi="Aptos Light"/>
          <w:color w:val="000000"/>
          <w:sz w:val="20"/>
          <w:szCs w:val="20"/>
        </w:rPr>
        <w:t xml:space="preserve"> and click </w:t>
      </w:r>
      <w:r>
        <w:rPr>
          <w:rFonts w:ascii="Aptos Mono" w:hAnsi="Aptos Mono"/>
          <w:color w:val="000000"/>
          <w:sz w:val="18"/>
          <w:szCs w:val="20"/>
        </w:rPr>
        <w:t xml:space="preserve">Create Assignment</w:t>
      </w:r>
      <w:r>
        <w:rPr>
          <w:rFonts w:ascii="Aptos Light" w:hAnsi="Aptos Light"/>
          <w:color w:val="000000"/>
          <w:sz w:val="20"/>
          <w:szCs w:val="20"/>
        </w:rPr>
        <w:t xml:space="preserve">. Save a valid spare trip at a free time, click </w:t>
      </w:r>
      <w:r>
        <w:rPr>
          <w:rFonts w:ascii="Aptos Mono" w:hAnsi="Aptos Mono"/>
          <w:color w:val="000000"/>
          <w:sz w:val="18"/>
          <w:szCs w:val="20"/>
        </w:rPr>
        <w:t xml:space="preserve">Start</w:t>
      </w:r>
      <w:r>
        <w:rPr>
          <w:rFonts w:ascii="Aptos Light" w:hAnsi="Aptos Light"/>
          <w:color w:val="000000"/>
          <w:sz w:val="20"/>
          <w:szCs w:val="20"/>
        </w:rPr>
        <w:t xml:space="preserve">, and note its ID.</w:t>
        <w:br/>
        <w:t xml:space="preserve">2. In </w:t>
      </w:r>
      <w:r>
        <w:rPr>
          <w:rFonts w:ascii="Aptos Mono" w:hAnsi="Aptos Mono"/>
          <w:color w:val="000000"/>
          <w:sz w:val="18"/>
          <w:szCs w:val="20"/>
        </w:rPr>
        <w:t xml:space="preserve">Operational Reports</w:t>
      </w:r>
      <w:r>
        <w:rPr>
          <w:rFonts w:ascii="Aptos Light" w:hAnsi="Aptos Light"/>
          <w:color w:val="000000"/>
          <w:sz w:val="20"/>
          <w:szCs w:val="20"/>
        </w:rPr>
        <w:t xml:space="preserve">, click </w:t>
      </w:r>
      <w:r>
        <w:rPr>
          <w:rFonts w:ascii="Aptos Mono" w:hAnsi="Aptos Mono"/>
          <w:color w:val="000000"/>
          <w:sz w:val="18"/>
          <w:szCs w:val="20"/>
        </w:rPr>
        <w:t xml:space="preserve">Record Report</w:t>
      </w:r>
      <w:r>
        <w:rPr>
          <w:rFonts w:ascii="Aptos Light" w:hAnsi="Aptos Light"/>
          <w:color w:val="000000"/>
          <w:sz w:val="20"/>
          <w:szCs w:val="20"/>
        </w:rPr>
        <w:t xml:space="preserve">, select RADIO and that dispatch, and enter </w:t>
      </w:r>
      <w:r>
        <w:rPr>
          <w:rFonts w:ascii="Aptos Mono" w:hAnsi="Aptos Mono"/>
          <w:color w:val="000000"/>
          <w:sz w:val="18"/>
          <w:szCs w:val="20"/>
        </w:rPr>
        <w:t xml:space="preserve">Driver reported a door problem during the sample trip</w:t>
      </w:r>
      <w:r>
        <w:rPr>
          <w:rFonts w:ascii="Aptos Light" w:hAnsi="Aptos Light"/>
          <w:color w:val="000000"/>
          <w:sz w:val="20"/>
          <w:szCs w:val="20"/>
        </w:rPr>
        <w:t xml:space="preserve">. Click </w:t>
      </w:r>
      <w:r>
        <w:rPr>
          <w:rFonts w:ascii="Aptos Mono" w:hAnsi="Aptos Mono"/>
          <w:color w:val="000000"/>
          <w:sz w:val="18"/>
          <w:szCs w:val="20"/>
        </w:rPr>
        <w:t xml:space="preserve">Record</w:t>
      </w:r>
      <w:r>
        <w:rPr>
          <w:rFonts w:ascii="Aptos Light" w:hAnsi="Aptos Light"/>
          <w:color w:val="000000"/>
          <w:sz w:val="20"/>
          <w:szCs w:val="20"/>
        </w:rPr>
        <w:t xml:space="preserve"> and note its report ID.</w:t>
        <w:br/>
        <w:t xml:space="preserve">3. In </w:t>
      </w:r>
      <w:r>
        <w:rPr>
          <w:rFonts w:ascii="Aptos Mono" w:hAnsi="Aptos Mono"/>
          <w:color w:val="000000"/>
          <w:sz w:val="18"/>
          <w:szCs w:val="20"/>
        </w:rPr>
        <w:t xml:space="preserve">Incident Management</w:t>
      </w:r>
      <w:r>
        <w:rPr>
          <w:rFonts w:ascii="Aptos Light" w:hAnsi="Aptos Light"/>
          <w:color w:val="000000"/>
          <w:sz w:val="20"/>
          <w:szCs w:val="20"/>
        </w:rPr>
        <w:t xml:space="preserve">, click </w:t>
      </w:r>
      <w:r>
        <w:rPr>
          <w:rFonts w:ascii="Aptos Mono" w:hAnsi="Aptos Mono"/>
          <w:color w:val="000000"/>
          <w:sz w:val="18"/>
          <w:szCs w:val="20"/>
        </w:rPr>
        <w:t xml:space="preserve">Report Incident</w:t>
      </w:r>
      <w:r>
        <w:rPr>
          <w:rFonts w:ascii="Aptos Light" w:hAnsi="Aptos Light"/>
          <w:color w:val="000000"/>
          <w:sz w:val="20"/>
          <w:szCs w:val="20"/>
        </w:rPr>
        <w:t xml:space="preserve"> and create a DISPATCH incident with those IDs. In </w:t>
      </w:r>
      <w:r>
        <w:rPr>
          <w:rFonts w:ascii="Aptos Mono" w:hAnsi="Aptos Mono"/>
          <w:color w:val="000000"/>
          <w:sz w:val="18"/>
          <w:szCs w:val="20"/>
        </w:rPr>
        <w:t xml:space="preserve">Maintenance Management</w:t>
      </w:r>
      <w:r>
        <w:rPr>
          <w:rFonts w:ascii="Aptos Light" w:hAnsi="Aptos Light"/>
          <w:color w:val="000000"/>
          <w:sz w:val="20"/>
          <w:szCs w:val="20"/>
        </w:rPr>
        <w:t xml:space="preserve">, click </w:t>
      </w:r>
      <w:r>
        <w:rPr>
          <w:rFonts w:ascii="Aptos Mono" w:hAnsi="Aptos Mono"/>
          <w:color w:val="000000"/>
          <w:sz w:val="18"/>
          <w:szCs w:val="20"/>
        </w:rPr>
        <w:t xml:space="preserve">Request Maintenance</w:t>
      </w:r>
      <w:r>
        <w:rPr>
          <w:rFonts w:ascii="Aptos Light" w:hAnsi="Aptos Light"/>
          <w:color w:val="000000"/>
          <w:sz w:val="20"/>
          <w:szCs w:val="20"/>
        </w:rPr>
        <w:t xml:space="preserve"> for the same bus. Link the saved request through the incident's </w:t>
      </w:r>
      <w:r>
        <w:rPr>
          <w:rFonts w:ascii="Aptos Mono" w:hAnsi="Aptos Mono"/>
          <w:color w:val="000000"/>
          <w:sz w:val="18"/>
          <w:szCs w:val="20"/>
        </w:rPr>
        <w:t xml:space="preserve">Link Maintenance</w:t>
      </w:r>
      <w:r>
        <w:rPr>
          <w:rFonts w:ascii="Aptos Light" w:hAnsi="Aptos Light"/>
          <w:color w:val="000000"/>
          <w:sz w:val="20"/>
          <w:szCs w:val="20"/>
        </w:rPr>
        <w:t xml:space="preserve"> action. Note every ID and action time.</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You can follow the source report to the dispatch, incident and matching maintenance. Source times, decisions, notes and histories remain readable. Entering a report or running reconciliation alone does not change the trip status.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SPC07 - Check how replacements and shortened trips are recorded</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In </w:t>
      </w:r>
      <w:r>
        <w:rPr>
          <w:rFonts w:ascii="Aptos Mono" w:hAnsi="Aptos Mono"/>
          <w:color w:val="000000"/>
          <w:sz w:val="18"/>
          <w:szCs w:val="20"/>
        </w:rPr>
        <w:t xml:space="preserve">Dispatch &amp; Assignment</w:t>
      </w:r>
      <w:r>
        <w:rPr>
          <w:rFonts w:ascii="Aptos Light" w:hAnsi="Aptos Light"/>
          <w:color w:val="000000"/>
          <w:sz w:val="20"/>
          <w:szCs w:val="20"/>
        </w:rPr>
        <w:t xml:space="preserve"> and </w:t>
      </w:r>
      <w:r>
        <w:rPr>
          <w:rFonts w:ascii="Aptos Mono" w:hAnsi="Aptos Mono"/>
          <w:color w:val="000000"/>
          <w:sz w:val="18"/>
          <w:szCs w:val="20"/>
        </w:rPr>
        <w:t xml:space="preserve">Incident Management</w:t>
      </w:r>
      <w:r>
        <w:rPr>
          <w:rFonts w:ascii="Aptos Light" w:hAnsi="Aptos Light"/>
          <w:color w:val="000000"/>
          <w:sz w:val="20"/>
          <w:szCs w:val="20"/>
        </w:rPr>
        <w:t xml:space="preserve">, look for actions that record a replacement bus or driver, a diverted route or a shortened trip with its reason.</w:t>
        <w:br/>
        <w:t xml:space="preserve">2. If you create a separate replacement assignment, use eligible resources at a nonconflicting time and note both assignment IDs. Check whether a saved relationship connects them.</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Notes and a separate assignment do not establish a structured replacement link. Current actions are Start, Complete and Cancel, rather than the proposal's full trip-status model. Record the missing states and relationships explicitly.</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SPC08 - Compare current details with saved history</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Open a saved bus availability change, driver availability change, dispatch status change, incident status change, maintenance completion and report review in their respective modules.</w:t>
        <w:br/>
        <w:t xml:space="preserve">2. For each, compare the current details with the latest relevant </w:t>
      </w:r>
      <w:r>
        <w:rPr>
          <w:rFonts w:ascii="Aptos Mono" w:hAnsi="Aptos Mono"/>
          <w:color w:val="000000"/>
          <w:sz w:val="18"/>
          <w:szCs w:val="20"/>
        </w:rPr>
        <w:t xml:space="preserve">History</w:t>
      </w:r>
      <w:r>
        <w:rPr>
          <w:rFonts w:ascii="Aptos Light" w:hAnsi="Aptos Light"/>
          <w:color w:val="000000"/>
          <w:sz w:val="20"/>
          <w:szCs w:val="20"/>
        </w:rPr>
        <w:t xml:space="preserve"> entry, including user and time. Compare a cancelled or failed attempt too.</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History explains each saved current value. Failed or cancelled actions do not appear as completed changes. Audit may support this evidence but does not replace the record's own history.</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SPC09 - Check that labels describe only what was recorded</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Read the labels on </w:t>
      </w:r>
      <w:r>
        <w:rPr>
          <w:rFonts w:ascii="Aptos Mono" w:hAnsi="Aptos Mono"/>
          <w:color w:val="000000"/>
          <w:sz w:val="18"/>
          <w:szCs w:val="20"/>
        </w:rPr>
        <w:t xml:space="preserve">Dashboard Overview</w:t>
      </w:r>
      <w:r>
        <w:rPr>
          <w:rFonts w:ascii="Aptos Light" w:hAnsi="Aptos Light"/>
          <w:color w:val="000000"/>
          <w:sz w:val="20"/>
          <w:szCs w:val="20"/>
        </w:rPr>
        <w:t xml:space="preserve">, saved details, reports and the map. Compare a CONFIRMED report, AVAILABLE bus and COMPLETED trip with what staff actually entered.</w:t>
        <w:br/>
        <w:t xml:space="preserve">2. Note any text claiming a live location, physical inspection, automatic arrival prediction or independently verified trip result without supporting data.</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The UI describes recorded information without claiming GPS tracking, proven availability, roadworthiness or automatic ETA. Weather is an external reference, not a live fleet traffic measurement.</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SPC10 - Count the links retained in the disruption scenario</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For SPC06, list the required links: report to dispatch, incident to the same dispatch, incident to matching maintenance, and final resolution notes. Add a replacement link if that scenario requires one.</w:t>
        <w:br/>
        <w:t xml:space="preserve">2. Open the saved records and mark each required link present or missing. Divide present links by the total required links.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The reported fraction reflects actual saved relationships. A missing replacement link stays missing; a vague note is not counted as a required record-to-record link.</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both"/>
      </w:pPr>
      <w:r>
        <w:rPr>
          <w:rFonts w:ascii="Aptos Light" w:hAnsi="Aptos Light"/>
          <w:color w:val="000000"/>
          <w:szCs w:val="20"/>
        </w:rPr>
        <w:t>Results (Passed / Fix / Blocked / Not run): SPC06 ____   SPC07 ____   SPC08 ____   SPC09 ____   SPC10 ____</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both"/>
      </w:pPr>
      <w:r>
        <w:rPr>
          <w:rFonts w:ascii="Aptos Light" w:hAnsi="Aptos Light"/>
          <w:color w:val="000000"/>
          <w:szCs w:val="20"/>
        </w:rPr>
        <w:t>Problem or exact message: ______________________________________________________________________________</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1"/>
        <w:pageBreakBefore/>
        <w:spacing w:before="160" w:after="80" w:line="240" w:lineRule="auto"/>
        <w:jc w:val="both"/>
        <w:keepNext/>
        <w:keepLines/>
      </w:pPr>
      <w:r>
        <w:t>40. Test simultaneous submissions and failed saves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rPr>
        <w:t xml:space="preserve">Use two tabs or browser profiles and separate sample records. Tests that deliberately interrupt a save need developer help in a separate test environment. Do not stop the working operations database.</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SPC11 - Submit conflicting assignments at the same time</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Open </w:t>
      </w:r>
      <w:r>
        <w:rPr>
          <w:rFonts w:ascii="Aptos Mono" w:hAnsi="Aptos Mono"/>
          <w:color w:val="000000"/>
          <w:sz w:val="18"/>
          <w:szCs w:val="20"/>
        </w:rPr>
        <w:t xml:space="preserve">Dispatch &amp; Assignment</w:t>
      </w:r>
      <w:r>
        <w:rPr>
          <w:rFonts w:ascii="Aptos Light" w:hAnsi="Aptos Light"/>
          <w:color w:val="000000"/>
          <w:sz w:val="20"/>
          <w:szCs w:val="20"/>
        </w:rPr>
        <w:t xml:space="preserve"> in two tabs and click </w:t>
      </w:r>
      <w:r>
        <w:rPr>
          <w:rFonts w:ascii="Aptos Mono" w:hAnsi="Aptos Mono"/>
          <w:color w:val="000000"/>
          <w:sz w:val="18"/>
          <w:szCs w:val="20"/>
        </w:rPr>
        <w:t xml:space="preserve">Create Assignment</w:t>
      </w:r>
      <w:r>
        <w:rPr>
          <w:rFonts w:ascii="Aptos Light" w:hAnsi="Aptos Light"/>
          <w:color w:val="000000"/>
          <w:sz w:val="20"/>
          <w:szCs w:val="20"/>
        </w:rPr>
        <w:t xml:space="preserve"> in each. Use the same eligible bus, different eligible drivers and the same unused future time.</w:t>
        <w:br/>
        <w:t xml:space="preserve">2. Submit both forms as close together as possible, refresh both lists and read history. Repeat with the same driver and different buses.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At most one conflicting assignment saves. The other shows a clear conflict message. Check the actual rows and history, not just the notification.</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SPC12 - Submit duplicate bus and account forms together</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Open </w:t>
      </w:r>
      <w:r>
        <w:rPr>
          <w:rFonts w:ascii="Aptos Mono" w:hAnsi="Aptos Mono"/>
          <w:color w:val="000000"/>
          <w:sz w:val="18"/>
          <w:szCs w:val="20"/>
        </w:rPr>
        <w:t xml:space="preserve">Fleet Availability</w:t>
      </w:r>
      <w:r>
        <w:rPr>
          <w:rFonts w:ascii="Aptos Light" w:hAnsi="Aptos Light"/>
          <w:color w:val="000000"/>
          <w:sz w:val="20"/>
          <w:szCs w:val="20"/>
        </w:rPr>
        <w:t xml:space="preserve"> and </w:t>
      </w:r>
      <w:r>
        <w:rPr>
          <w:rFonts w:ascii="Aptos Mono" w:hAnsi="Aptos Mono"/>
          <w:color w:val="000000"/>
          <w:sz w:val="18"/>
          <w:szCs w:val="20"/>
        </w:rPr>
        <w:t xml:space="preserve">Add Bus</w:t>
      </w:r>
      <w:r>
        <w:rPr>
          <w:rFonts w:ascii="Aptos Light" w:hAnsi="Aptos Light"/>
          <w:color w:val="000000"/>
          <w:sz w:val="20"/>
          <w:szCs w:val="20"/>
        </w:rPr>
        <w:t xml:space="preserve"> in two tabs. Enter the same unused unit number and plate with valid capacity, then submit both forms nearly together.</w:t>
        <w:br/>
        <w:t xml:space="preserve">2. Repeat in </w:t>
      </w:r>
      <w:r>
        <w:rPr>
          <w:rFonts w:ascii="Aptos Mono" w:hAnsi="Aptos Mono"/>
          <w:color w:val="000000"/>
          <w:sz w:val="18"/>
          <w:szCs w:val="20"/>
        </w:rPr>
        <w:t xml:space="preserve">User Administration</w:t>
      </w:r>
      <w:r>
        <w:rPr>
          <w:rFonts w:ascii="Aptos Light" w:hAnsi="Aptos Light"/>
          <w:color w:val="000000"/>
          <w:sz w:val="20"/>
          <w:szCs w:val="20"/>
        </w:rPr>
        <w:t xml:space="preserve"> with two </w:t>
      </w:r>
      <w:r>
        <w:rPr>
          <w:rFonts w:ascii="Aptos Mono" w:hAnsi="Aptos Mono"/>
          <w:color w:val="000000"/>
          <w:sz w:val="18"/>
          <w:szCs w:val="20"/>
        </w:rPr>
        <w:t xml:space="preserve">Create Staff Account</w:t>
      </w:r>
      <w:r>
        <w:rPr>
          <w:rFonts w:ascii="Aptos Light" w:hAnsi="Aptos Light"/>
          <w:color w:val="000000"/>
          <w:sz w:val="20"/>
          <w:szCs w:val="20"/>
        </w:rPr>
        <w:t xml:space="preserve"> forms using the same unused username and valid remaining fields.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Only one bus and one account save. The second form explains the conflict. There are no duplicate identities or partly created account roles.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SPC13 - Archive a report while its review form is open</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Open a sample report's </w:t>
      </w:r>
      <w:r>
        <w:rPr>
          <w:rFonts w:ascii="Aptos Mono" w:hAnsi="Aptos Mono"/>
          <w:color w:val="000000"/>
          <w:sz w:val="18"/>
          <w:szCs w:val="20"/>
        </w:rPr>
        <w:t xml:space="preserve">Review</w:t>
      </w:r>
      <w:r>
        <w:rPr>
          <w:rFonts w:ascii="Aptos Light" w:hAnsi="Aptos Light"/>
          <w:color w:val="000000"/>
          <w:sz w:val="20"/>
          <w:szCs w:val="20"/>
        </w:rPr>
        <w:t xml:space="preserve"> form in one tab. Archive that report in another tab, then return and try </w:t>
      </w:r>
      <w:r>
        <w:rPr>
          <w:rFonts w:ascii="Aptos Mono" w:hAnsi="Aptos Mono"/>
          <w:color w:val="000000"/>
          <w:sz w:val="18"/>
          <w:szCs w:val="20"/>
        </w:rPr>
        <w:t xml:space="preserve">Save Review</w:t>
      </w:r>
      <w:r>
        <w:rPr>
          <w:rFonts w:ascii="Aptos Light" w:hAnsi="Aptos Light"/>
          <w:color w:val="000000"/>
          <w:sz w:val="20"/>
          <w:szCs w:val="20"/>
        </w:rPr>
        <w:t xml:space="preserve"> in the older form.</w:t>
        <w:br/>
        <w:t xml:space="preserve">2. Ask the developer to run a separate simultaneous-operation test that adds an incident or exception link while the same report is being deleted.</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Reviewing the archived report is rejected. The developer test must show that linking and deleting cannot leave a reference to a missing report. Browser timing alone does not prove every possible database order.</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SPC14 - Keep both fleet values unchanged if saving fails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Ask the developer to arrange a controlled audit or history write failure in a separate test environment.</w:t>
        <w:br/>
        <w:t xml:space="preserve">2. Open a bus's </w:t>
      </w:r>
      <w:r>
        <w:rPr>
          <w:rFonts w:ascii="Aptos Mono" w:hAnsi="Aptos Mono"/>
          <w:color w:val="000000"/>
          <w:sz w:val="18"/>
          <w:szCs w:val="20"/>
        </w:rPr>
        <w:t xml:space="preserve">Status</w:t>
      </w:r>
      <w:r>
        <w:rPr>
          <w:rFonts w:ascii="Aptos Light" w:hAnsi="Aptos Light"/>
          <w:color w:val="000000"/>
          <w:sz w:val="20"/>
          <w:szCs w:val="20"/>
        </w:rPr>
        <w:t xml:space="preserve">, change both administrative status and reported availability with a reason, then click </w:t>
      </w:r>
      <w:r>
        <w:rPr>
          <w:rFonts w:ascii="Aptos Mono" w:hAnsi="Aptos Mono"/>
          <w:color w:val="000000"/>
          <w:sz w:val="18"/>
          <w:szCs w:val="20"/>
        </w:rPr>
        <w:t xml:space="preserve">Save</w:t>
      </w:r>
      <w:r>
        <w:rPr>
          <w:rFonts w:ascii="Aptos Light" w:hAnsi="Aptos Light"/>
          <w:color w:val="000000"/>
          <w:sz w:val="20"/>
          <w:szCs w:val="20"/>
        </w:rPr>
        <w:t xml:space="preserve">. After the failure, refresh its details, history and audit.</w:t>
        <w:br/>
        <w:t xml:space="preserve">3. Restore normal saving and repeat the valid change.</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The failed save changes neither value and records no successful change. A later valid save works. If the controlled failure cannot be arranged, mark Blocked; an ordinary invalid field does not test this database behavior.</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SPC15 - Undo completion or deletion if its audit cannot save</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In separate developer-run tests, make the archive audit fail during maintenance completion and incident closure.</w:t>
        <w:br/>
        <w:t xml:space="preserve">2. Also make the deletion audit fail while deleting an unused archived bus, report, dispatch and account. After each failure, reopen the original record, history and archive.</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Each failed operation leaves the earlier state intact, including its history, archive position and account roles. No half-completed or half-deleted record remains. Keep the actual developer test output as evidence.</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both"/>
      </w:pPr>
      <w:r>
        <w:rPr>
          <w:rFonts w:ascii="Aptos Light" w:hAnsi="Aptos Light"/>
          <w:color w:val="000000"/>
          <w:szCs w:val="20"/>
        </w:rPr>
        <w:t>Results (Passed / Fix / Blocked / Not run): SPC11 ____   SPC12 ____   SPC13 ____   SPC14 ____   SPC15 ____</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both"/>
      </w:pPr>
      <w:r>
        <w:rPr>
          <w:rFonts w:ascii="Aptos Light" w:hAnsi="Aptos Light"/>
          <w:color w:val="000000"/>
          <w:szCs w:val="20"/>
        </w:rPr>
        <w:t>Problem or exact message: ______________________________________________________________________________</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1"/>
        <w:pageBreakBefore/>
        <w:spacing w:before="160" w:after="80" w:line="240" w:lineRule="auto"/>
        <w:jc w:val="both"/>
        <w:keepNext/>
        <w:keepLines/>
      </w:pPr>
      <w:r>
        <w:t>41. Check text limits with copyable examples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rPr>
        <w:t xml:space="preserve">The following lengths are maximums, not minimums. Copy only the sample text, without its heading. To test the allowed length, remove the final X; to test one extra character, keep it. Cancel artificial text used only to check display.</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VAL01 - Try the allowed length and one extra character</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Use the field list in section 42. Open the named form and fill its other required fields with valid values.</w:t>
        <w:br/>
        <w:t xml:space="preserve">2. For each field, type or paste text exactly at its stated limit, then try one extra character. Check the retained text before saving.</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Valid text at the limit can save. The browser stops extra characters. If paste shortens text to the allowed length, saving that shortened text is valid. Ask for a separate server test that submits the full overlong value.</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VAL02 - Keep names and written notes readable</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In spare driver or name fields, try </w:t>
      </w:r>
      <w:r>
        <w:rPr>
          <w:rFonts w:ascii="Aptos Mono" w:hAnsi="Aptos Mono"/>
          <w:color w:val="000000"/>
          <w:sz w:val="18"/>
          <w:szCs w:val="20"/>
        </w:rPr>
        <w:t xml:space="preserve">María Peña</w:t>
      </w:r>
      <w:r>
        <w:rPr>
          <w:rFonts w:ascii="Aptos Light" w:hAnsi="Aptos Light"/>
          <w:color w:val="000000"/>
          <w:sz w:val="20"/>
          <w:szCs w:val="20"/>
        </w:rPr>
        <w:t xml:space="preserve"> and </w:t>
      </w:r>
      <w:r>
        <w:rPr>
          <w:rFonts w:ascii="Aptos Mono" w:hAnsi="Aptos Mono"/>
          <w:color w:val="000000"/>
          <w:sz w:val="18"/>
          <w:szCs w:val="20"/>
        </w:rPr>
        <w:t xml:space="preserve">O'Connor</w:t>
      </w:r>
      <w:r>
        <w:rPr>
          <w:rFonts w:ascii="Aptos Light" w:hAnsi="Aptos Light"/>
          <w:color w:val="000000"/>
          <w:sz w:val="20"/>
          <w:szCs w:val="20"/>
        </w:rPr>
        <w:t xml:space="preserve">. In a report or incident description, try quotation marks, </w:t>
      </w:r>
      <w:r>
        <w:rPr>
          <w:rFonts w:ascii="Aptos Mono" w:hAnsi="Aptos Mono"/>
          <w:color w:val="000000"/>
          <w:sz w:val="18"/>
          <w:szCs w:val="20"/>
        </w:rPr>
        <w:t xml:space="preserve">#</w:t>
      </w:r>
      <w:r>
        <w:rPr>
          <w:rFonts w:ascii="Aptos Light" w:hAnsi="Aptos Light"/>
          <w:color w:val="000000"/>
          <w:sz w:val="20"/>
          <w:szCs w:val="20"/>
        </w:rPr>
        <w:t xml:space="preserve">, </w:t>
      </w:r>
      <w:r>
        <w:rPr>
          <w:rFonts w:ascii="Aptos Mono" w:hAnsi="Aptos Mono"/>
          <w:color w:val="000000"/>
          <w:sz w:val="18"/>
          <w:szCs w:val="20"/>
        </w:rPr>
        <w:t xml:space="preserve">@</w:t>
      </w:r>
      <w:r>
        <w:rPr>
          <w:rFonts w:ascii="Aptos Light" w:hAnsi="Aptos Light"/>
          <w:color w:val="000000"/>
          <w:sz w:val="20"/>
          <w:szCs w:val="20"/>
        </w:rPr>
        <w:t xml:space="preserve">, line breaks and harmless text </w:t>
      </w:r>
      <w:r>
        <w:rPr>
          <w:rFonts w:ascii="Aptos Mono" w:hAnsi="Aptos Mono"/>
          <w:color w:val="000000"/>
          <w:sz w:val="18"/>
          <w:szCs w:val="20"/>
        </w:rPr>
        <w:t xml:space="preserve">&lt;b&gt;sample&lt;/b&gt;</w:t>
      </w:r>
      <w:r>
        <w:rPr>
          <w:rFonts w:ascii="Aptos Light" w:hAnsi="Aptos Light"/>
          <w:color w:val="000000"/>
          <w:sz w:val="20"/>
          <w:szCs w:val="20"/>
        </w:rPr>
        <w:t xml:space="preserve">.</w:t>
        <w:br/>
        <w:t xml:space="preserve">2. Save and reopen the samples. Ask the developer to test invalid control characters and damaged Unicode separately.</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Normal names and punctuation remain readable. Markup appears as text, not executable content. Invalid character sequences are rejected safely. Password-only ASCII restrictions do not apply to ordinary names.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pPr>
      <w:r>
        <w:rPr>
          <w:rFonts w:ascii="Aptos Light" w:hAnsi="Aptos Light"/>
          <w:szCs w:val="28"/>
        </w:rPr>
        <w:t>51 characters for a 50 limit</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both"/>
      </w:pPr>
      <w:r>
        <w:rPr>
          <w:rFonts w:ascii="Aptos Light" w:hAnsi="Aptos Light"/>
          <w:color w:val="000000"/>
          <w:szCs w:val="20"/>
        </w:rPr>
        <w:t>AAAAAAAAAAAAAAAAAAAAAAAAAAAAAAAAAAAAAAAAAAAAAAAAAAX</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pPr>
      <w:r>
        <w:rPr>
          <w:rFonts w:ascii="Aptos Light" w:hAnsi="Aptos Light"/>
          <w:szCs w:val="28"/>
        </w:rPr>
        <w:t>101 characters for a 100 limit</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both"/>
      </w:pPr>
      <w:r>
        <w:rPr>
          <w:rFonts w:ascii="Aptos Light" w:hAnsi="Aptos Light"/>
          <w:color w:val="000000"/>
          <w:szCs w:val="20"/>
        </w:rPr>
        <w:t>BBBBBBBBBBBBBBBBBBBBBBBBBBBBBBBBBBBBBBBBBBBBBBBBBBBBBBBBBBBBBBBBBBBBBBBBBBBBBBBBBBBBBBBBBBBBBBBBBBBBX</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pPr>
      <w:r>
        <w:rPr>
          <w:rFonts w:ascii="Aptos Light" w:hAnsi="Aptos Light"/>
          <w:szCs w:val="28"/>
        </w:rPr>
        <w:t>201 characters for a 200 limit</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both"/>
      </w:pPr>
      <w:r>
        <w:rPr>
          <w:rFonts w:ascii="Aptos Light" w:hAnsi="Aptos Light"/>
          <w:color w:val="000000"/>
          <w:szCs w:val="20"/>
        </w:rPr>
        <w:t>CCCCCCCCCCCCCCCCCCCCCCCCCCCCCCCCCCCCCCCCCCCCCCCCCCCCCCCCCCCCCCCCCCCCCCCCCCCCCCCCCCCCCCCCCCCCCCCCCCCCCCCCCCCCCCCCCCCCCCCCCCCCCCCCCCCCCCCCCCCCCCCCCCCCCCCCCCCCCCCCCCCCCCCCCCCCCCCCCCCCCCCCCCCCCCCCCCCCCCCCX</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pPr>
      <w:r>
        <w:rPr>
          <w:rFonts w:ascii="Aptos Light" w:hAnsi="Aptos Light"/>
          <w:szCs w:val="28"/>
        </w:rPr>
        <w:t>501 characters for a 500 limit</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both"/>
      </w:pPr>
      <w:r>
        <w:rPr>
          <w:rFonts w:ascii="Aptos Light" w:hAnsi="Aptos Light"/>
          <w:color w:val="000000"/>
          <w:szCs w:val="20"/>
        </w:rPr>
        <w:t>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DX</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both"/>
      </w:pPr>
      <w:r>
        <w:rPr>
          <w:rFonts w:ascii="Aptos Light" w:hAnsi="Aptos Light"/>
          <w:color w:val="000000"/>
          <w:szCs w:val="20"/>
        </w:rPr>
        <w:t>Results (Passed / Fix / Blocked / Not run): VAL01 ____   VAL02 ____</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both"/>
      </w:pPr>
      <w:r>
        <w:rPr>
          <w:rFonts w:ascii="Aptos Light" w:hAnsi="Aptos Light"/>
          <w:color w:val="000000"/>
          <w:szCs w:val="20"/>
        </w:rPr>
        <w:t>Problem or exact message: ______________________________________________________________________________</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1"/>
        <w:pageBreakBefore/>
        <w:spacing w:before="160" w:after="80" w:line="240" w:lineRule="auto"/>
        <w:jc w:val="both"/>
        <w:keepNext/>
        <w:keepLines/>
      </w:pPr>
      <w:r>
        <w:t>42. Check limits in every form and search field</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rPr>
        <w:t xml:space="preserve">Repeat the text-limit test in both create and edit forms wherever provided. Record the field name and retained length if it fails. For a limit of 20 or 30, try 21 or 31 characters; use the copyable samples for limits of 50, 100, 200 and 500.</w:t>
      </w:r>
    </w:p>
    <w:tbl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blPr>
        <w:tblStyle w:val="TableGrid"/>
        <w:tblW w:w="10610" w:type="dxa"/>
        <w:jc w:val="center"/>
        <w:tblBorders>
          <w:top w:val="single" w:sz="4" w:space="0" w:color="7A8490"/>
          <w:left w:val="single" w:sz="4" w:space="0" w:color="7A8490"/>
          <w:bottom w:val="single" w:sz="4" w:space="0" w:color="7A8490"/>
          <w:right w:val="single" w:sz="4" w:space="0" w:color="7A8490"/>
          <w:insideH w:val="single" w:sz="4" w:space="0" w:color="7A8490"/>
          <w:insideV w:val="single" w:sz="4" w:space="0" w:color="7A8490"/>
        </w:tblBorders>
        <w:tblLayout w:type="fixed"/>
        <w:tblLook w:val="04A0" w:firstRow="1" w:lastRow="0" w:firstColumn="1" w:lastColumn="0" w:noHBand="0" w:noVBand="1"/>
      </w:tblPr>
      <w:tblGrid>
        <w:gridCol w:w="2807"/>
        <w:gridCol w:w="7803"/>
      </w:tblGrid>
      <w:tr w:rsidR="004A6372">
        <w:trPr>
          <w:cantSplit/>
          <w:tblHeader/>
          <w:jc w:val="center"/>
        </w:trPr>
        <w:tc>
          <w:tcPr>
            <w:tcW w:w="2807" w:type="dxa"/>
            <w:shd w:val="clear" w:color="auto" w:fill="1F4E78"/>
            <w:tcMar>
              <w:top w:w="70" w:type="dxa"/>
              <w:left w:w="100" w:type="dxa"/>
              <w:bottom w:w="70" w:type="dxa"/>
              <w:right w:w="100" w:type="dxa"/>
            </w:tcMar>
            <w:vAlign w:val="center"/>
          </w:tcPr>
          <w:p w:rsidR="004A6372" w:rsidRDefault="00627B67" w:rsidP="008A2703">
            <w:pPr>
              <w:spacing w:after="0"/>
              <w:jc w:val="left"/>
            </w:pPr>
            <w:r>
              <w:rPr>
                <w:rFonts w:ascii="Aptos Light" w:hAnsi="Aptos Light"/>
                <w:b/>
                <w:color w:val="FFFFFF"/>
                <w:sz w:val="18"/>
                <w:szCs w:val="18"/>
              </w:rPr>
              <w:t>Form or field</w:t>
            </w:r>
          </w:p>
        </w:tc>
        <w:tc>
          <w:tcPr>
            <w:tcW w:w="7803" w:type="dxa"/>
            <w:shd w:val="clear" w:color="auto" w:fill="1F4E78"/>
            <w:tcMar>
              <w:top w:w="70" w:type="dxa"/>
              <w:left w:w="100" w:type="dxa"/>
              <w:bottom w:w="70" w:type="dxa"/>
              <w:right w:w="100" w:type="dxa"/>
            </w:tcMar>
            <w:vAlign w:val="center"/>
          </w:tcPr>
          <w:p w:rsidR="004A6372" w:rsidRDefault="00627B67" w:rsidP="008A2703">
            <w:pPr>
              <w:spacing w:after="0"/>
              <w:jc w:val="left"/>
            </w:pPr>
            <w:r>
              <w:rPr>
                <w:rFonts w:ascii="Aptos Light" w:hAnsi="Aptos Light"/>
                <w:b/>
                <w:color w:val="FFFFFF"/>
                <w:sz w:val="18"/>
                <w:szCs w:val="18"/>
              </w:rPr>
              <w:t>Maximum length or accepted value</w:t>
            </w:r>
          </w:p>
        </w:tc>
      </w:tr>
      <w:tr w:rsidR="004A6372">
        <w:trPr>
          <w:cantSplit/>
          <w:jc w:val="center"/>
        </w:trPr>
        <w:tc>
          <w:tcPr>
            <w:tcW w:w="2807" w:type="dxa"/>
            <w:shd w:val="clear" w:color="auto" w:fill="FFFFFF"/>
            <w:tcMar>
              <w:top w:w="70" w:type="dxa"/>
              <w:left w:w="100" w:type="dxa"/>
              <w:bottom w:w="70" w:type="dxa"/>
              <w:right w:w="100" w:type="dxa"/>
            </w:tcMar>
            <w:vAlign w:val="center"/>
          </w:tcPr>
          <w:p w:rsidR="004A6372" w:rsidRDefault="00627B67" w:rsidP="008A2703">
            <w:pPr>
              <w:spacing w:after="0"/>
              <w:jc w:val="left"/>
            </w:pPr>
            <w:r>
              <w:rPr>
                <w:rFonts w:ascii="Aptos Light" w:hAnsi="Aptos Light"/>
                <w:color w:val="1F2937"/>
                <w:sz w:val="18"/>
                <w:szCs w:val="18"/>
              </w:rPr>
              <w:t>Bus and driver identifiers</w:t>
            </w:r>
          </w:p>
        </w:tc>
        <w:tc>
          <w:tcPr>
            <w:tcW w:w="7803" w:type="dxa"/>
            <w:shd w:val="clear" w:color="auto" w:fill="FFFFFF"/>
            <w:tcMar>
              <w:top w:w="70" w:type="dxa"/>
              <w:left w:w="100" w:type="dxa"/>
              <w:bottom w:w="70" w:type="dxa"/>
              <w:right w:w="100" w:type="dxa"/>
            </w:tcMar>
            <w:vAlign w:val="center"/>
          </w:tcPr>
          <w:p w:rsidR="004A6372" w:rsidRDefault="00627B67" w:rsidP="008A2703">
            <w:pPr>
              <w:spacing w:after="0"/>
              <w:jc w:val="left"/>
            </w:pPr>
            <w:r>
              <w:rPr>
                <w:rFonts w:ascii="Aptos Light" w:hAnsi="Aptos Light"/>
                <w:color w:val="1F2937"/>
                <w:sz w:val="18"/>
                <w:szCs w:val="18"/>
              </w:rPr>
              <w:t>Unit Number: 30; Plate Number: 20; Employee Number: 30</w:t>
            </w:r>
          </w:p>
        </w:tc>
      </w:tr>
      <w:tr w:rsidR="004A6372">
        <w:trPr>
          <w:cantSplit/>
          <w:jc w:val="center"/>
        </w:trPr>
        <w:tc>
          <w:tcPr>
            <w:tcW w:w="2807" w:type="dxa"/>
            <w:shd w:val="clear" w:color="auto" w:fill="C6D9F1"/>
            <w:tcMar>
              <w:top w:w="70" w:type="dxa"/>
              <w:left w:w="100" w:type="dxa"/>
              <w:bottom w:w="70" w:type="dxa"/>
              <w:right w:w="100" w:type="dxa"/>
            </w:tcMar>
            <w:vAlign w:val="center"/>
          </w:tcPr>
          <w:p w:rsidR="004A6372" w:rsidRDefault="00627B67" w:rsidP="008A2703">
            <w:pPr>
              <w:spacing w:after="0"/>
              <w:jc w:val="left"/>
            </w:pPr>
            <w:r>
              <w:rPr>
                <w:rFonts w:ascii="Aptos Light" w:hAnsi="Aptos Light"/>
                <w:color w:val="1F2937"/>
                <w:sz w:val="18"/>
                <w:szCs w:val="18"/>
              </w:rPr>
              <w:t>Driver names, licence and optional contact number</w:t>
            </w:r>
          </w:p>
        </w:tc>
        <w:tc>
          <w:tcPr>
            <w:tcW w:w="7803" w:type="dxa"/>
            <w:shd w:val="clear" w:color="auto" w:fill="C6D9F1"/>
            <w:tcMar>
              <w:top w:w="70" w:type="dxa"/>
              <w:left w:w="100" w:type="dxa"/>
              <w:bottom w:w="70" w:type="dxa"/>
              <w:right w:w="100" w:type="dxa"/>
            </w:tcMar>
            <w:vAlign w:val="center"/>
          </w:tcPr>
          <w:p w:rsidR="004A6372" w:rsidRDefault="00627B67" w:rsidP="008A2703">
            <w:pPr>
              <w:spacing w:after="0"/>
              <w:jc w:val="left"/>
            </w:pPr>
            <w:r>
              <w:rPr>
                <w:rFonts w:ascii="Aptos Light" w:hAnsi="Aptos Light"/>
                <w:color w:val="1F2937"/>
                <w:sz w:val="18"/>
                <w:szCs w:val="18"/>
              </w:rPr>
              <w:t>First Name, Last Name and License Number: 50 each. Contact Number: empty or 11 digits starting with 09.</w:t>
            </w:r>
          </w:p>
        </w:tc>
      </w:tr>
      <w:tr w:rsidR="004A6372">
        <w:trPr>
          <w:cantSplit/>
          <w:jc w:val="center"/>
        </w:trPr>
        <w:tc>
          <w:tcPr>
            <w:tcW w:w="2807" w:type="dxa"/>
            <w:shd w:val="clear" w:color="auto" w:fill="FFFFFF"/>
            <w:tcMar>
              <w:top w:w="70" w:type="dxa"/>
              <w:left w:w="100" w:type="dxa"/>
              <w:bottom w:w="70" w:type="dxa"/>
              <w:right w:w="100" w:type="dxa"/>
            </w:tcMar>
            <w:vAlign w:val="center"/>
          </w:tcPr>
          <w:p w:rsidR="004A6372" w:rsidRDefault="00627B67" w:rsidP="008A2703">
            <w:pPr>
              <w:spacing w:after="0"/>
              <w:jc w:val="left"/>
            </w:pPr>
            <w:r>
              <w:rPr>
                <w:rFonts w:ascii="Aptos Light" w:hAnsi="Aptos Light"/>
                <w:color w:val="1F2937"/>
                <w:sz w:val="18"/>
                <w:szCs w:val="18"/>
              </w:rPr>
              <w:t>Username, display name and optional email</w:t>
            </w:r>
          </w:p>
        </w:tc>
        <w:tc>
          <w:tcPr>
            <w:tcW w:w="7803" w:type="dxa"/>
            <w:shd w:val="clear" w:color="auto" w:fill="FFFFFF"/>
            <w:tcMar>
              <w:top w:w="70" w:type="dxa"/>
              <w:left w:w="100" w:type="dxa"/>
              <w:bottom w:w="70" w:type="dxa"/>
              <w:right w:w="100" w:type="dxa"/>
            </w:tcMar>
            <w:vAlign w:val="center"/>
          </w:tcPr>
          <w:p w:rsidR="004A6372" w:rsidRDefault="00627B67" w:rsidP="008A2703">
            <w:pPr>
              <w:spacing w:after="0"/>
              <w:jc w:val="left"/>
            </w:pPr>
            <w:r>
              <w:rPr>
                <w:rFonts w:ascii="Aptos Light" w:hAnsi="Aptos Light"/>
                <w:color w:val="1F2937"/>
                <w:sz w:val="18"/>
                <w:szCs w:val="18"/>
              </w:rPr>
              <w:t>Username: 50; Display Name: 100; Email: 200</w:t>
            </w:r>
          </w:p>
        </w:tc>
      </w:tr>
      <w:tr w:rsidR="004A6372">
        <w:trPr>
          <w:cantSplit/>
          <w:jc w:val="center"/>
        </w:trPr>
        <w:tc>
          <w:tcPr>
            <w:tcW w:w="2807" w:type="dxa"/>
            <w:shd w:val="clear" w:color="auto" w:fill="C6D9F1"/>
            <w:tcMar>
              <w:top w:w="70" w:type="dxa"/>
              <w:left w:w="100" w:type="dxa"/>
              <w:bottom w:w="70" w:type="dxa"/>
              <w:right w:w="100" w:type="dxa"/>
            </w:tcMar>
            <w:vAlign w:val="center"/>
          </w:tcPr>
          <w:p w:rsidR="004A6372" w:rsidRDefault="00627B67" w:rsidP="008A2703">
            <w:pPr>
              <w:spacing w:after="0"/>
              <w:jc w:val="left"/>
            </w:pPr>
            <w:r>
              <w:rPr>
                <w:rFonts w:ascii="Aptos Light" w:hAnsi="Aptos Light"/>
                <w:color w:val="1F2937"/>
                <w:sz w:val="18"/>
                <w:szCs w:val="18"/>
              </w:rPr>
              <w:t>New password and Reset Password</w:t>
            </w:r>
          </w:p>
        </w:tc>
        <w:tc>
          <w:tcPr>
            <w:tcW w:w="7803" w:type="dxa"/>
            <w:shd w:val="clear" w:color="auto" w:fill="C6D9F1"/>
            <w:tcMar>
              <w:top w:w="70" w:type="dxa"/>
              <w:left w:w="100" w:type="dxa"/>
              <w:bottom w:w="70" w:type="dxa"/>
              <w:right w:w="100" w:type="dxa"/>
            </w:tcMar>
            <w:vAlign w:val="center"/>
          </w:tcPr>
          <w:p w:rsidR="004A6372" w:rsidRDefault="00627B67" w:rsidP="008A2703">
            <w:pPr>
              <w:spacing w:after="0"/>
              <w:jc w:val="left"/>
            </w:pPr>
            <w:r>
              <w:rPr>
                <w:rFonts w:ascii="Aptos Light" w:hAnsi="Aptos Light"/>
                <w:color w:val="1F2937"/>
                <w:sz w:val="18"/>
                <w:szCs w:val="18"/>
              </w:rPr>
              <w:t>8 to 16 characters using the required uppercase, lowercase, digit and symbol groups; no spaces or non-ASCII characters</w:t>
            </w:r>
          </w:p>
        </w:tc>
      </w:tr>
      <w:tr w:rsidR="004A6372">
        <w:trPr>
          <w:cantSplit/>
          <w:jc w:val="center"/>
        </w:trPr>
        <w:tc>
          <w:tcPr>
            <w:tcW w:w="2807" w:type="dxa"/>
            <w:shd w:val="clear" w:color="auto" w:fill="FFFFFF"/>
            <w:tcMar>
              <w:top w:w="70" w:type="dxa"/>
              <w:left w:w="100" w:type="dxa"/>
              <w:bottom w:w="70" w:type="dxa"/>
              <w:right w:w="100" w:type="dxa"/>
            </w:tcMar>
            <w:vAlign w:val="center"/>
          </w:tcPr>
          <w:p w:rsidR="004A6372" w:rsidRDefault="00627B67" w:rsidP="008A2703">
            <w:pPr>
              <w:spacing w:after="0"/>
              <w:jc w:val="left"/>
            </w:pPr>
            <w:r>
              <w:rPr>
                <w:rFonts w:ascii="Aptos Light" w:hAnsi="Aptos Light"/>
                <w:color w:val="1F2937"/>
                <w:sz w:val="18"/>
                <w:szCs w:val="18"/>
              </w:rPr>
              <w:t>Route code and the names of routes, stops and schedules</w:t>
            </w:r>
          </w:p>
        </w:tc>
        <w:tc>
          <w:tcPr>
            <w:tcW w:w="7803" w:type="dxa"/>
            <w:shd w:val="clear" w:color="auto" w:fill="FFFFFF"/>
            <w:tcMar>
              <w:top w:w="70" w:type="dxa"/>
              <w:left w:w="100" w:type="dxa"/>
              <w:bottom w:w="70" w:type="dxa"/>
              <w:right w:w="100" w:type="dxa"/>
            </w:tcMar>
            <w:vAlign w:val="center"/>
          </w:tcPr>
          <w:p w:rsidR="004A6372" w:rsidRDefault="00627B67" w:rsidP="008A2703">
            <w:pPr>
              <w:spacing w:after="0"/>
              <w:jc w:val="left"/>
            </w:pPr>
            <w:r>
              <w:rPr>
                <w:rFonts w:ascii="Aptos Light" w:hAnsi="Aptos Light"/>
                <w:color w:val="1F2937"/>
                <w:sz w:val="18"/>
                <w:szCs w:val="18"/>
              </w:rPr>
              <w:t>Route Code: 30; Route Name, Stop Name and Schedule Name: 100 each</w:t>
            </w:r>
          </w:p>
        </w:tc>
      </w:tr>
      <w:tr w:rsidR="004A6372">
        <w:trPr>
          <w:cantSplit/>
          <w:jc w:val="center"/>
        </w:trPr>
        <w:tc>
          <w:tcPr>
            <w:tcW w:w="2807" w:type="dxa"/>
            <w:shd w:val="clear" w:color="auto" w:fill="C6D9F1"/>
            <w:tcMar>
              <w:top w:w="70" w:type="dxa"/>
              <w:left w:w="100" w:type="dxa"/>
              <w:bottom w:w="70" w:type="dxa"/>
              <w:right w:w="100" w:type="dxa"/>
            </w:tcMar>
            <w:vAlign w:val="center"/>
          </w:tcPr>
          <w:p w:rsidR="004A6372" w:rsidRDefault="00627B67" w:rsidP="008A2703">
            <w:pPr>
              <w:spacing w:after="0"/>
              <w:jc w:val="left"/>
            </w:pPr>
            <w:r>
              <w:rPr>
                <w:rFonts w:ascii="Aptos Light" w:hAnsi="Aptos Light"/>
                <w:color w:val="1F2937"/>
                <w:sz w:val="18"/>
                <w:szCs w:val="18"/>
              </w:rPr>
              <w:t>Incident title, notes and reasons</w:t>
            </w:r>
          </w:p>
        </w:tc>
        <w:tc>
          <w:tcPr>
            <w:tcW w:w="7803" w:type="dxa"/>
            <w:shd w:val="clear" w:color="auto" w:fill="C6D9F1"/>
            <w:tcMar>
              <w:top w:w="70" w:type="dxa"/>
              <w:left w:w="100" w:type="dxa"/>
              <w:bottom w:w="70" w:type="dxa"/>
              <w:right w:w="100" w:type="dxa"/>
            </w:tcMar>
            <w:vAlign w:val="center"/>
          </w:tcPr>
          <w:p w:rsidR="004A6372" w:rsidRDefault="00627B67" w:rsidP="008A2703">
            <w:pPr>
              <w:spacing w:after="0"/>
              <w:jc w:val="left"/>
            </w:pPr>
            <w:r>
              <w:rPr>
                <w:rFonts w:ascii="Aptos Light" w:hAnsi="Aptos Light"/>
                <w:color w:val="1F2937"/>
                <w:sz w:val="18"/>
                <w:szCs w:val="18"/>
              </w:rPr>
              <w:t>Incident Title: 200; operational notes and reasons: 500 each</w:t>
            </w:r>
          </w:p>
        </w:tc>
      </w:tr>
      <w:tr w:rsidR="004A6372">
        <w:trPr>
          <w:cantSplit/>
          <w:jc w:val="center"/>
        </w:trPr>
        <w:tc>
          <w:tcPr>
            <w:tcW w:w="2807" w:type="dxa"/>
            <w:shd w:val="clear" w:color="auto" w:fill="FFFFFF"/>
            <w:tcMar>
              <w:top w:w="70" w:type="dxa"/>
              <w:left w:w="100" w:type="dxa"/>
              <w:bottom w:w="70" w:type="dxa"/>
              <w:right w:w="100" w:type="dxa"/>
            </w:tcMar>
            <w:vAlign w:val="center"/>
          </w:tcPr>
          <w:p w:rsidR="004A6372" w:rsidRDefault="00627B67" w:rsidP="008A2703">
            <w:pPr>
              <w:spacing w:after="0"/>
              <w:jc w:val="left"/>
            </w:pPr>
            <w:r>
              <w:rPr>
                <w:rFonts w:ascii="Aptos Light" w:hAnsi="Aptos Light"/>
                <w:color w:val="1F2937"/>
                <w:sz w:val="18"/>
                <w:szCs w:val="18"/>
              </w:rPr>
              <w:t>Search fields and audit filters</w:t>
            </w:r>
          </w:p>
        </w:tc>
        <w:tc>
          <w:tcPr>
            <w:tcW w:w="7803" w:type="dxa"/>
            <w:shd w:val="clear" w:color="auto" w:fill="FFFFFF"/>
            <w:tcMar>
              <w:top w:w="70" w:type="dxa"/>
              <w:left w:w="100" w:type="dxa"/>
              <w:bottom w:w="70" w:type="dxa"/>
              <w:right w:w="100" w:type="dxa"/>
            </w:tcMar>
            <w:vAlign w:val="center"/>
          </w:tcPr>
          <w:p w:rsidR="004A6372" w:rsidRDefault="00627B67" w:rsidP="008A2703">
            <w:pPr>
              <w:spacing w:after="0"/>
              <w:jc w:val="left"/>
            </w:pPr>
            <w:r>
              <w:rPr>
                <w:rFonts w:ascii="Aptos Light" w:hAnsi="Aptos Light"/>
                <w:color w:val="1F2937"/>
                <w:sz w:val="18"/>
                <w:szCs w:val="18"/>
              </w:rPr>
              <w:t>General Search: 200; Audit filters: 100; Dropdown Search: 100</w:t>
            </w:r>
          </w:p>
        </w:tc>
      </w:tr>
      <w:tr w:rsidR="004A6372">
        <w:trPr>
          <w:cantSplit/>
          <w:jc w:val="center"/>
        </w:trPr>
        <w:tc>
          <w:tcPr>
            <w:tcW w:w="2807" w:type="dxa"/>
            <w:shd w:val="clear" w:color="auto" w:fill="C6D9F1"/>
            <w:tcMar>
              <w:top w:w="70" w:type="dxa"/>
              <w:left w:w="100" w:type="dxa"/>
              <w:bottom w:w="70" w:type="dxa"/>
              <w:right w:w="100" w:type="dxa"/>
            </w:tcMar>
            <w:vAlign w:val="center"/>
          </w:tcPr>
          <w:p w:rsidR="004A6372" w:rsidRDefault="00627B67" w:rsidP="008A2703">
            <w:pPr>
              <w:spacing w:after="0"/>
              <w:jc w:val="left"/>
            </w:pPr>
            <w:r>
              <w:rPr>
                <w:rFonts w:ascii="Aptos Light" w:hAnsi="Aptos Light"/>
                <w:color w:val="1F2937"/>
                <w:sz w:val="18"/>
                <w:szCs w:val="18"/>
              </w:rPr>
              <w:t>Numeric record IDs; whole-number fields</w:t>
            </w:r>
          </w:p>
        </w:tc>
        <w:tc>
          <w:tcPr>
            <w:tcW w:w="7803" w:type="dxa"/>
            <w:shd w:val="clear" w:color="auto" w:fill="C6D9F1"/>
            <w:tcMar>
              <w:top w:w="70" w:type="dxa"/>
              <w:left w:w="100" w:type="dxa"/>
              <w:bottom w:w="70" w:type="dxa"/>
              <w:right w:w="100" w:type="dxa"/>
            </w:tcMar>
            <w:vAlign w:val="center"/>
          </w:tcPr>
          <w:p w:rsidR="004A6372" w:rsidRDefault="00627B67" w:rsidP="008A2703">
            <w:pPr>
              <w:spacing w:after="0"/>
              <w:jc w:val="left"/>
            </w:pPr>
            <w:r>
              <w:rPr>
                <w:rFonts w:ascii="Aptos Light" w:hAnsi="Aptos Light"/>
                <w:color w:val="1F2937"/>
                <w:sz w:val="18"/>
                <w:szCs w:val="18"/>
              </w:rPr>
              <w:t>Record IDs: positive whole numbers up to 9223372036854775807. Other numbers must follow the field-specific range.</w:t>
            </w:r>
          </w:p>
        </w:tc>
      </w:tr>
    </w:tbl>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VAL03 - Check identity fields in create and edit forms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Open </w:t>
      </w:r>
      <w:r>
        <w:rPr>
          <w:rFonts w:ascii="Aptos Mono" w:hAnsi="Aptos Mono"/>
          <w:color w:val="000000"/>
          <w:sz w:val="18"/>
          <w:szCs w:val="20"/>
        </w:rPr>
        <w:t xml:space="preserve">Add Bus</w:t>
      </w:r>
      <w:r>
        <w:rPr>
          <w:rFonts w:ascii="Aptos Light" w:hAnsi="Aptos Light"/>
          <w:color w:val="000000"/>
          <w:sz w:val="20"/>
          <w:szCs w:val="20"/>
        </w:rPr>
        <w:t xml:space="preserve">, </w:t>
      </w:r>
      <w:r>
        <w:rPr>
          <w:rFonts w:ascii="Aptos Mono" w:hAnsi="Aptos Mono"/>
          <w:color w:val="000000"/>
          <w:sz w:val="18"/>
          <w:szCs w:val="20"/>
        </w:rPr>
        <w:t xml:space="preserve">Register Driver</w:t>
      </w:r>
      <w:r>
        <w:rPr>
          <w:rFonts w:ascii="Aptos Light" w:hAnsi="Aptos Light"/>
          <w:color w:val="000000"/>
          <w:sz w:val="20"/>
          <w:szCs w:val="20"/>
        </w:rPr>
        <w:t xml:space="preserve">, </w:t>
      </w:r>
      <w:r>
        <w:rPr>
          <w:rFonts w:ascii="Aptos Mono" w:hAnsi="Aptos Mono"/>
          <w:color w:val="000000"/>
          <w:sz w:val="18"/>
          <w:szCs w:val="20"/>
        </w:rPr>
        <w:t xml:space="preserve">Create Staff Account</w:t>
      </w:r>
      <w:r>
        <w:rPr>
          <w:rFonts w:ascii="Aptos Light" w:hAnsi="Aptos Light"/>
          <w:color w:val="000000"/>
          <w:sz w:val="20"/>
          <w:szCs w:val="20"/>
        </w:rPr>
        <w:t xml:space="preserve"> and their edit forms. Test the unit, plate, employee number, names, licence, username, email and password fields against the table.</w:t>
        <w:br/>
        <w:t xml:space="preserve">2. Use unused identifiers. At the email limit, use a correctly formed email address. Also try an empty or spaces-only required value.</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The length limit applies without replacing other rules. Duplicates, invalid email or licence details and missing required values must still be rejected. Record any difference from the limits stated in earlier sections; leave those results visible for investigation.</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VAL04 - Check text limits inside secondary windows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Open route stops and schedules, incident description and resolution, maintenance technician notes, bus and driver availability reasons, report information and review evidence, and exception Resolve and Dismiss windows.</w:t>
        <w:br/>
        <w:t xml:space="preserve">2. Try the stated limit and one extra character in each. Attempt an invalid save, then cancel a valid edit and reopen the saved record.</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Limits also apply in extra windows and nested rows. Invalid or cancelled changes leave the earlier saved content intact.</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VAL05 - Check search lengths and numeric record fields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Paste 201 characters into the fleet, driver, user, route, dispatch, dashboard and archive searches. Paste 101 into audit filters and resource-dropdown searches.</w:t>
        <w:br/>
        <w:t xml:space="preserve">2. In optional numeric link fields, try empty, then </w:t>
      </w:r>
      <w:r>
        <w:rPr>
          <w:rFonts w:ascii="Aptos Mono" w:hAnsi="Aptos Mono"/>
          <w:color w:val="000000"/>
          <w:sz w:val="18"/>
          <w:szCs w:val="20"/>
        </w:rPr>
        <w:t xml:space="preserve">0</w:t>
      </w:r>
      <w:r>
        <w:rPr>
          <w:rFonts w:ascii="Aptos Light" w:hAnsi="Aptos Light"/>
          <w:color w:val="000000"/>
          <w:sz w:val="20"/>
          <w:szCs w:val="20"/>
        </w:rPr>
        <w:t xml:space="preserve">, </w:t>
      </w:r>
      <w:r>
        <w:rPr>
          <w:rFonts w:ascii="Aptos Mono" w:hAnsi="Aptos Mono"/>
          <w:color w:val="000000"/>
          <w:sz w:val="18"/>
          <w:szCs w:val="20"/>
        </w:rPr>
        <w:t xml:space="preserve">-1</w:t>
      </w:r>
      <w:r>
        <w:rPr>
          <w:rFonts w:ascii="Aptos Light" w:hAnsi="Aptos Light"/>
          <w:color w:val="000000"/>
          <w:sz w:val="20"/>
          <w:szCs w:val="20"/>
        </w:rPr>
        <w:t xml:space="preserve">, a decimal, letters and </w:t>
      </w:r>
      <w:r>
        <w:rPr>
          <w:rFonts w:ascii="Aptos Mono" w:hAnsi="Aptos Mono"/>
          <w:color w:val="000000"/>
          <w:sz w:val="18"/>
          <w:szCs w:val="20"/>
        </w:rPr>
        <w:t xml:space="preserve">9223372036854775808</w:t>
      </w:r>
      <w:r>
        <w:rPr>
          <w:rFonts w:ascii="Aptos Light" w:hAnsi="Aptos Light"/>
          <w:color w:val="000000"/>
          <w:sz w:val="20"/>
          <w:szCs w:val="20"/>
        </w:rPr>
        <w:t xml:space="preserve">, one at a time. Submit only spare test forms.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Searches stop at their configured limits; note any shorter limit stated in earlier sections. Invalid record numbers cannot wrap into another ID or link another record. Bus number ARC-T001 must not be guessed as database ID 001.</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both"/>
      </w:pPr>
      <w:r>
        <w:rPr>
          <w:rFonts w:ascii="Aptos Light" w:hAnsi="Aptos Light"/>
          <w:color w:val="000000"/>
          <w:szCs w:val="20"/>
        </w:rPr>
        <w:t>Results (Passed / Fix / Blocked / Not run): VAL03 ____   VAL04 ____   VAL05 ____</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both"/>
      </w:pPr>
      <w:r>
        <w:rPr>
          <w:rFonts w:ascii="Aptos Light" w:hAnsi="Aptos Light"/>
          <w:color w:val="000000"/>
          <w:szCs w:val="20"/>
        </w:rPr>
        <w:t>Problem or exact message: ______________________________________________________________________________</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1"/>
        <w:pageBreakBefore/>
        <w:spacing w:before="160" w:after="80" w:line="240" w:lineRule="auto"/>
        <w:jc w:val="both"/>
        <w:keepNext/>
        <w:keepLines/>
      </w:pPr>
      <w:r>
        <w:t>43. Check dropdown choices and other input controls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rPr>
        <w:t xml:space="preserve">Repeat these checks in each module that provides the control. Use actual buttons and fields in the tested build; do not assume a proposed README field already exists.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VAL06 - Prevent made up values in fixed dropdowns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Open a spare incident form and type </w:t>
      </w:r>
      <w:r>
        <w:rPr>
          <w:rFonts w:ascii="Aptos Mono" w:hAnsi="Aptos Mono"/>
          <w:color w:val="000000"/>
          <w:sz w:val="18"/>
          <w:szCs w:val="20"/>
        </w:rPr>
        <w:t xml:space="preserve">URGENT</w:t>
      </w:r>
      <w:r>
        <w:rPr>
          <w:rFonts w:ascii="Aptos Light" w:hAnsi="Aptos Light"/>
          <w:color w:val="000000"/>
          <w:sz w:val="20"/>
          <w:szCs w:val="20"/>
        </w:rPr>
        <w:t xml:space="preserve"> into </w:t>
      </w:r>
      <w:r>
        <w:rPr>
          <w:rFonts w:ascii="Aptos Mono" w:hAnsi="Aptos Mono"/>
          <w:color w:val="000000"/>
          <w:sz w:val="18"/>
          <w:szCs w:val="20"/>
        </w:rPr>
        <w:t xml:space="preserve">Severity</w:t>
      </w:r>
      <w:r>
        <w:rPr>
          <w:rFonts w:ascii="Aptos Light" w:hAnsi="Aptos Light"/>
          <w:color w:val="000000"/>
          <w:sz w:val="20"/>
          <w:szCs w:val="20"/>
        </w:rPr>
        <w:t xml:space="preserve">. In a bus Status form try </w:t>
      </w:r>
      <w:r>
        <w:rPr>
          <w:rFonts w:ascii="Aptos Mono" w:hAnsi="Aptos Mono"/>
          <w:color w:val="000000"/>
          <w:sz w:val="18"/>
          <w:szCs w:val="20"/>
        </w:rPr>
        <w:t xml:space="preserve">FLYING</w:t>
      </w:r>
      <w:r>
        <w:rPr>
          <w:rFonts w:ascii="Aptos Light" w:hAnsi="Aptos Light"/>
          <w:color w:val="000000"/>
          <w:sz w:val="20"/>
          <w:szCs w:val="20"/>
        </w:rPr>
        <w:t xml:space="preserve"> for availability, and in an account form try an unsupported long role name.</w:t>
        <w:br/>
        <w:t xml:space="preserve">2. Clear a required selection and try saving. Then choose valid options with the Arrow keys and Enter, use Escape, and move away with Tab.</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Typing only filters the fixed choices; it does not create a new status or role. A missing required selection blocks saving. A selected valid value stays visible after leaving the field.</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VAL07 - Select actual records in resource dropdowns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Use </w:t>
      </w:r>
      <w:r>
        <w:rPr>
          <w:rFonts w:ascii="Aptos Mono" w:hAnsi="Aptos Mono"/>
          <w:color w:val="000000"/>
          <w:sz w:val="18"/>
          <w:szCs w:val="20"/>
        </w:rPr>
        <w:t xml:space="preserve">Create Assignment</w:t>
      </w:r>
      <w:r>
        <w:rPr>
          <w:rFonts w:ascii="Aptos Light" w:hAnsi="Aptos Light"/>
          <w:color w:val="000000"/>
          <w:sz w:val="20"/>
          <w:szCs w:val="20"/>
        </w:rPr>
        <w:t xml:space="preserve"> in Dispatch, </w:t>
      </w:r>
      <w:r>
        <w:rPr>
          <w:rFonts w:ascii="Aptos Mono" w:hAnsi="Aptos Mono"/>
          <w:color w:val="000000"/>
          <w:sz w:val="18"/>
          <w:szCs w:val="20"/>
        </w:rPr>
        <w:t xml:space="preserve">Record Report</w:t>
      </w:r>
      <w:r>
        <w:rPr>
          <w:rFonts w:ascii="Aptos Light" w:hAnsi="Aptos Light"/>
          <w:color w:val="000000"/>
          <w:sz w:val="20"/>
          <w:szCs w:val="20"/>
        </w:rPr>
        <w:t xml:space="preserve"> in Reports, </w:t>
      </w:r>
      <w:r>
        <w:rPr>
          <w:rFonts w:ascii="Aptos Mono" w:hAnsi="Aptos Mono"/>
          <w:color w:val="000000"/>
          <w:sz w:val="18"/>
          <w:szCs w:val="20"/>
        </w:rPr>
        <w:t xml:space="preserve">Report Incident</w:t>
      </w:r>
      <w:r>
        <w:rPr>
          <w:rFonts w:ascii="Aptos Light" w:hAnsi="Aptos Light"/>
          <w:color w:val="000000"/>
          <w:sz w:val="20"/>
          <w:szCs w:val="20"/>
        </w:rPr>
        <w:t xml:space="preserve"> in Incidents and </w:t>
      </w:r>
      <w:r>
        <w:rPr>
          <w:rFonts w:ascii="Aptos Mono" w:hAnsi="Aptos Mono"/>
          <w:color w:val="000000"/>
          <w:sz w:val="18"/>
          <w:szCs w:val="20"/>
        </w:rPr>
        <w:t xml:space="preserve">Request Maintenance</w:t>
      </w:r>
      <w:r>
        <w:rPr>
          <w:rFonts w:ascii="Aptos Light" w:hAnsi="Aptos Light"/>
          <w:color w:val="000000"/>
          <w:sz w:val="20"/>
          <w:szCs w:val="20"/>
        </w:rPr>
        <w:t xml:space="preserve"> in Maintenance. In each resource dropdown, search, scroll, select a result, clear it and try a search with no match.</w:t>
        <w:br/>
        <w:t xml:space="preserve">2. Change the selected record type or date where provided. In another tab, archive a spare selected record before submitting the first form.</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Only selected, permitted and applicable records can link. Dependent choices clear when their type or date changes. Old archived selections are rejected. No-match text must not silently select the first record.</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VAL08 - Find records beyond the first hundred choices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Ask the developer for a test database with more than 100 buses, drivers and routes, including some archived or ineligible records.</w:t>
        <w:br/>
        <w:t xml:space="preserve">2. In the resource dropdowns, search for known eligible records near the end by exact identifier. Scroll through several result pages and select them.</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Eligible later records remain reachable. Filters must apply to all records, not just the first hundred. Record missing results as a defect. Do not create hundreds of records in the working database for this check.</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VAL09 - Reject invalid numbers without changing their meaning</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In spare bus, route-stop and assignment forms, test capacity, stop sequence, arrival minutes and duration separately.</w:t>
        <w:br/>
        <w:t xml:space="preserve">2. Try an empty required value, </w:t>
      </w:r>
      <w:r>
        <w:rPr>
          <w:rFonts w:ascii="Aptos Mono" w:hAnsi="Aptos Mono"/>
          <w:color w:val="000000"/>
          <w:sz w:val="18"/>
          <w:szCs w:val="20"/>
        </w:rPr>
        <w:t xml:space="preserve">0</w:t>
      </w:r>
      <w:r>
        <w:rPr>
          <w:rFonts w:ascii="Aptos Light" w:hAnsi="Aptos Light"/>
          <w:color w:val="000000"/>
          <w:sz w:val="20"/>
          <w:szCs w:val="20"/>
        </w:rPr>
        <w:t xml:space="preserve">, </w:t>
      </w:r>
      <w:r>
        <w:rPr>
          <w:rFonts w:ascii="Aptos Mono" w:hAnsi="Aptos Mono"/>
          <w:color w:val="000000"/>
          <w:sz w:val="18"/>
          <w:szCs w:val="20"/>
        </w:rPr>
        <w:t xml:space="preserve">-1</w:t>
      </w:r>
      <w:r>
        <w:rPr>
          <w:rFonts w:ascii="Aptos Light" w:hAnsi="Aptos Light"/>
          <w:color w:val="000000"/>
          <w:sz w:val="20"/>
          <w:szCs w:val="20"/>
        </w:rPr>
        <w:t xml:space="preserve">, </w:t>
      </w:r>
      <w:r>
        <w:rPr>
          <w:rFonts w:ascii="Aptos Mono" w:hAnsi="Aptos Mono"/>
          <w:color w:val="000000"/>
          <w:sz w:val="18"/>
          <w:szCs w:val="20"/>
        </w:rPr>
        <w:t xml:space="preserve">1.5</w:t>
      </w:r>
      <w:r>
        <w:rPr>
          <w:rFonts w:ascii="Aptos Light" w:hAnsi="Aptos Light"/>
          <w:color w:val="000000"/>
          <w:sz w:val="20"/>
          <w:szCs w:val="20"/>
        </w:rPr>
        <w:t xml:space="preserve">, </w:t>
      </w:r>
      <w:r>
        <w:rPr>
          <w:rFonts w:ascii="Aptos Mono" w:hAnsi="Aptos Mono"/>
          <w:color w:val="000000"/>
          <w:sz w:val="18"/>
          <w:szCs w:val="20"/>
        </w:rPr>
        <w:t xml:space="preserve">abc</w:t>
      </w:r>
      <w:r>
        <w:rPr>
          <w:rFonts w:ascii="Aptos Light" w:hAnsi="Aptos Light"/>
          <w:color w:val="000000"/>
          <w:sz w:val="20"/>
          <w:szCs w:val="20"/>
        </w:rPr>
        <w:t xml:space="preserve"> and a number beyond the supported integer range. Save each attempt and inspect any retained value.</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Capacity is 1 through 80; sequence is positive; arrival may be empty or zero; duration is positive where required. Invalid values do not become a different number through rounding or overflow, and no raw error appears.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VAL10 - Check invalid dates and times around midnight</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Try incomplete dates, February 30, empty required dates and end dates equal to or before the start. Use the date and time fields in driver, route, schedule, report, incident and assignment forms.</w:t>
        <w:br/>
        <w:t xml:space="preserve">2. For an end date that is not included in the valid period, try an assignment exactly on that date. Compare a Manila time near midnight with its displayed UTC date.</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Only optional dates can remain empty. A past licence expiry may be saved but prevents an ineligible dispatch. Reports and incidents reject future effective times. Displays preserve the intended date and time across time zones.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both"/>
      </w:pPr>
      <w:r>
        <w:rPr>
          <w:rFonts w:ascii="Aptos Light" w:hAnsi="Aptos Light"/>
          <w:color w:val="000000"/>
          <w:szCs w:val="20"/>
        </w:rPr>
        <w:t>Results (Passed / Fix / Blocked / Not run): VAL06 ____   VAL07 ____   VAL08 ____   VAL09 ____   VAL10 ____</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both"/>
      </w:pPr>
      <w:r>
        <w:rPr>
          <w:rFonts w:ascii="Aptos Light" w:hAnsi="Aptos Light"/>
          <w:color w:val="000000"/>
          <w:szCs w:val="20"/>
        </w:rPr>
        <w:t>Problem or exact message: ______________________________________________________________________________</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1"/>
        <w:pageBreakBefore/>
        <w:spacing w:before="160" w:after="80" w:line="240" w:lineRule="auto"/>
        <w:jc w:val="both"/>
        <w:keepNext/>
        <w:keepLines/>
      </w:pPr>
      <w:r>
        <w:t>44. Read grid data and open detail windows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rPr>
        <w:t xml:space="preserve">Use saved valid text that is long enough to test the display, such as a long route name or report. Resizing columns and opening details must not change the saved record.</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UI01 - Resize columns and reach every action</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Open </w:t>
      </w:r>
      <w:r>
        <w:rPr>
          <w:rFonts w:ascii="Aptos Mono" w:hAnsi="Aptos Mono"/>
          <w:color w:val="000000"/>
          <w:sz w:val="18"/>
          <w:szCs w:val="20"/>
        </w:rPr>
        <w:t xml:space="preserve">Fleet Availability</w:t>
      </w:r>
      <w:r>
        <w:rPr>
          <w:rFonts w:ascii="Aptos Light" w:hAnsi="Aptos Light"/>
          <w:color w:val="000000"/>
          <w:sz w:val="20"/>
          <w:szCs w:val="20"/>
        </w:rPr>
        <w:t xml:space="preserve">, </w:t>
      </w:r>
      <w:r>
        <w:rPr>
          <w:rFonts w:ascii="Aptos Mono" w:hAnsi="Aptos Mono"/>
          <w:color w:val="000000"/>
          <w:sz w:val="18"/>
          <w:szCs w:val="20"/>
        </w:rPr>
        <w:t xml:space="preserve">Driver Management</w:t>
      </w:r>
      <w:r>
        <w:rPr>
          <w:rFonts w:ascii="Aptos Light" w:hAnsi="Aptos Light"/>
          <w:color w:val="000000"/>
          <w:sz w:val="20"/>
          <w:szCs w:val="20"/>
        </w:rPr>
        <w:t xml:space="preserve">, </w:t>
      </w:r>
      <w:r>
        <w:rPr>
          <w:rFonts w:ascii="Aptos Mono" w:hAnsi="Aptos Mono"/>
          <w:color w:val="000000"/>
          <w:sz w:val="18"/>
          <w:szCs w:val="20"/>
        </w:rPr>
        <w:t xml:space="preserve">Route Schedule</w:t>
      </w:r>
      <w:r>
        <w:rPr>
          <w:rFonts w:ascii="Aptos Light" w:hAnsi="Aptos Light"/>
          <w:color w:val="000000"/>
          <w:sz w:val="20"/>
          <w:szCs w:val="20"/>
        </w:rPr>
        <w:t xml:space="preserve">, </w:t>
      </w:r>
      <w:r>
        <w:rPr>
          <w:rFonts w:ascii="Aptos Mono" w:hAnsi="Aptos Mono"/>
          <w:color w:val="000000"/>
          <w:sz w:val="18"/>
          <w:szCs w:val="20"/>
        </w:rPr>
        <w:t xml:space="preserve">Dispatch &amp; Assignment</w:t>
      </w:r>
      <w:r>
        <w:rPr>
          <w:rFonts w:ascii="Aptos Light" w:hAnsi="Aptos Light"/>
          <w:color w:val="000000"/>
          <w:sz w:val="20"/>
          <w:szCs w:val="20"/>
        </w:rPr>
        <w:t xml:space="preserve">, </w:t>
      </w:r>
      <w:r>
        <w:rPr>
          <w:rFonts w:ascii="Aptos Mono" w:hAnsi="Aptos Mono"/>
          <w:color w:val="000000"/>
          <w:sz w:val="18"/>
          <w:szCs w:val="20"/>
        </w:rPr>
        <w:t xml:space="preserve">Operational Reports</w:t>
      </w:r>
      <w:r>
        <w:rPr>
          <w:rFonts w:ascii="Aptos Light" w:hAnsi="Aptos Light"/>
          <w:color w:val="000000"/>
          <w:sz w:val="20"/>
          <w:szCs w:val="20"/>
        </w:rPr>
        <w:t xml:space="preserve">, </w:t>
      </w:r>
      <w:r>
        <w:rPr>
          <w:rFonts w:ascii="Aptos Mono" w:hAnsi="Aptos Mono"/>
          <w:color w:val="000000"/>
          <w:sz w:val="18"/>
          <w:szCs w:val="20"/>
        </w:rPr>
        <w:t xml:space="preserve">Incident Management</w:t>
      </w:r>
      <w:r>
        <w:rPr>
          <w:rFonts w:ascii="Aptos Light" w:hAnsi="Aptos Light"/>
          <w:color w:val="000000"/>
          <w:sz w:val="20"/>
          <w:szCs w:val="20"/>
        </w:rPr>
        <w:t xml:space="preserve">, </w:t>
      </w:r>
      <w:r>
        <w:rPr>
          <w:rFonts w:ascii="Aptos Mono" w:hAnsi="Aptos Mono"/>
          <w:color w:val="000000"/>
          <w:sz w:val="18"/>
          <w:szCs w:val="20"/>
        </w:rPr>
        <w:t xml:space="preserve">Maintenance Management</w:t>
      </w:r>
      <w:r>
        <w:rPr>
          <w:rFonts w:ascii="Aptos Light" w:hAnsi="Aptos Light"/>
          <w:color w:val="000000"/>
          <w:sz w:val="20"/>
          <w:szCs w:val="20"/>
        </w:rPr>
        <w:t xml:space="preserve">, </w:t>
      </w:r>
      <w:r>
        <w:rPr>
          <w:rFonts w:ascii="Aptos Mono" w:hAnsi="Aptos Mono"/>
          <w:color w:val="000000"/>
          <w:sz w:val="18"/>
          <w:szCs w:val="20"/>
        </w:rPr>
        <w:t xml:space="preserve">Exception Queue</w:t>
      </w:r>
      <w:r>
        <w:rPr>
          <w:rFonts w:ascii="Aptos Light" w:hAnsi="Aptos Light"/>
          <w:color w:val="000000"/>
          <w:sz w:val="20"/>
          <w:szCs w:val="20"/>
        </w:rPr>
        <w:t xml:space="preserve">, </w:t>
      </w:r>
      <w:r>
        <w:rPr>
          <w:rFonts w:ascii="Aptos Mono" w:hAnsi="Aptos Mono"/>
          <w:color w:val="000000"/>
          <w:sz w:val="18"/>
          <w:szCs w:val="20"/>
        </w:rPr>
        <w:t xml:space="preserve">User Administration</w:t>
      </w:r>
      <w:r>
        <w:rPr>
          <w:rFonts w:ascii="Aptos Light" w:hAnsi="Aptos Light"/>
          <w:color w:val="000000"/>
          <w:sz w:val="20"/>
          <w:szCs w:val="20"/>
        </w:rPr>
        <w:t xml:space="preserve"> and </w:t>
      </w:r>
      <w:r>
        <w:rPr>
          <w:rFonts w:ascii="Aptos Mono" w:hAnsi="Aptos Mono"/>
          <w:color w:val="000000"/>
          <w:sz w:val="18"/>
          <w:szCs w:val="20"/>
        </w:rPr>
        <w:t xml:space="preserve">Audit Log</w:t>
      </w:r>
      <w:r>
        <w:rPr>
          <w:rFonts w:ascii="Aptos Light" w:hAnsi="Aptos Light"/>
          <w:color w:val="000000"/>
          <w:sz w:val="20"/>
          <w:szCs w:val="20"/>
        </w:rPr>
        <w:t xml:space="preserve"> in turn.</w:t>
        <w:br/>
        <w:t xml:space="preserve">2. Drag the right edge of a column heading to widen and narrow it. Widen several columns, then move the bottom horizontal scrollbar all the way right and left.</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Long text can be read and every action remains reachable. Columns do not shrink to unusable widths. Resizing changes only the display.</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UI02 - Check columns in archives dashboard and history</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Repeat column resizing and horizontal scrolling in all eight populated </w:t>
      </w:r>
      <w:r>
        <w:rPr>
          <w:rFonts w:ascii="Aptos Mono" w:hAnsi="Aptos Mono"/>
          <w:color w:val="000000"/>
          <w:sz w:val="18"/>
          <w:szCs w:val="20"/>
        </w:rPr>
        <w:t xml:space="preserve">Archived Data</w:t>
      </w:r>
      <w:r>
        <w:rPr>
          <w:rFonts w:ascii="Aptos Light" w:hAnsi="Aptos Light"/>
          <w:color w:val="000000"/>
          <w:sz w:val="20"/>
          <w:szCs w:val="20"/>
        </w:rPr>
        <w:t xml:space="preserve"> tabs and both </w:t>
      </w:r>
      <w:r>
        <w:rPr>
          <w:rFonts w:ascii="Aptos Mono" w:hAnsi="Aptos Mono"/>
          <w:color w:val="000000"/>
          <w:sz w:val="18"/>
          <w:szCs w:val="20"/>
        </w:rPr>
        <w:t xml:space="preserve">Dashboard Overview</w:t>
      </w:r>
      <w:r>
        <w:rPr>
          <w:rFonts w:ascii="Aptos Light" w:hAnsi="Aptos Light"/>
          <w:color w:val="000000"/>
          <w:sz w:val="20"/>
          <w:szCs w:val="20"/>
        </w:rPr>
        <w:t xml:space="preserve"> list tabs.</w:t>
        <w:br/>
        <w:t xml:space="preserve">2. Open grid-based availability and status-history windows and repeat. Narrow the browser, then switch to a tab or history window not previously opened.</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Columns remain usable in these nested views, including newly opened tabs. Long values and actions are reachable without clipped or collapsed columns.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UI03 - Open the correct record by double clicking</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Double-click a row in dispatch, fleet, drivers, routes, reports, incidents, maintenance, exceptions, every archive tab and </w:t>
      </w:r>
      <w:r>
        <w:rPr>
          <w:rFonts w:ascii="Aptos Mono" w:hAnsi="Aptos Mono"/>
          <w:color w:val="000000"/>
          <w:sz w:val="18"/>
          <w:szCs w:val="20"/>
        </w:rPr>
        <w:t xml:space="preserve">Audit Log</w:t>
      </w:r>
      <w:r>
        <w:rPr>
          <w:rFonts w:ascii="Aptos Light" w:hAnsi="Aptos Light"/>
          <w:color w:val="000000"/>
          <w:sz w:val="20"/>
          <w:szCs w:val="20"/>
        </w:rPr>
        <w:t xml:space="preserve">.</w:t>
        <w:br/>
        <w:t xml:space="preserve">2. Close it and open a different row in the same module. Compare the displayed identity and details with the selected row.</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The correct record opens in a popup. No old Assignment Details sidebar remains in these modules. The second window does not reuse the first record's values, and viewing does not run a status action.</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UI04 - Check that windows move and reopen correctly</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Open detail, create, edit, status, history and confirmation windows where provided. Drag each by its title bar toward different browser edges.</w:t>
        <w:br/>
        <w:t xml:space="preserve">2. Resize a details window from a corner. Scroll long content, click </w:t>
      </w:r>
      <w:r>
        <w:rPr>
          <w:rFonts w:ascii="Aptos Mono" w:hAnsi="Aptos Mono"/>
          <w:color w:val="000000"/>
          <w:sz w:val="18"/>
          <w:szCs w:val="20"/>
        </w:rPr>
        <w:t xml:space="preserve">Close</w:t>
      </w:r>
      <w:r>
        <w:rPr>
          <w:rFonts w:ascii="Aptos Light" w:hAnsi="Aptos Light"/>
          <w:color w:val="000000"/>
          <w:sz w:val="20"/>
          <w:szCs w:val="20"/>
        </w:rPr>
        <w:t xml:space="preserve"> or </w:t>
      </w:r>
      <w:r>
        <w:rPr>
          <w:rFonts w:ascii="Aptos Mono" w:hAnsi="Aptos Mono"/>
          <w:color w:val="000000"/>
          <w:sz w:val="18"/>
          <w:szCs w:val="20"/>
        </w:rPr>
        <w:t xml:space="preserve">Cancel</w:t>
      </w:r>
      <w:r>
        <w:rPr>
          <w:rFonts w:ascii="Aptos Light" w:hAnsi="Aptos Light"/>
          <w:color w:val="000000"/>
          <w:sz w:val="20"/>
          <w:szCs w:val="20"/>
        </w:rPr>
        <w:t xml:space="preserve">, then reopen it.</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Windows stay movable and usable inside the browser. Buttons and required fields remain reachable. Dragging never confirms deletion or archiving, and it does not lose a selected value.</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UI05 - Check the retained user and dashboard detail panels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Go to </w:t>
      </w:r>
      <w:r>
        <w:rPr>
          <w:rFonts w:ascii="Aptos Mono" w:hAnsi="Aptos Mono"/>
          <w:color w:val="000000"/>
          <w:sz w:val="18"/>
          <w:szCs w:val="20"/>
        </w:rPr>
        <w:t xml:space="preserve">User Administration</w:t>
      </w:r>
      <w:r>
        <w:rPr>
          <w:rFonts w:ascii="Aptos Light" w:hAnsi="Aptos Light"/>
          <w:color w:val="000000"/>
          <w:sz w:val="20"/>
          <w:szCs w:val="20"/>
        </w:rPr>
        <w:t xml:space="preserve">, select a row and use its </w:t>
      </w:r>
      <w:r>
        <w:rPr>
          <w:rFonts w:ascii="Aptos Mono" w:hAnsi="Aptos Mono"/>
          <w:color w:val="000000"/>
          <w:sz w:val="18"/>
          <w:szCs w:val="20"/>
        </w:rPr>
        <w:t xml:space="preserve">Details</w:t>
      </w:r>
      <w:r>
        <w:rPr>
          <w:rFonts w:ascii="Aptos Light" w:hAnsi="Aptos Light"/>
          <w:color w:val="000000"/>
          <w:sz w:val="20"/>
          <w:szCs w:val="20"/>
        </w:rPr>
        <w:t xml:space="preserve"> sidebar and close control.</w:t>
        <w:br/>
        <w:t xml:space="preserve">2. In </w:t>
      </w:r>
      <w:r>
        <w:rPr>
          <w:rFonts w:ascii="Aptos Mono" w:hAnsi="Aptos Mono"/>
          <w:color w:val="000000"/>
          <w:sz w:val="18"/>
          <w:szCs w:val="20"/>
        </w:rPr>
        <w:t xml:space="preserve">Dashboard Overview</w:t>
      </w:r>
      <w:r>
        <w:rPr>
          <w:rFonts w:ascii="Aptos Light" w:hAnsi="Aptos Light"/>
          <w:color w:val="000000"/>
          <w:sz w:val="20"/>
          <w:szCs w:val="20"/>
        </w:rPr>
        <w:t xml:space="preserve">, open route and fleet details, close the panel, and drag the dividers between sections.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These modules keep their existing panel layouts. Closing or resizing restores usable space without hiding the list permanently. They were intentionally excluded from the popup conversion.</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both"/>
      </w:pPr>
      <w:r>
        <w:rPr>
          <w:rFonts w:ascii="Aptos Light" w:hAnsi="Aptos Light"/>
          <w:color w:val="000000"/>
          <w:szCs w:val="20"/>
        </w:rPr>
        <w:t>Results (Passed / Fix / Blocked / Not run): UI01 ____   UI02 ____   UI03 ____   UI04 ____   UI05 ____</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both"/>
      </w:pPr>
      <w:r>
        <w:rPr>
          <w:rFonts w:ascii="Aptos Light" w:hAnsi="Aptos Light"/>
          <w:color w:val="000000"/>
          <w:szCs w:val="20"/>
        </w:rPr>
        <w:t>Problem or exact message: ______________________________________________________________________________</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1"/>
        <w:pageBreakBefore/>
        <w:spacing w:before="160" w:after="80" w:line="240" w:lineRule="auto"/>
        <w:jc w:val="both"/>
        <w:keepNext/>
        <w:keepLines/>
      </w:pPr>
      <w:r>
        <w:t>45. Refresh lists and navigate between modules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rPr>
        <w:t xml:space="preserve">Use two tabs and spare records. The small circular-arrow button refreshes the list. It should not submit a form or perform the main action beside it.</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UI06 - Refresh each module without losing its search</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Enter a recognizable search in </w:t>
      </w:r>
      <w:r>
        <w:rPr>
          <w:rFonts w:ascii="Aptos Mono" w:hAnsi="Aptos Mono"/>
          <w:color w:val="000000"/>
          <w:sz w:val="18"/>
          <w:szCs w:val="20"/>
        </w:rPr>
        <w:t xml:space="preserve">Fleet Availability</w:t>
      </w:r>
      <w:r>
        <w:rPr>
          <w:rFonts w:ascii="Aptos Light" w:hAnsi="Aptos Light"/>
          <w:color w:val="000000"/>
          <w:sz w:val="20"/>
          <w:szCs w:val="20"/>
        </w:rPr>
        <w:t xml:space="preserve">, </w:t>
      </w:r>
      <w:r>
        <w:rPr>
          <w:rFonts w:ascii="Aptos Mono" w:hAnsi="Aptos Mono"/>
          <w:color w:val="000000"/>
          <w:sz w:val="18"/>
          <w:szCs w:val="20"/>
        </w:rPr>
        <w:t xml:space="preserve">Driver Management</w:t>
      </w:r>
      <w:r>
        <w:rPr>
          <w:rFonts w:ascii="Aptos Light" w:hAnsi="Aptos Light"/>
          <w:color w:val="000000"/>
          <w:sz w:val="20"/>
          <w:szCs w:val="20"/>
        </w:rPr>
        <w:t xml:space="preserve">, </w:t>
      </w:r>
      <w:r>
        <w:rPr>
          <w:rFonts w:ascii="Aptos Mono" w:hAnsi="Aptos Mono"/>
          <w:color w:val="000000"/>
          <w:sz w:val="18"/>
          <w:szCs w:val="20"/>
        </w:rPr>
        <w:t xml:space="preserve">Route Schedule</w:t>
      </w:r>
      <w:r>
        <w:rPr>
          <w:rFonts w:ascii="Aptos Light" w:hAnsi="Aptos Light"/>
          <w:color w:val="000000"/>
          <w:sz w:val="20"/>
          <w:szCs w:val="20"/>
        </w:rPr>
        <w:t xml:space="preserve">, </w:t>
      </w:r>
      <w:r>
        <w:rPr>
          <w:rFonts w:ascii="Aptos Mono" w:hAnsi="Aptos Mono"/>
          <w:color w:val="000000"/>
          <w:sz w:val="18"/>
          <w:szCs w:val="20"/>
        </w:rPr>
        <w:t xml:space="preserve">Dispatch &amp; Assignment</w:t>
      </w:r>
      <w:r>
        <w:rPr>
          <w:rFonts w:ascii="Aptos Light" w:hAnsi="Aptos Light"/>
          <w:color w:val="000000"/>
          <w:sz w:val="20"/>
          <w:szCs w:val="20"/>
        </w:rPr>
        <w:t xml:space="preserve">, </w:t>
      </w:r>
      <w:r>
        <w:rPr>
          <w:rFonts w:ascii="Aptos Mono" w:hAnsi="Aptos Mono"/>
          <w:color w:val="000000"/>
          <w:sz w:val="18"/>
          <w:szCs w:val="20"/>
        </w:rPr>
        <w:t xml:space="preserve">User Administration</w:t>
      </w:r>
      <w:r>
        <w:rPr>
          <w:rFonts w:ascii="Aptos Light" w:hAnsi="Aptos Light"/>
          <w:color w:val="000000"/>
          <w:sz w:val="20"/>
          <w:szCs w:val="20"/>
        </w:rPr>
        <w:t xml:space="preserve">, </w:t>
      </w:r>
      <w:r>
        <w:rPr>
          <w:rFonts w:ascii="Aptos Mono" w:hAnsi="Aptos Mono"/>
          <w:color w:val="000000"/>
          <w:sz w:val="18"/>
          <w:szCs w:val="20"/>
        </w:rPr>
        <w:t xml:space="preserve">Archived Data</w:t>
      </w:r>
      <w:r>
        <w:rPr>
          <w:rFonts w:ascii="Aptos Light" w:hAnsi="Aptos Light"/>
          <w:color w:val="000000"/>
          <w:sz w:val="20"/>
          <w:szCs w:val="20"/>
        </w:rPr>
        <w:t xml:space="preserve">, </w:t>
      </w:r>
      <w:r>
        <w:rPr>
          <w:rFonts w:ascii="Aptos Mono" w:hAnsi="Aptos Mono"/>
          <w:color w:val="000000"/>
          <w:sz w:val="18"/>
          <w:szCs w:val="20"/>
        </w:rPr>
        <w:t xml:space="preserve">Audit Log</w:t>
      </w:r>
      <w:r>
        <w:rPr>
          <w:rFonts w:ascii="Aptos Light" w:hAnsi="Aptos Light"/>
          <w:color w:val="000000"/>
          <w:sz w:val="20"/>
          <w:szCs w:val="20"/>
        </w:rPr>
        <w:t xml:space="preserve"> and </w:t>
      </w:r>
      <w:r>
        <w:rPr>
          <w:rFonts w:ascii="Aptos Mono" w:hAnsi="Aptos Mono"/>
          <w:color w:val="000000"/>
          <w:sz w:val="18"/>
          <w:szCs w:val="20"/>
        </w:rPr>
        <w:t xml:space="preserve">Dashboard Overview</w:t>
      </w:r>
      <w:r>
        <w:rPr>
          <w:rFonts w:ascii="Aptos Light" w:hAnsi="Aptos Light"/>
          <w:color w:val="000000"/>
          <w:sz w:val="20"/>
          <w:szCs w:val="20"/>
        </w:rPr>
        <w:t xml:space="preserve">.</w:t>
        <w:br/>
        <w:t xml:space="preserve">2. Click the refresh button beside the main action or search. Repeat refreshing in Reports, Incidents, Maintenance and Exception Queue.</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Lists reload while the current filters stay applied. The icon briefly rotates unless reduced motion is enabled. Buttons remain reachable without overlapping the title.</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UI07 - Show changes made in another tab</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Open </w:t>
      </w:r>
      <w:r>
        <w:rPr>
          <w:rFonts w:ascii="Aptos Mono" w:hAnsi="Aptos Mono"/>
          <w:color w:val="000000"/>
          <w:sz w:val="18"/>
          <w:szCs w:val="20"/>
        </w:rPr>
        <w:t xml:space="preserve">Incident Management</w:t>
      </w:r>
      <w:r>
        <w:rPr>
          <w:rFonts w:ascii="Aptos Light" w:hAnsi="Aptos Light"/>
          <w:color w:val="000000"/>
          <w:sz w:val="20"/>
          <w:szCs w:val="20"/>
        </w:rPr>
        <w:t xml:space="preserve"> in two tabs. In the second, click </w:t>
      </w:r>
      <w:r>
        <w:rPr>
          <w:rFonts w:ascii="Aptos Mono" w:hAnsi="Aptos Mono"/>
          <w:color w:val="000000"/>
          <w:sz w:val="18"/>
          <w:szCs w:val="20"/>
        </w:rPr>
        <w:t xml:space="preserve">Report Incident</w:t>
      </w:r>
      <w:r>
        <w:rPr>
          <w:rFonts w:ascii="Aptos Light" w:hAnsi="Aptos Light"/>
          <w:color w:val="000000"/>
          <w:sz w:val="20"/>
          <w:szCs w:val="20"/>
        </w:rPr>
        <w:t xml:space="preserve"> and create a LOW incident titled </w:t>
      </w:r>
      <w:r>
        <w:rPr>
          <w:rFonts w:ascii="Aptos Mono" w:hAnsi="Aptos Mono"/>
          <w:color w:val="000000"/>
          <w:sz w:val="18"/>
          <w:szCs w:val="20"/>
        </w:rPr>
        <w:t xml:space="preserve">Second tab refresh sample</w:t>
      </w:r>
      <w:r>
        <w:rPr>
          <w:rFonts w:ascii="Aptos Light" w:hAnsi="Aptos Light"/>
          <w:color w:val="000000"/>
          <w:sz w:val="20"/>
          <w:szCs w:val="20"/>
        </w:rPr>
        <w:t xml:space="preserve"> with current effective time.</w:t>
        <w:br/>
        <w:t xml:space="preserve">2. In the first tab, click refresh twice. Then repeat using an edited spare record in another module, rather than another new incident.</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One new incident appears, with no duplicate from repeated refresh. Saved edits also appear after refreshing their module.</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UI08 - Keep refresh separate from scanning and saving</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In </w:t>
      </w:r>
      <w:r>
        <w:rPr>
          <w:rFonts w:ascii="Aptos Mono" w:hAnsi="Aptos Mono"/>
          <w:color w:val="000000"/>
          <w:sz w:val="18"/>
          <w:szCs w:val="20"/>
        </w:rPr>
        <w:t xml:space="preserve">Exception Queue</w:t>
      </w:r>
      <w:r>
        <w:rPr>
          <w:rFonts w:ascii="Aptos Light" w:hAnsi="Aptos Light"/>
          <w:color w:val="000000"/>
          <w:sz w:val="20"/>
          <w:szCs w:val="20"/>
        </w:rPr>
        <w:t xml:space="preserve">, note the latest reconciliation result. Click only the circular-arrow refresh button, without clicking </w:t>
      </w:r>
      <w:r>
        <w:rPr>
          <w:rFonts w:ascii="Aptos Mono" w:hAnsi="Aptos Mono"/>
          <w:color w:val="000000"/>
          <w:sz w:val="18"/>
          <w:szCs w:val="20"/>
        </w:rPr>
        <w:t xml:space="preserve">Run Reconciliation Engine</w:t>
      </w:r>
      <w:r>
        <w:rPr>
          <w:rFonts w:ascii="Aptos Light" w:hAnsi="Aptos Light"/>
          <w:color w:val="000000"/>
          <w:sz w:val="20"/>
          <w:szCs w:val="20"/>
        </w:rPr>
        <w:t xml:space="preserve">.</w:t>
        <w:br/>
        <w:t xml:space="preserve">2. Where the toolbar can still be reached with a form open, click refresh while a create form has unsaved values. Compare the form and saved list.</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Refresh does not run reconciliation, submit the form, change status, archive or delete. The weather refresh on Dashboard is a separate control.</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UI09 - Use sidebar links and browser navigation</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Click every sidebar module permitted for the signed-in account. Use the browser's Back and Forward buttons, reload a module, then return to </w:t>
      </w:r>
      <w:r>
        <w:rPr>
          <w:rFonts w:ascii="Aptos Mono" w:hAnsi="Aptos Mono"/>
          <w:color w:val="000000"/>
          <w:sz w:val="18"/>
          <w:szCs w:val="20"/>
        </w:rPr>
        <w:t xml:space="preserve">Dashboard Overview</w:t>
      </w:r>
      <w:r>
        <w:rPr>
          <w:rFonts w:ascii="Aptos Light" w:hAnsi="Aptos Light"/>
          <w:color w:val="000000"/>
          <w:sz w:val="20"/>
          <w:szCs w:val="20"/>
        </w:rPr>
        <w:t xml:space="preserve">.</w:t>
        <w:br/>
        <w:t xml:space="preserve">2. Check the highlighted sidebar item and browser tab title. Repeat after cancelling an unfinished form.</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Each link opens the correct module. Navigation does not submit an unfinished form or run a destructive action. Saved records remain and cancelled forms stay cancelled.</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UI10 - Use the app with zoom and keyboard controls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Narrow the browser and try 125% and 150% zoom. Open forms and move through their fields using Tab and Shift+Tab; activate appropriate buttons with Enter.</w:t>
        <w:br/>
        <w:t xml:space="preserve">2. Read long labels and validation messages, use scrollbars, then close a dialog and continue with the keyboard.</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Important controls and errors remain readable and reachable. Keyboard focus does not stay behind a closed popup or accidentally activate a nearby delete or archive action.</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both"/>
      </w:pPr>
      <w:r>
        <w:rPr>
          <w:rFonts w:ascii="Aptos Light" w:hAnsi="Aptos Light"/>
          <w:color w:val="000000"/>
          <w:szCs w:val="20"/>
        </w:rPr>
        <w:t>Results (Passed / Fix / Blocked / Not run): UI06 ____   UI07 ____   UI08 ____   UI09 ____   UI10 ____</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both"/>
      </w:pPr>
      <w:r>
        <w:rPr>
          <w:rFonts w:ascii="Aptos Light" w:hAnsi="Aptos Light"/>
          <w:color w:val="000000"/>
          <w:szCs w:val="20"/>
        </w:rPr>
        <w:t>Problem or exact message: ______________________________________________________________________________</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1"/>
        <w:pageBreakBefore/>
        <w:spacing w:before="160" w:after="80" w:line="240" w:lineRule="auto"/>
        <w:jc w:val="both"/>
        <w:keepNext/>
        <w:keepLines/>
      </w:pPr>
      <w:r>
        <w:t>46. Reorder the sidebar and keep each account order</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rPr>
        <w:t xml:space="preserve">Use the sidebar itself as the sortable list. Keep Nina active for the second-account check. Use a separate test browser profile when clearing saved preferences.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UI11 - Drag modules using the label icon and handle</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Drag </w:t>
      </w:r>
      <w:r>
        <w:rPr>
          <w:rFonts w:ascii="Aptos Mono" w:hAnsi="Aptos Mono"/>
          <w:color w:val="000000"/>
          <w:sz w:val="18"/>
          <w:szCs w:val="20"/>
        </w:rPr>
        <w:t xml:space="preserve">Maintenance Management</w:t>
      </w:r>
      <w:r>
        <w:rPr>
          <w:rFonts w:ascii="Aptos Light" w:hAnsi="Aptos Light"/>
          <w:color w:val="000000"/>
          <w:sz w:val="20"/>
          <w:szCs w:val="20"/>
        </w:rPr>
        <w:t xml:space="preserve"> above </w:t>
      </w:r>
      <w:r>
        <w:rPr>
          <w:rFonts w:ascii="Aptos Mono" w:hAnsi="Aptos Mono"/>
          <w:color w:val="000000"/>
          <w:sz w:val="18"/>
          <w:szCs w:val="20"/>
        </w:rPr>
        <w:t xml:space="preserve">Dispatch &amp; Assignment</w:t>
      </w:r>
      <w:r>
        <w:rPr>
          <w:rFonts w:ascii="Aptos Light" w:hAnsi="Aptos Light"/>
          <w:color w:val="000000"/>
          <w:sz w:val="20"/>
          <w:szCs w:val="20"/>
        </w:rPr>
        <w:t xml:space="preserve"> using its label. Move it down using its icon, then using the dotted drag handle.</w:t>
        <w:br/>
        <w:t xml:space="preserve">2. Move the last permitted module to the top. Finally, click a module normally and try a very small pointer movement without an intentional drag.</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A visible placeholder shows where the module will drop, and the order changes on release. An ordinary click still navigates instead of rearranging the menu.</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UI12 - Scroll during a drag and cancel a move</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Drag a module toward the sidebar's top or bottom edge until the list scrolls. Drop it near a distant module.</w:t>
        <w:br/>
        <w:t xml:space="preserve">2. Start another drag, press Escape before releasing, then check the order.</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Edge scrolling lets you reach distant positions. Escape restores the earlier order without a late drop moving it again. Dotted handles remain aligned.</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UI13 - Reorder modules with the keyboard</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Use Tab to focus a module's drag handle. Press Alt+Up and Alt+Down.</w:t>
        <w:br/>
        <w:t xml:space="preserve">2. Try moving the first item upward and the last item downward. If assistive output is available, check its movement announcement. Use a normal label link afterward.</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Each permitted move changes one position. Boundary attempts are harmless. Keyboard reordering and normal navigation both remain usable.</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UI14 - Keep sidebar order separately for each account</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Reorder the administrator's sidebar, navigate away, reload, log out, then sign in again as the same account.</w:t>
        <w:br/>
        <w:t xml:space="preserve">2. Log out and sign in as Nina in that same browser profile. Set a different order, then return to the administrator.</w:t>
        <w:br/>
        <w:t xml:space="preserve">3. In a separate disposable browser profile only, clear site storage and sign in again.</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Each account keeps its own order in that browser. Another browser may use the default. Clearing preferences resets the order without deleting application records.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UI15 - Recover when saved sidebar preferences are unavailable</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In a disposable browser profile, block or clear local storage and reload the app. Ask the developer to test stored preferences containing duplicate or unknown module paths.</w:t>
        <w:br/>
        <w:t xml:space="preserve">2. Sign in as staff and use the sidebar.</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Permitted links remain usable and appear once each. Broken preferences do not block login or add administrator access. A menu preference cannot bypass page permissions.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both"/>
      </w:pPr>
      <w:r>
        <w:rPr>
          <w:rFonts w:ascii="Aptos Light" w:hAnsi="Aptos Light"/>
          <w:color w:val="000000"/>
          <w:szCs w:val="20"/>
        </w:rPr>
        <w:t>Results (Passed / Fix / Blocked / Not run): UI11 ____   UI12 ____   UI13 ____   UI14 ____   UI15 ____</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both"/>
      </w:pPr>
      <w:r>
        <w:rPr>
          <w:rFonts w:ascii="Aptos Light" w:hAnsi="Aptos Light"/>
          <w:color w:val="000000"/>
          <w:szCs w:val="20"/>
        </w:rPr>
        <w:t>Problem or exact message: ______________________________________________________________________________</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1"/>
        <w:pageBreakBefore/>
        <w:spacing w:before="160" w:after="80" w:line="240" w:lineRule="auto"/>
        <w:jc w:val="both"/>
        <w:keepNext/>
        <w:keepLines/>
      </w:pPr>
      <w:r>
        <w:t>47. Handle repeated clicks and failed connections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rPr>
        <w:t xml:space="preserve">Repeat these checks across the named modules. Database interruption tests need developer help on a separate test instance; leave the working database running.</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UI16 - Avoid duplicate records from repeated clicks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Using spare data, quickly double-click the relevant submit button in bus, driver, account, route, assignment, report, incident and maintenance create forms.</w:t>
        <w:br/>
        <w:t xml:space="preserve">2. Refresh and count the saved rows. Also submit an old status-action form in a second tab after the first action has already saved.</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One intended submission should not create unwanted duplicate records or history events. Repeated invalid status changes are rejected. If unrestricted reports or incidents duplicate, record the exact clicks and number of rows.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UI17 - Open empty lists without errors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Use a fresh separate test instance, or a no-match search where provided. Open every module and archive tab with no matching records.</w:t>
        <w:br/>
        <w:t xml:space="preserve">2. Open a saved record's History containing only its initial event.</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Headings and available actions remain usable. Empty lists do not crash, show another record's old details or invent sample operational rows.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UI18 - Recover when the database connection fails while reading</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Ask the developer to interrupt the database connection for the separate test instance only.</w:t>
        <w:br/>
        <w:t xml:space="preserve">2. Try refreshing a list, scrolling to later rows, opening a resource dropdown or History, and switching archive tabs. Restore the connection and retry each action.</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A clear unavailable or retry message appears instead of a raw error trace. After recovery the session and navigation work again. Record failures that occur during scrolling or loading, as well as button clicks.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UI19 - Check saved data after a connection failure during a write</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During a developer-controlled test interruption, try one create, edit, status change, workflow action and archive action across the application.</w:t>
        <w:br/>
        <w:t xml:space="preserve">2. Restore the connection. Before submitting again, refresh and inspect the records, history and audit to see whether each request saved.</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A failed database transaction leaves no partial change. If the save completed but its response was lost, the saved result can be found before retrying. A failure notification alone does not prove nothing was saved.</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UI20 - Handle a record removed while its form is open</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Open a spare record's details, action window or resource selection. In another tab, archive or delete that record through a permitted action.</w:t>
        <w:br/>
        <w:t xml:space="preserve">2. Return to the older window and try its action or refresh. Then select a current record and complete a valid form.</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A missing or changed record produces clear feedback without affecting another row. A corrected selection works, and the error does not prevent further navigation or saving.</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both"/>
      </w:pPr>
      <w:r>
        <w:rPr>
          <w:rFonts w:ascii="Aptos Light" w:hAnsi="Aptos Light"/>
          <w:color w:val="000000"/>
          <w:szCs w:val="20"/>
        </w:rPr>
        <w:t>Results (Passed / Fix / Blocked / Not run): UI16 ____   UI17 ____   UI18 ____   UI19 ____   UI20 ____</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both"/>
      </w:pPr>
      <w:r>
        <w:rPr>
          <w:rFonts w:ascii="Aptos Light" w:hAnsi="Aptos Light"/>
          <w:color w:val="000000"/>
          <w:szCs w:val="20"/>
        </w:rPr>
        <w:t>Problem or exact message: ______________________________________________________________________________</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1"/>
        <w:pageBreakBefore/>
        <w:spacing w:before="160" w:after="80" w:line="240" w:lineRule="auto"/>
        <w:jc w:val="both"/>
        <w:keepNext/>
        <w:keepLines/>
      </w:pPr>
      <w:r>
        <w:t>48. Check staff and administrator permissions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rPr>
        <w:t xml:space="preserve">Use Nina in one browser profile and an administrator in another. The table describes the current UI. If the uploaded README requires broader staff access, record that difference rather than silently changing the permission expected by the test.</w:t>
      </w:r>
    </w:p>
    <w:tbl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blPr>
        <w:tblStyle w:val="TableGrid"/>
        <w:tblW w:w="10610" w:type="dxa"/>
        <w:jc w:val="center"/>
        <w:tblBorders>
          <w:top w:val="single" w:sz="4" w:space="0" w:color="7A8490"/>
          <w:left w:val="single" w:sz="4" w:space="0" w:color="7A8490"/>
          <w:bottom w:val="single" w:sz="4" w:space="0" w:color="7A8490"/>
          <w:right w:val="single" w:sz="4" w:space="0" w:color="7A8490"/>
          <w:insideH w:val="single" w:sz="4" w:space="0" w:color="7A8490"/>
          <w:insideV w:val="single" w:sz="4" w:space="0" w:color="7A8490"/>
        </w:tblBorders>
        <w:tblLayout w:type="fixed"/>
        <w:tblLook w:val="04A0" w:firstRow="1" w:lastRow="0" w:firstColumn="1" w:lastColumn="0" w:noHBand="0" w:noVBand="1"/>
      </w:tblPr>
      <w:tblGrid>
        <w:gridCol w:w="6315"/>
        <w:gridCol w:w="2147"/>
        <w:gridCol w:w="2148"/>
      </w:tblGrid>
      <w:tr w:rsidR="004A6372">
        <w:trPr>
          <w:cantSplit/>
          <w:tblHeader/>
          <w:jc w:val="center"/>
        </w:trPr>
        <w:tc>
          <w:tcPr>
            <w:tcW w:w="6315" w:type="dxa"/>
            <w:shd w:val="clear" w:color="auto" w:fill="1F4E78"/>
            <w:tcMar>
              <w:top w:w="70" w:type="dxa"/>
              <w:left w:w="100" w:type="dxa"/>
              <w:bottom w:w="70" w:type="dxa"/>
              <w:right w:w="100" w:type="dxa"/>
            </w:tcMar>
            <w:vAlign w:val="center"/>
          </w:tcPr>
          <w:p w:rsidR="004A6372" w:rsidRDefault="00627B67" w:rsidP="008A2703">
            <w:pPr>
              <w:spacing w:after="0"/>
              <w:jc w:val="left"/>
            </w:pPr>
            <w:r>
              <w:rPr>
                <w:rFonts w:ascii="Aptos Light" w:hAnsi="Aptos Light"/>
                <w:b/>
                <w:color w:val="FFFFFF"/>
                <w:sz w:val="18"/>
                <w:szCs w:val="18"/>
              </w:rPr>
              <w:t>Module or action in the current browser UI</w:t>
            </w:r>
          </w:p>
        </w:tc>
        <w:tc>
          <w:tcPr>
            <w:tcW w:w="2147" w:type="dxa"/>
            <w:shd w:val="clear" w:color="auto" w:fill="1F4E78"/>
            <w:tcMar>
              <w:top w:w="70" w:type="dxa"/>
              <w:left w:w="100" w:type="dxa"/>
              <w:bottom w:w="70" w:type="dxa"/>
              <w:right w:w="100" w:type="dxa"/>
            </w:tcMar>
            <w:vAlign w:val="center"/>
          </w:tcPr>
          <w:p w:rsidR="004A6372" w:rsidRDefault="00627B67" w:rsidP="008A2703">
            <w:pPr>
              <w:spacing w:after="0"/>
              <w:jc w:val="left"/>
            </w:pPr>
            <w:r>
              <w:rPr>
                <w:rFonts w:ascii="Aptos Light" w:hAnsi="Aptos Light"/>
                <w:b/>
                <w:color w:val="FFFFFF"/>
                <w:sz w:val="18"/>
                <w:szCs w:val="18"/>
              </w:rPr>
              <w:t>SYSTEM_ADMIN</w:t>
            </w:r>
          </w:p>
        </w:tc>
        <w:tc>
          <w:tcPr>
            <w:tcW w:w="2148" w:type="dxa"/>
            <w:shd w:val="clear" w:color="auto" w:fill="1F4E78"/>
            <w:tcMar>
              <w:top w:w="70" w:type="dxa"/>
              <w:left w:w="100" w:type="dxa"/>
              <w:bottom w:w="70" w:type="dxa"/>
              <w:right w:w="100" w:type="dxa"/>
            </w:tcMar>
            <w:vAlign w:val="center"/>
          </w:tcPr>
          <w:p w:rsidR="004A6372" w:rsidRDefault="00627B67" w:rsidP="008A2703">
            <w:pPr>
              <w:spacing w:after="0"/>
              <w:jc w:val="left"/>
            </w:pPr>
            <w:r>
              <w:rPr>
                <w:rFonts w:ascii="Aptos Light" w:hAnsi="Aptos Light"/>
                <w:b/>
                <w:color w:val="FFFFFF"/>
                <w:sz w:val="18"/>
                <w:szCs w:val="18"/>
              </w:rPr>
              <w:t>OPERATIONS_STAFF</w:t>
            </w:r>
          </w:p>
        </w:tc>
      </w:tr>
      <w:tr w:rsidR="004A6372">
        <w:trPr>
          <w:cantSplit/>
          <w:jc w:val="center"/>
        </w:trPr>
        <w:tc>
          <w:tcPr>
            <w:tcW w:w="6315" w:type="dxa"/>
            <w:shd w:val="clear" w:color="auto" w:fill="FFFFFF"/>
            <w:tcMar>
              <w:top w:w="70" w:type="dxa"/>
              <w:left w:w="100" w:type="dxa"/>
              <w:bottom w:w="70" w:type="dxa"/>
              <w:right w:w="100" w:type="dxa"/>
            </w:tcMar>
            <w:vAlign w:val="center"/>
          </w:tcPr>
          <w:p w:rsidR="004A6372" w:rsidRDefault="00627B67" w:rsidP="008A2703">
            <w:pPr>
              <w:spacing w:after="0"/>
              <w:jc w:val="left"/>
            </w:pPr>
            <w:r>
              <w:rPr>
                <w:rFonts w:ascii="Aptos Light" w:hAnsi="Aptos Light"/>
                <w:color w:val="1F2937"/>
                <w:sz w:val="18"/>
                <w:szCs w:val="18"/>
              </w:rPr>
              <w:t>Dashboard, fleet, drivers, routes, dispatch, report entry/history</w:t>
            </w:r>
          </w:p>
        </w:tc>
        <w:tc>
          <w:tcPr>
            <w:tcW w:w="2147" w:type="dxa"/>
            <w:shd w:val="clear" w:color="auto" w:fill="FFFFFF"/>
            <w:tcMar>
              <w:top w:w="70" w:type="dxa"/>
              <w:left w:w="100" w:type="dxa"/>
              <w:bottom w:w="70" w:type="dxa"/>
              <w:right w:w="100" w:type="dxa"/>
            </w:tcMar>
            <w:vAlign w:val="center"/>
          </w:tcPr>
          <w:p w:rsidR="004A6372" w:rsidRDefault="00627B67" w:rsidP="008A2703">
            <w:pPr>
              <w:spacing w:after="0"/>
              <w:jc w:val="left"/>
            </w:pPr>
            <w:r>
              <w:rPr>
                <w:rFonts w:ascii="Aptos Light" w:hAnsi="Aptos Light"/>
                <w:color w:val="1F2937"/>
                <w:sz w:val="18"/>
                <w:szCs w:val="18"/>
              </w:rPr>
              <w:t>Allowed</w:t>
            </w:r>
          </w:p>
        </w:tc>
        <w:tc>
          <w:tcPr>
            <w:tcW w:w="2148" w:type="dxa"/>
            <w:shd w:val="clear" w:color="auto" w:fill="FFFFFF"/>
            <w:tcMar>
              <w:top w:w="70" w:type="dxa"/>
              <w:left w:w="100" w:type="dxa"/>
              <w:bottom w:w="70" w:type="dxa"/>
              <w:right w:w="100" w:type="dxa"/>
            </w:tcMar>
            <w:vAlign w:val="center"/>
          </w:tcPr>
          <w:p w:rsidR="004A6372" w:rsidRDefault="00627B67" w:rsidP="008A2703">
            <w:pPr>
              <w:spacing w:after="0"/>
              <w:jc w:val="left"/>
            </w:pPr>
            <w:r>
              <w:rPr>
                <w:rFonts w:ascii="Aptos Light" w:hAnsi="Aptos Light"/>
                <w:color w:val="1F2937"/>
                <w:sz w:val="18"/>
                <w:szCs w:val="18"/>
              </w:rPr>
              <w:t>Allowed</w:t>
            </w:r>
          </w:p>
        </w:tc>
      </w:tr>
      <w:tr w:rsidR="004A6372">
        <w:trPr>
          <w:cantSplit/>
          <w:jc w:val="center"/>
        </w:trPr>
        <w:tc>
          <w:tcPr>
            <w:tcW w:w="6315" w:type="dxa"/>
            <w:shd w:val="clear" w:color="auto" w:fill="C6D9F1"/>
            <w:tcMar>
              <w:top w:w="70" w:type="dxa"/>
              <w:left w:w="100" w:type="dxa"/>
              <w:bottom w:w="70" w:type="dxa"/>
              <w:right w:w="100" w:type="dxa"/>
            </w:tcMar>
            <w:vAlign w:val="center"/>
          </w:tcPr>
          <w:p w:rsidR="004A6372" w:rsidRDefault="00627B67" w:rsidP="008A2703">
            <w:pPr>
              <w:spacing w:after="0"/>
              <w:jc w:val="left"/>
            </w:pPr>
            <w:r>
              <w:rPr>
                <w:rFonts w:ascii="Aptos Light" w:hAnsi="Aptos Light"/>
                <w:color w:val="1F2937"/>
                <w:sz w:val="18"/>
                <w:szCs w:val="18"/>
              </w:rPr>
              <w:t>Report Review and Archive; master/dispatch archive</w:t>
            </w:r>
          </w:p>
        </w:tc>
        <w:tc>
          <w:tcPr>
            <w:tcW w:w="2147" w:type="dxa"/>
            <w:shd w:val="clear" w:color="auto" w:fill="C6D9F1"/>
            <w:tcMar>
              <w:top w:w="70" w:type="dxa"/>
              <w:left w:w="100" w:type="dxa"/>
              <w:bottom w:w="70" w:type="dxa"/>
              <w:right w:w="100" w:type="dxa"/>
            </w:tcMar>
            <w:vAlign w:val="center"/>
          </w:tcPr>
          <w:p w:rsidR="004A6372" w:rsidRDefault="00627B67" w:rsidP="008A2703">
            <w:pPr>
              <w:spacing w:after="0"/>
              <w:jc w:val="left"/>
            </w:pPr>
            <w:r>
              <w:rPr>
                <w:rFonts w:ascii="Aptos Light" w:hAnsi="Aptos Light"/>
                <w:color w:val="1F2937"/>
                <w:sz w:val="18"/>
                <w:szCs w:val="18"/>
              </w:rPr>
              <w:t>Allowed</w:t>
            </w:r>
          </w:p>
        </w:tc>
        <w:tc>
          <w:tcPr>
            <w:tcW w:w="2148" w:type="dxa"/>
            <w:shd w:val="clear" w:color="auto" w:fill="C6D9F1"/>
            <w:tcMar>
              <w:top w:w="70" w:type="dxa"/>
              <w:left w:w="100" w:type="dxa"/>
              <w:bottom w:w="70" w:type="dxa"/>
              <w:right w:w="100" w:type="dxa"/>
            </w:tcMar>
            <w:vAlign w:val="center"/>
          </w:tcPr>
          <w:p w:rsidR="004A6372" w:rsidRDefault="00627B67" w:rsidP="008A2703">
            <w:pPr>
              <w:spacing w:after="0"/>
              <w:jc w:val="left"/>
            </w:pPr>
            <w:r>
              <w:rPr>
                <w:rFonts w:ascii="Aptos Light" w:hAnsi="Aptos Light"/>
                <w:color w:val="1F2937"/>
                <w:sz w:val="18"/>
                <w:szCs w:val="18"/>
              </w:rPr>
              <w:t>Not offered</w:t>
            </w:r>
          </w:p>
        </w:tc>
      </w:tr>
      <w:tr w:rsidR="004A6372">
        <w:trPr>
          <w:cantSplit/>
          <w:jc w:val="center"/>
        </w:trPr>
        <w:tc>
          <w:tcPr>
            <w:tcW w:w="6315" w:type="dxa"/>
            <w:shd w:val="clear" w:color="auto" w:fill="FFFFFF"/>
            <w:tcMar>
              <w:top w:w="70" w:type="dxa"/>
              <w:left w:w="100" w:type="dxa"/>
              <w:bottom w:w="70" w:type="dxa"/>
              <w:right w:w="100" w:type="dxa"/>
            </w:tcMar>
            <w:vAlign w:val="center"/>
          </w:tcPr>
          <w:p w:rsidR="004A6372" w:rsidRDefault="00627B67" w:rsidP="008A2703">
            <w:pPr>
              <w:spacing w:after="0"/>
              <w:jc w:val="left"/>
            </w:pPr>
            <w:r>
              <w:rPr>
                <w:rFonts w:ascii="Aptos Light" w:hAnsi="Aptos Light"/>
                <w:color w:val="1F2937"/>
                <w:sz w:val="18"/>
                <w:szCs w:val="18"/>
              </w:rPr>
              <w:t>User Administration, Archived Data, Audit Log</w:t>
            </w:r>
          </w:p>
        </w:tc>
        <w:tc>
          <w:tcPr>
            <w:tcW w:w="2147" w:type="dxa"/>
            <w:shd w:val="clear" w:color="auto" w:fill="FFFFFF"/>
            <w:tcMar>
              <w:top w:w="70" w:type="dxa"/>
              <w:left w:w="100" w:type="dxa"/>
              <w:bottom w:w="70" w:type="dxa"/>
              <w:right w:w="100" w:type="dxa"/>
            </w:tcMar>
            <w:vAlign w:val="center"/>
          </w:tcPr>
          <w:p w:rsidR="004A6372" w:rsidRDefault="00627B67" w:rsidP="008A2703">
            <w:pPr>
              <w:spacing w:after="0"/>
              <w:jc w:val="left"/>
            </w:pPr>
            <w:r>
              <w:rPr>
                <w:rFonts w:ascii="Aptos Light" w:hAnsi="Aptos Light"/>
                <w:color w:val="1F2937"/>
                <w:sz w:val="18"/>
                <w:szCs w:val="18"/>
              </w:rPr>
              <w:t>Allowed</w:t>
            </w:r>
          </w:p>
        </w:tc>
        <w:tc>
          <w:tcPr>
            <w:tcW w:w="2148" w:type="dxa"/>
            <w:shd w:val="clear" w:color="auto" w:fill="FFFFFF"/>
            <w:tcMar>
              <w:top w:w="70" w:type="dxa"/>
              <w:left w:w="100" w:type="dxa"/>
              <w:bottom w:w="70" w:type="dxa"/>
              <w:right w:w="100" w:type="dxa"/>
            </w:tcMar>
            <w:vAlign w:val="center"/>
          </w:tcPr>
          <w:p w:rsidR="004A6372" w:rsidRDefault="00627B67" w:rsidP="008A2703">
            <w:pPr>
              <w:spacing w:after="0"/>
              <w:jc w:val="left"/>
            </w:pPr>
            <w:r>
              <w:rPr>
                <w:rFonts w:ascii="Aptos Light" w:hAnsi="Aptos Light"/>
                <w:color w:val="1F2937"/>
                <w:sz w:val="18"/>
                <w:szCs w:val="18"/>
              </w:rPr>
              <w:t>Denied</w:t>
            </w:r>
          </w:p>
        </w:tc>
      </w:tr>
      <w:tr w:rsidR="004A6372">
        <w:trPr>
          <w:cantSplit/>
          <w:jc w:val="center"/>
        </w:trPr>
        <w:tc>
          <w:tcPr>
            <w:tcW w:w="6315" w:type="dxa"/>
            <w:shd w:val="clear" w:color="auto" w:fill="C6D9F1"/>
            <w:tcMar>
              <w:top w:w="70" w:type="dxa"/>
              <w:left w:w="100" w:type="dxa"/>
              <w:bottom w:w="70" w:type="dxa"/>
              <w:right w:w="100" w:type="dxa"/>
            </w:tcMar>
            <w:vAlign w:val="center"/>
          </w:tcPr>
          <w:p w:rsidR="004A6372" w:rsidRDefault="00627B67" w:rsidP="008A2703">
            <w:pPr>
              <w:spacing w:after="0"/>
              <w:jc w:val="left"/>
            </w:pPr>
            <w:r>
              <w:rPr>
                <w:rFonts w:ascii="Aptos Light" w:hAnsi="Aptos Light"/>
                <w:color w:val="1F2937"/>
                <w:sz w:val="18"/>
                <w:szCs w:val="18"/>
              </w:rPr>
              <w:t>Incident, Maintenance, Exception Queue pages</w:t>
            </w:r>
          </w:p>
        </w:tc>
        <w:tc>
          <w:tcPr>
            <w:tcW w:w="2147" w:type="dxa"/>
            <w:shd w:val="clear" w:color="auto" w:fill="C6D9F1"/>
            <w:tcMar>
              <w:top w:w="70" w:type="dxa"/>
              <w:left w:w="100" w:type="dxa"/>
              <w:bottom w:w="70" w:type="dxa"/>
              <w:right w:w="100" w:type="dxa"/>
            </w:tcMar>
            <w:vAlign w:val="center"/>
          </w:tcPr>
          <w:p w:rsidR="004A6372" w:rsidRDefault="00627B67" w:rsidP="008A2703">
            <w:pPr>
              <w:spacing w:after="0"/>
              <w:jc w:val="left"/>
            </w:pPr>
            <w:r>
              <w:rPr>
                <w:rFonts w:ascii="Aptos Light" w:hAnsi="Aptos Light"/>
                <w:color w:val="1F2937"/>
                <w:sz w:val="18"/>
                <w:szCs w:val="18"/>
              </w:rPr>
              <w:t>Allowed</w:t>
            </w:r>
          </w:p>
        </w:tc>
        <w:tc>
          <w:tcPr>
            <w:tcW w:w="2148" w:type="dxa"/>
            <w:shd w:val="clear" w:color="auto" w:fill="C6D9F1"/>
            <w:tcMar>
              <w:top w:w="70" w:type="dxa"/>
              <w:left w:w="100" w:type="dxa"/>
              <w:bottom w:w="70" w:type="dxa"/>
              <w:right w:w="100" w:type="dxa"/>
            </w:tcMar>
            <w:vAlign w:val="center"/>
          </w:tcPr>
          <w:p w:rsidR="004A6372" w:rsidRDefault="00627B67" w:rsidP="008A2703">
            <w:pPr>
              <w:spacing w:after="0"/>
              <w:jc w:val="left"/>
            </w:pPr>
            <w:r>
              <w:rPr>
                <w:rFonts w:ascii="Aptos Light" w:hAnsi="Aptos Light"/>
                <w:color w:val="1F2937"/>
                <w:sz w:val="18"/>
                <w:szCs w:val="18"/>
              </w:rPr>
              <w:t>Denied by current UI</w:t>
            </w:r>
          </w:p>
        </w:tc>
      </w:tr>
      <w:tr w:rsidR="004A6372">
        <w:trPr>
          <w:cantSplit/>
          <w:jc w:val="center"/>
        </w:trPr>
        <w:tc>
          <w:tcPr>
            <w:tcW w:w="6315" w:type="dxa"/>
            <w:shd w:val="clear" w:color="auto" w:fill="FFFFFF"/>
            <w:tcMar>
              <w:top w:w="70" w:type="dxa"/>
              <w:left w:w="100" w:type="dxa"/>
              <w:bottom w:w="70" w:type="dxa"/>
              <w:right w:w="100" w:type="dxa"/>
            </w:tcMar>
            <w:vAlign w:val="center"/>
          </w:tcPr>
          <w:p w:rsidR="004A6372" w:rsidRDefault="00627B67" w:rsidP="008A2703">
            <w:pPr>
              <w:spacing w:after="0"/>
              <w:jc w:val="left"/>
            </w:pPr>
            <w:r>
              <w:rPr>
                <w:rFonts w:ascii="Aptos Light" w:hAnsi="Aptos Light"/>
                <w:color w:val="1F2937"/>
                <w:sz w:val="18"/>
                <w:szCs w:val="18"/>
              </w:rPr>
              <w:t>Dashboard reconciliation and admin card navigation</w:t>
            </w:r>
          </w:p>
        </w:tc>
        <w:tc>
          <w:tcPr>
            <w:tcW w:w="2147" w:type="dxa"/>
            <w:shd w:val="clear" w:color="auto" w:fill="FFFFFF"/>
            <w:tcMar>
              <w:top w:w="70" w:type="dxa"/>
              <w:left w:w="100" w:type="dxa"/>
              <w:bottom w:w="70" w:type="dxa"/>
              <w:right w:w="100" w:type="dxa"/>
            </w:tcMar>
            <w:vAlign w:val="center"/>
          </w:tcPr>
          <w:p w:rsidR="004A6372" w:rsidRDefault="00627B67" w:rsidP="008A2703">
            <w:pPr>
              <w:spacing w:after="0"/>
              <w:jc w:val="left"/>
            </w:pPr>
            <w:r>
              <w:rPr>
                <w:rFonts w:ascii="Aptos Light" w:hAnsi="Aptos Light"/>
                <w:color w:val="1F2937"/>
                <w:sz w:val="18"/>
                <w:szCs w:val="18"/>
              </w:rPr>
              <w:t>Allowed</w:t>
            </w:r>
          </w:p>
        </w:tc>
        <w:tc>
          <w:tcPr>
            <w:tcW w:w="2148" w:type="dxa"/>
            <w:shd w:val="clear" w:color="auto" w:fill="FFFFFF"/>
            <w:tcMar>
              <w:top w:w="70" w:type="dxa"/>
              <w:left w:w="100" w:type="dxa"/>
              <w:bottom w:w="70" w:type="dxa"/>
              <w:right w:w="100" w:type="dxa"/>
            </w:tcMar>
            <w:vAlign w:val="center"/>
          </w:tcPr>
          <w:p w:rsidR="004A6372" w:rsidRDefault="00627B67" w:rsidP="008A2703">
            <w:pPr>
              <w:spacing w:after="0"/>
              <w:jc w:val="left"/>
            </w:pPr>
            <w:r>
              <w:rPr>
                <w:rFonts w:ascii="Aptos Light" w:hAnsi="Aptos Light"/>
                <w:color w:val="1F2937"/>
                <w:sz w:val="18"/>
                <w:szCs w:val="18"/>
              </w:rPr>
              <w:t>Not offered; Stale Reports link is allowed</w:t>
            </w:r>
          </w:p>
        </w:tc>
      </w:tr>
    </w:tbl>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SEC01 - Perform the work allowed to a staff account</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Sign in as Nina and open every staff-permitted module in the table.</w:t>
        <w:br/>
        <w:t xml:space="preserve">2. Through the normal forms, create a spare bus, driver, route, valid assignment and operational report. Fill the usual required fields and note the saved IDs.</w:t>
        <w:br/>
        <w:t xml:space="preserve">3. Check the available actions and recorded user in details or history.</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Permitted work saves with Nina identified as the actor. Administrator-only account, review and archive actions are not exposed. Merely seeing a menu is not enough to pass the saving checks.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SEC02 - Try restricted addresses directly as staff</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While signed in as Nina, enter </w:t>
      </w:r>
      <w:r>
        <w:rPr>
          <w:rFonts w:ascii="Aptos Mono" w:hAnsi="Aptos Mono"/>
          <w:color w:val="000000"/>
          <w:sz w:val="18"/>
          <w:szCs w:val="20"/>
        </w:rPr>
        <w:t xml:space="preserve">/admin/users</w:t>
      </w:r>
      <w:r>
        <w:rPr>
          <w:rFonts w:ascii="Aptos Light" w:hAnsi="Aptos Light"/>
          <w:color w:val="000000"/>
          <w:sz w:val="20"/>
          <w:szCs w:val="20"/>
        </w:rPr>
        <w:t xml:space="preserve">, </w:t>
      </w:r>
      <w:r>
        <w:rPr>
          <w:rFonts w:ascii="Aptos Mono" w:hAnsi="Aptos Mono"/>
          <w:color w:val="000000"/>
          <w:sz w:val="18"/>
          <w:szCs w:val="20"/>
        </w:rPr>
        <w:t xml:space="preserve">/audit</w:t>
      </w:r>
      <w:r>
        <w:rPr>
          <w:rFonts w:ascii="Aptos Light" w:hAnsi="Aptos Light"/>
          <w:color w:val="000000"/>
          <w:sz w:val="20"/>
          <w:szCs w:val="20"/>
        </w:rPr>
        <w:t xml:space="preserve">, </w:t>
      </w:r>
      <w:r>
        <w:rPr>
          <w:rFonts w:ascii="Aptos Mono" w:hAnsi="Aptos Mono"/>
          <w:color w:val="000000"/>
          <w:sz w:val="18"/>
          <w:szCs w:val="20"/>
        </w:rPr>
        <w:t xml:space="preserve">/archive</w:t>
      </w:r>
      <w:r>
        <w:rPr>
          <w:rFonts w:ascii="Aptos Light" w:hAnsi="Aptos Light"/>
          <w:color w:val="000000"/>
          <w:sz w:val="20"/>
          <w:szCs w:val="20"/>
        </w:rPr>
        <w:t xml:space="preserve">, </w:t>
      </w:r>
      <w:r>
        <w:rPr>
          <w:rFonts w:ascii="Aptos Mono" w:hAnsi="Aptos Mono"/>
          <w:color w:val="000000"/>
          <w:sz w:val="18"/>
          <w:szCs w:val="20"/>
        </w:rPr>
        <w:t xml:space="preserve">/incidents</w:t>
      </w:r>
      <w:r>
        <w:rPr>
          <w:rFonts w:ascii="Aptos Light" w:hAnsi="Aptos Light"/>
          <w:color w:val="000000"/>
          <w:sz w:val="20"/>
          <w:szCs w:val="20"/>
        </w:rPr>
        <w:t xml:space="preserve">, </w:t>
      </w:r>
      <w:r>
        <w:rPr>
          <w:rFonts w:ascii="Aptos Mono" w:hAnsi="Aptos Mono"/>
          <w:color w:val="000000"/>
          <w:sz w:val="18"/>
          <w:szCs w:val="20"/>
        </w:rPr>
        <w:t xml:space="preserve">/maintenance</w:t>
      </w:r>
      <w:r>
        <w:rPr>
          <w:rFonts w:ascii="Aptos Light" w:hAnsi="Aptos Light"/>
          <w:color w:val="000000"/>
          <w:sz w:val="20"/>
          <w:szCs w:val="20"/>
        </w:rPr>
        <w:t xml:space="preserve"> and </w:t>
      </w:r>
      <w:r>
        <w:rPr>
          <w:rFonts w:ascii="Aptos Mono" w:hAnsi="Aptos Mono"/>
          <w:color w:val="000000"/>
          <w:sz w:val="18"/>
          <w:szCs w:val="20"/>
        </w:rPr>
        <w:t xml:space="preserve">/exceptions</w:t>
      </w:r>
      <w:r>
        <w:rPr>
          <w:rFonts w:ascii="Aptos Light" w:hAnsi="Aptos Light"/>
          <w:color w:val="000000"/>
          <w:sz w:val="20"/>
          <w:szCs w:val="20"/>
        </w:rPr>
        <w:t xml:space="preserve"> directly in the address bar.</w:t>
        <w:br/>
        <w:t xml:space="preserve">2. Log out and sign in again, then try a saved bookmark for a restricted page.</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Restricted pages deny access safely even when opened directly. The current incident, maintenance and exception pages are administrator-only. Record their difference from the broader staff participation described in README section 9.</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SEC03 - Check permissions below the browser interface</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Ask the developer for tests that call restricted actions directly as staff: account changes, report review and archiving, restoration and deletion, master-record or dispatch archiving and deletion, and exception resolution.</w:t>
        <w:br/>
        <w:t xml:space="preserve">2. Compare incident and maintenance service permissions with their page restrictions.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Unauthorized direct calls are rejected even without a visible button. Page-access tests alone do not prove service permissions. Record any service and page difference explicitly.</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SEC04 - Recheck access after a role change or account archive</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As administrator, change Nina's role. Log Nina out and sign in fresh to check the new permitted pages and actions, then restore her staff role.</w:t>
        <w:br/>
        <w:t xml:space="preserve">2. Try a fresh login using Luis's archived or deleted account.</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New sessions use current roles, and archived or deleted accounts cannot start a new session. Behavior of already-open sessions is checked separately in section 49.</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both"/>
      </w:pPr>
      <w:r>
        <w:rPr>
          <w:rFonts w:ascii="Aptos Light" w:hAnsi="Aptos Light"/>
          <w:color w:val="000000"/>
          <w:szCs w:val="20"/>
        </w:rPr>
        <w:t>Results (Passed / Fix / Blocked / Not run): SEC01 ____   SEC02 ____   SEC03 ____   SEC04 ____</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both"/>
      </w:pPr>
      <w:r>
        <w:rPr>
          <w:rFonts w:ascii="Aptos Light" w:hAnsi="Aptos Light"/>
          <w:color w:val="000000"/>
          <w:szCs w:val="20"/>
        </w:rPr>
        <w:t>Problem or exact message: ______________________________________________________________________________</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1"/>
        <w:pageBreakBefore/>
        <w:spacing w:before="160" w:after="80" w:line="240" w:lineRule="auto"/>
        <w:jc w:val="both"/>
        <w:keepNext/>
        <w:keepLines/>
      </w:pPr>
      <w:r>
        <w:t>49. Check existing sessions and readable error messages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rPr>
        <w:t xml:space="preserve">Use disposable accounts and browser sessions. Record what the current application does, especially where session behavior differs from the project's required security policy.</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SEC05 - Check open sessions after account changes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Sign Nina in using two browser profiles. In an administrator session, reset her password or change her role. Try an action from each already-open Nina session and a fresh login.</w:t>
        <w:br/>
        <w:t xml:space="preserve">2. Create spare account </w:t>
      </w:r>
      <w:r>
        <w:rPr>
          <w:rFonts w:ascii="Aptos Mono" w:hAnsi="Aptos Mono"/>
          <w:color w:val="000000"/>
          <w:sz w:val="18"/>
          <w:szCs w:val="20"/>
        </w:rPr>
        <w:t xml:space="preserve">qa.session901</w:t>
      </w:r>
      <w:r>
        <w:rPr>
          <w:rFonts w:ascii="Aptos Light" w:hAnsi="Aptos Light"/>
          <w:color w:val="000000"/>
          <w:sz w:val="20"/>
          <w:szCs w:val="20"/>
        </w:rPr>
        <w:t xml:space="preserve"> through </w:t>
      </w:r>
      <w:r>
        <w:rPr>
          <w:rFonts w:ascii="Aptos Mono" w:hAnsi="Aptos Mono"/>
          <w:color w:val="000000"/>
          <w:sz w:val="18"/>
          <w:szCs w:val="20"/>
        </w:rPr>
        <w:t xml:space="preserve">Create Staff Account</w:t>
      </w:r>
      <w:r>
        <w:rPr>
          <w:rFonts w:ascii="Aptos Light" w:hAnsi="Aptos Light"/>
          <w:color w:val="000000"/>
          <w:sz w:val="20"/>
          <w:szCs w:val="20"/>
        </w:rPr>
        <w:t xml:space="preserve">. Sign it in separately, archive it as administrator, then test both its open session and a fresh login.</w:t>
        <w:br/>
        <w:t xml:space="preserve">3. Return Nina to OPERATIONS_STAFF with a known test password.</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Record open-session and fresh-login results separately. Fresh logins must enforce the current credentials, role and archive state. If policy requires immediate loss of access but an old session retains it, record that issue.</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SEC06 - Try saving after a session expires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Open a spare form in a test session. Wait for its configured timeout, or ask the developer to invalidate only that session.</w:t>
        <w:br/>
        <w:t xml:space="preserve">2. Try saving the open form, then navigate to another module and sign in again.</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The app asks the user to sign in or reload, and no anonymous change saves. An old page still visible on-screen does not prove its actions remain authorized.</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SEC07 - Read and recover from application errors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Repeat earlier duplicate entries, missing IDs, removed selections and outdated edits. Read the field messages and notifications.</w:t>
        <w:br/>
        <w:t xml:space="preserve">2. Correct the input or reopen the form, then perform a valid action.</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Messages explain how to correct the problem without exposing Java paths, database internals or raw error traces. Unexpected failures use a clear retry message, and the app remains usable.</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SEC08 - Check request protection and deployed HTTPS settings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Ask the developer to test a state-changing request without its valid anti-forgery protection, called CSRF protection, in a separate test environment.</w:t>
        <w:br/>
        <w:t xml:space="preserve">2. On an HTTPS test deployment, inspect session-cookie security flags and try opening a protected address while signed out. Record the host and settings actually checked.</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A forged change request is rejected. HTTPS and secure-cookie results must come from the deployed test host. A successful localhost login does not establish those settings.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SEC09 - Keep test evidence free of real secrets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Review screenshots, browser errors and audit details collected during testing. Remove real passwords, tokens and unnecessary personal data from shared evidence.</w:t>
        <w:br/>
        <w:t xml:space="preserve">2. Keep dependency-scan and backup evidence with the checks in section 55.</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Evidence supports the tests actually performed and does not expose secrets. Passing these checks is not a claim that every possible security issue has been tested.</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both"/>
      </w:pPr>
      <w:r>
        <w:rPr>
          <w:rFonts w:ascii="Aptos Light" w:hAnsi="Aptos Light"/>
          <w:color w:val="000000"/>
          <w:szCs w:val="20"/>
        </w:rPr>
        <w:t>Results (Passed / Fix / Blocked / Not run): SEC05 ____   SEC06 ____   SEC07 ____   SEC08 ____   SEC09 ____</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both"/>
      </w:pPr>
      <w:r>
        <w:rPr>
          <w:rFonts w:ascii="Aptos Light" w:hAnsi="Aptos Light"/>
          <w:color w:val="000000"/>
          <w:szCs w:val="20"/>
        </w:rPr>
        <w:t>Problem or exact message: ______________________________________________________________________________</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1"/>
        <w:pageBreakBefore/>
        <w:spacing w:before="160" w:after="80" w:line="240" w:lineRule="auto"/>
        <w:jc w:val="both"/>
        <w:keepNext/>
        <w:keepLines/>
      </w:pPr>
      <w:r>
        <w:t>50. Check dashboard count changes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rPr>
        <w:t xml:space="preserve">Run these after the data workflows. Write down the four starting counts. Use an isolated test environment or pause other edits so another user's work does not change the totals during comparison.</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DSH01 - Compare the four summary counts with their records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Open </w:t>
      </w:r>
      <w:r>
        <w:rPr>
          <w:rFonts w:ascii="Aptos Mono" w:hAnsi="Aptos Mono"/>
          <w:color w:val="000000"/>
          <w:sz w:val="18"/>
          <w:szCs w:val="20"/>
        </w:rPr>
        <w:t xml:space="preserve">Dashboard Overview</w:t>
      </w:r>
      <w:r>
        <w:rPr>
          <w:rFonts w:ascii="Aptos Light" w:hAnsi="Aptos Light"/>
          <w:color w:val="000000"/>
          <w:sz w:val="20"/>
          <w:szCs w:val="20"/>
        </w:rPr>
        <w:t xml:space="preserve">. Write down </w:t>
      </w:r>
      <w:r>
        <w:rPr>
          <w:rFonts w:ascii="Aptos Mono" w:hAnsi="Aptos Mono"/>
          <w:color w:val="000000"/>
          <w:sz w:val="18"/>
          <w:szCs w:val="20"/>
        </w:rPr>
        <w:t xml:space="preserve">Open Exceptions</w:t>
      </w:r>
      <w:r>
        <w:rPr>
          <w:rFonts w:ascii="Aptos Light" w:hAnsi="Aptos Light"/>
          <w:color w:val="000000"/>
          <w:sz w:val="20"/>
          <w:szCs w:val="20"/>
        </w:rPr>
        <w:t xml:space="preserve"> ______, </w:t>
      </w:r>
      <w:r>
        <w:rPr>
          <w:rFonts w:ascii="Aptos Mono" w:hAnsi="Aptos Mono"/>
          <w:color w:val="000000"/>
          <w:sz w:val="18"/>
          <w:szCs w:val="20"/>
        </w:rPr>
        <w:t xml:space="preserve">Stale Reports</w:t>
      </w:r>
      <w:r>
        <w:rPr>
          <w:rFonts w:ascii="Aptos Light" w:hAnsi="Aptos Light"/>
          <w:color w:val="000000"/>
          <w:sz w:val="20"/>
          <w:szCs w:val="20"/>
        </w:rPr>
        <w:t xml:space="preserve"> ______, </w:t>
      </w:r>
      <w:r>
        <w:rPr>
          <w:rFonts w:ascii="Aptos Mono" w:hAnsi="Aptos Mono"/>
          <w:color w:val="000000"/>
          <w:sz w:val="18"/>
          <w:szCs w:val="20"/>
        </w:rPr>
        <w:t xml:space="preserve">Maintenance-Blocked Units</w:t>
      </w:r>
      <w:r>
        <w:rPr>
          <w:rFonts w:ascii="Aptos Light" w:hAnsi="Aptos Light"/>
          <w:color w:val="000000"/>
          <w:sz w:val="20"/>
          <w:szCs w:val="20"/>
        </w:rPr>
        <w:t xml:space="preserve"> ______ and </w:t>
      </w:r>
      <w:r>
        <w:rPr>
          <w:rFonts w:ascii="Aptos Mono" w:hAnsi="Aptos Mono"/>
          <w:color w:val="000000"/>
          <w:sz w:val="18"/>
          <w:szCs w:val="20"/>
        </w:rPr>
        <w:t xml:space="preserve">Active Incidents</w:t>
      </w:r>
      <w:r>
        <w:rPr>
          <w:rFonts w:ascii="Aptos Light" w:hAnsi="Aptos Light"/>
          <w:color w:val="000000"/>
          <w:sz w:val="20"/>
          <w:szCs w:val="20"/>
        </w:rPr>
        <w:t xml:space="preserve"> ______.</w:t>
        <w:br/>
        <w:t xml:space="preserve">2. Refresh and compare each count with the corresponding module's saved records.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Counts match the relevant stored data. They do not represent live GPS observations, proven physical availability or automatically detected road events.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DSH02 - Follow one incident through the active count</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Go to </w:t>
      </w:r>
      <w:r>
        <w:rPr>
          <w:rFonts w:ascii="Aptos Mono" w:hAnsi="Aptos Mono"/>
          <w:color w:val="000000"/>
          <w:sz w:val="18"/>
          <w:szCs w:val="20"/>
        </w:rPr>
        <w:t xml:space="preserve">Incident Management</w:t>
      </w:r>
      <w:r>
        <w:rPr>
          <w:rFonts w:ascii="Aptos Light" w:hAnsi="Aptos Light"/>
          <w:color w:val="000000"/>
          <w:sz w:val="20"/>
          <w:szCs w:val="20"/>
        </w:rPr>
        <w:t xml:space="preserve"> and click </w:t>
      </w:r>
      <w:r>
        <w:rPr>
          <w:rFonts w:ascii="Aptos Mono" w:hAnsi="Aptos Mono"/>
          <w:color w:val="000000"/>
          <w:sz w:val="18"/>
          <w:szCs w:val="20"/>
        </w:rPr>
        <w:t xml:space="preserve">Report Incident</w:t>
      </w:r>
      <w:r>
        <w:rPr>
          <w:rFonts w:ascii="Aptos Light" w:hAnsi="Aptos Light"/>
          <w:color w:val="000000"/>
          <w:sz w:val="20"/>
          <w:szCs w:val="20"/>
        </w:rPr>
        <w:t xml:space="preserve">. Enter </w:t>
      </w:r>
      <w:r>
        <w:rPr>
          <w:rFonts w:ascii="Aptos Mono" w:hAnsi="Aptos Mono"/>
          <w:color w:val="000000"/>
          <w:sz w:val="18"/>
          <w:szCs w:val="20"/>
        </w:rPr>
        <w:t xml:space="preserve">Dashboard count sample</w:t>
      </w:r>
      <w:r>
        <w:rPr>
          <w:rFonts w:ascii="Aptos Light" w:hAnsi="Aptos Light"/>
          <w:color w:val="000000"/>
          <w:sz w:val="20"/>
          <w:szCs w:val="20"/>
        </w:rPr>
        <w:t xml:space="preserve">, select LOW, keep the current effective time and no links, then click </w:t>
      </w:r>
      <w:r>
        <w:rPr>
          <w:rFonts w:ascii="Aptos Mono" w:hAnsi="Aptos Mono"/>
          <w:color w:val="000000"/>
          <w:sz w:val="18"/>
          <w:szCs w:val="20"/>
        </w:rPr>
        <w:t xml:space="preserve">Report</w:t>
      </w:r>
      <w:r>
        <w:rPr>
          <w:rFonts w:ascii="Aptos Light" w:hAnsi="Aptos Light"/>
          <w:color w:val="000000"/>
          <w:sz w:val="20"/>
          <w:szCs w:val="20"/>
        </w:rPr>
        <w:t xml:space="preserve">. Refresh Dashboard and note the count.</w:t>
        <w:br/>
        <w:t xml:space="preserve">2. Acknowledge and investigate it, refreshing Dashboard after each action. Resolve with notes </w:t>
      </w:r>
      <w:r>
        <w:rPr>
          <w:rFonts w:ascii="Aptos Mono" w:hAnsi="Aptos Mono"/>
          <w:color w:val="000000"/>
          <w:sz w:val="18"/>
          <w:szCs w:val="20"/>
        </w:rPr>
        <w:t xml:space="preserve">Count sample resolved</w:t>
      </w:r>
      <w:r>
        <w:rPr>
          <w:rFonts w:ascii="Aptos Light" w:hAnsi="Aptos Light"/>
          <w:color w:val="000000"/>
          <w:sz w:val="20"/>
          <w:szCs w:val="20"/>
        </w:rPr>
        <w:t xml:space="preserve">, refresh, then close the incident and check again.</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Active Incidents increases by one on reporting, stays through investigation, and decreases on RESOLVED. Close does not subtract it again. The closed record remains in Archived Incidents.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DSH03 - Count a blocked bus once despite two work requests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Use ARC-T904 with no other unfinished maintenance. Note its starting availability and the dashboard's blocked-unit count.</w:t>
        <w:br/>
        <w:t xml:space="preserve">2. In </w:t>
      </w:r>
      <w:r>
        <w:rPr>
          <w:rFonts w:ascii="Aptos Mono" w:hAnsi="Aptos Mono"/>
          <w:color w:val="000000"/>
          <w:sz w:val="18"/>
          <w:szCs w:val="20"/>
        </w:rPr>
        <w:t xml:space="preserve">Maintenance Management</w:t>
      </w:r>
      <w:r>
        <w:rPr>
          <w:rFonts w:ascii="Aptos Light" w:hAnsi="Aptos Light"/>
          <w:color w:val="000000"/>
          <w:sz w:val="20"/>
          <w:szCs w:val="20"/>
        </w:rPr>
        <w:t xml:space="preserve">, click </w:t>
      </w:r>
      <w:r>
        <w:rPr>
          <w:rFonts w:ascii="Aptos Mono" w:hAnsi="Aptos Mono"/>
          <w:color w:val="000000"/>
          <w:sz w:val="18"/>
          <w:szCs w:val="20"/>
        </w:rPr>
        <w:t xml:space="preserve">Request Maintenance</w:t>
      </w:r>
      <w:r>
        <w:rPr>
          <w:rFonts w:ascii="Aptos Light" w:hAnsi="Aptos Light"/>
          <w:color w:val="000000"/>
          <w:sz w:val="20"/>
          <w:szCs w:val="20"/>
        </w:rPr>
        <w:t xml:space="preserve"> to save two separate requests for that bus. Refresh Dashboard after each. Cancel both, then check whether separately recorded MAINTENANCE availability remains.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One bus contributes only once, regardless of its number of open requests. If its reported availability still says MAINTENANCE afterward, it remains counted until that separate value is corrected.</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DSH04 - Check stale reports before archive and after restore</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Go to </w:t>
      </w:r>
      <w:r>
        <w:rPr>
          <w:rFonts w:ascii="Aptos Mono" w:hAnsi="Aptos Mono"/>
          <w:color w:val="000000"/>
          <w:sz w:val="18"/>
          <w:szCs w:val="20"/>
        </w:rPr>
        <w:t xml:space="preserve">Operational Reports</w:t>
      </w:r>
      <w:r>
        <w:rPr>
          <w:rFonts w:ascii="Aptos Light" w:hAnsi="Aptos Light"/>
          <w:color w:val="000000"/>
          <w:sz w:val="20"/>
          <w:szCs w:val="20"/>
        </w:rPr>
        <w:t xml:space="preserve"> and click </w:t>
      </w:r>
      <w:r>
        <w:rPr>
          <w:rFonts w:ascii="Aptos Mono" w:hAnsi="Aptos Mono"/>
          <w:color w:val="000000"/>
          <w:sz w:val="18"/>
          <w:szCs w:val="20"/>
        </w:rPr>
        <w:t xml:space="preserve">Record Report</w:t>
      </w:r>
      <w:r>
        <w:rPr>
          <w:rFonts w:ascii="Aptos Light" w:hAnsi="Aptos Light"/>
          <w:color w:val="000000"/>
          <w:sz w:val="20"/>
          <w:szCs w:val="20"/>
        </w:rPr>
        <w:t xml:space="preserve">. Select ARC-T904, enter </w:t>
      </w:r>
      <w:r>
        <w:rPr>
          <w:rFonts w:ascii="Aptos Mono" w:hAnsi="Aptos Mono"/>
          <w:color w:val="000000"/>
          <w:sz w:val="18"/>
          <w:szCs w:val="20"/>
        </w:rPr>
        <w:t xml:space="preserve">Dashboard stale report sample</w:t>
      </w:r>
      <w:r>
        <w:rPr>
          <w:rFonts w:ascii="Aptos Light" w:hAnsi="Aptos Light"/>
          <w:color w:val="000000"/>
          <w:sz w:val="20"/>
          <w:szCs w:val="20"/>
        </w:rPr>
        <w:t xml:space="preserve">, and set its effective time to 3 hours ago or beyond the configured stale limit. Record it, leave UNVERIFIED or confirm it, then refresh Dashboard.</w:t>
        <w:br/>
        <w:t xml:space="preserve">2. Archive that report and refresh Dashboard. Restore it through </w:t>
      </w:r>
      <w:r>
        <w:rPr>
          <w:rFonts w:ascii="Aptos Mono" w:hAnsi="Aptos Mono"/>
          <w:color w:val="000000"/>
          <w:sz w:val="18"/>
          <w:szCs w:val="20"/>
        </w:rPr>
        <w:t xml:space="preserve">Archived Operational Reports</w:t>
      </w:r>
      <w:r>
        <w:rPr>
          <w:rFonts w:ascii="Aptos Light" w:hAnsi="Aptos Light"/>
          <w:color w:val="000000"/>
          <w:sz w:val="20"/>
          <w:szCs w:val="20"/>
        </w:rPr>
        <w:t xml:space="preserve"> and refresh again. Compare a REJECTED stale report as well.</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A qualifying active stale report adds one to Stale Reports. Archive removes it; restore includes it again. REJECTED and SUPERSEDED reports are excluded. Report age and verification remain separate.</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DSH05 - Compare refresh with reconciliation and exception totals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Create one known conflict using EXC01. On </w:t>
      </w:r>
      <w:r>
        <w:rPr>
          <w:rFonts w:ascii="Aptos Mono" w:hAnsi="Aptos Mono"/>
          <w:color w:val="000000"/>
          <w:sz w:val="18"/>
          <w:szCs w:val="20"/>
        </w:rPr>
        <w:t xml:space="preserve">Dashboard Overview</w:t>
      </w:r>
      <w:r>
        <w:rPr>
          <w:rFonts w:ascii="Aptos Light" w:hAnsi="Aptos Light"/>
          <w:color w:val="000000"/>
          <w:sz w:val="20"/>
          <w:szCs w:val="20"/>
        </w:rPr>
        <w:t xml:space="preserve">, click only the ordinary refresh button and note Open Exceptions.</w:t>
        <w:br/>
        <w:t xml:space="preserve">2. As administrator, click </w:t>
      </w:r>
      <w:r>
        <w:rPr>
          <w:rFonts w:ascii="Aptos Mono" w:hAnsi="Aptos Mono"/>
          <w:color w:val="000000"/>
          <w:sz w:val="18"/>
          <w:szCs w:val="20"/>
        </w:rPr>
        <w:t xml:space="preserve">Run Reconciliation</w:t>
      </w:r>
      <w:r>
        <w:rPr>
          <w:rFonts w:ascii="Aptos Light" w:hAnsi="Aptos Light"/>
          <w:color w:val="000000"/>
          <w:sz w:val="20"/>
          <w:szCs w:val="20"/>
        </w:rPr>
        <w:t xml:space="preserve">. Compare the new case with </w:t>
      </w:r>
      <w:r>
        <w:rPr>
          <w:rFonts w:ascii="Aptos Mono" w:hAnsi="Aptos Mono"/>
          <w:color w:val="000000"/>
          <w:sz w:val="18"/>
          <w:szCs w:val="20"/>
        </w:rPr>
        <w:t xml:space="preserve">Exception Queue</w:t>
      </w:r>
      <w:r>
        <w:rPr>
          <w:rFonts w:ascii="Aptos Light" w:hAnsi="Aptos Light"/>
          <w:color w:val="000000"/>
          <w:sz w:val="20"/>
          <w:szCs w:val="20"/>
        </w:rPr>
        <w:t xml:space="preserve">, then resolve or dismiss it with notes and refresh Dashboard.</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Refresh alone does not detect a new case. Reconciliation adds the detected finding. OPEN, ACKNOWLEDGED and INVESTIGATING cases count as open; RESOLVED and DISMISSED do not. Account for unrelated existing cases.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both"/>
      </w:pPr>
      <w:r>
        <w:rPr>
          <w:rFonts w:ascii="Aptos Light" w:hAnsi="Aptos Light"/>
          <w:color w:val="000000"/>
          <w:szCs w:val="20"/>
        </w:rPr>
        <w:t>Results (Passed / Fix / Blocked / Not run): DSH01 ____   DSH02 ____   DSH03 ____   DSH04 ____   DSH05 ____</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both"/>
      </w:pPr>
      <w:r>
        <w:rPr>
          <w:rFonts w:ascii="Aptos Light" w:hAnsi="Aptos Light"/>
          <w:color w:val="000000"/>
          <w:szCs w:val="20"/>
        </w:rPr>
        <w:t>Problem or exact message: ______________________________________________________________________________</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1"/>
        <w:pageBreakBefore/>
        <w:spacing w:before="160" w:after="80" w:line="240" w:lineRule="auto"/>
        <w:jc w:val="both"/>
        <w:keepNext/>
        <w:keepLines/>
      </w:pPr>
      <w:r>
        <w:t>51. Check dashboard lists links and detail panels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rPr>
        <w:t xml:space="preserve">Use the saved active routes and buses. Test first as administrator, then use Nina for the staff-specific links.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DSH06 - Search the route and fleet tabs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In </w:t>
      </w:r>
      <w:r>
        <w:rPr>
          <w:rFonts w:ascii="Aptos Mono" w:hAnsi="Aptos Mono"/>
          <w:color w:val="000000"/>
          <w:sz w:val="18"/>
          <w:szCs w:val="20"/>
        </w:rPr>
        <w:t xml:space="preserve">Dashboard Overview</w:t>
      </w:r>
      <w:r>
        <w:rPr>
          <w:rFonts w:ascii="Aptos Light" w:hAnsi="Aptos Light"/>
          <w:color w:val="000000"/>
          <w:sz w:val="20"/>
          <w:szCs w:val="20"/>
        </w:rPr>
        <w:t xml:space="preserve">, select </w:t>
      </w:r>
      <w:r>
        <w:rPr>
          <w:rFonts w:ascii="Aptos Mono" w:hAnsi="Aptos Mono"/>
          <w:color w:val="000000"/>
          <w:sz w:val="18"/>
          <w:szCs w:val="20"/>
        </w:rPr>
        <w:t xml:space="preserve">Active Bus Routes</w:t>
      </w:r>
      <w:r>
        <w:rPr>
          <w:rFonts w:ascii="Aptos Light" w:hAnsi="Aptos Light"/>
          <w:color w:val="000000"/>
          <w:sz w:val="20"/>
          <w:szCs w:val="20"/>
        </w:rPr>
        <w:t xml:space="preserve"> and search for the main route by its saved code and name.</w:t>
        <w:br/>
        <w:t xml:space="preserve">2. Select </w:t>
      </w:r>
      <w:r>
        <w:rPr>
          <w:rFonts w:ascii="Aptos Mono" w:hAnsi="Aptos Mono"/>
          <w:color w:val="000000"/>
          <w:sz w:val="18"/>
          <w:szCs w:val="20"/>
        </w:rPr>
        <w:t xml:space="preserve">Recorded Fleet Availability</w:t>
      </w:r>
      <w:r>
        <w:rPr>
          <w:rFonts w:ascii="Aptos Light" w:hAnsi="Aptos Light"/>
          <w:color w:val="000000"/>
          <w:sz w:val="20"/>
          <w:szCs w:val="20"/>
        </w:rPr>
        <w:t xml:space="preserve"> and search </w:t>
      </w:r>
      <w:r>
        <w:rPr>
          <w:rFonts w:ascii="Aptos Mono" w:hAnsi="Aptos Mono"/>
          <w:color w:val="000000"/>
          <w:sz w:val="18"/>
          <w:szCs w:val="20"/>
        </w:rPr>
        <w:t xml:space="preserve">ARC-T901</w:t>
      </w:r>
      <w:r>
        <w:rPr>
          <w:rFonts w:ascii="Aptos Light" w:hAnsi="Aptos Light"/>
          <w:color w:val="000000"/>
          <w:sz w:val="20"/>
          <w:szCs w:val="20"/>
        </w:rPr>
        <w:t xml:space="preserve"> or its saved plate. In each tab, try </w:t>
      </w:r>
      <w:r>
        <w:rPr>
          <w:rFonts w:ascii="Aptos Mono" w:hAnsi="Aptos Mono"/>
          <w:color w:val="000000"/>
          <w:sz w:val="18"/>
          <w:szCs w:val="20"/>
        </w:rPr>
        <w:t xml:space="preserve">zzz-no-dashboard</w:t>
      </w:r>
      <w:r>
        <w:rPr>
          <w:rFonts w:ascii="Aptos Light" w:hAnsi="Aptos Light"/>
          <w:color w:val="000000"/>
          <w:sz w:val="20"/>
          <w:szCs w:val="20"/>
        </w:rPr>
        <w:t xml:space="preserve">, clear the search, resize columns and use horizontal scrolling.</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Only active, unarchived routes appear in the route list. Fleet values match recorded availability. Searches apply to the selected tab, stop at 200 characters and return the list when cleared.</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DSH07 - Show changes saved in another module</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In </w:t>
      </w:r>
      <w:r>
        <w:rPr>
          <w:rFonts w:ascii="Aptos Mono" w:hAnsi="Aptos Mono"/>
          <w:color w:val="000000"/>
          <w:sz w:val="18"/>
          <w:szCs w:val="20"/>
        </w:rPr>
        <w:t xml:space="preserve">Route Schedule</w:t>
      </w:r>
      <w:r>
        <w:rPr>
          <w:rFonts w:ascii="Aptos Light" w:hAnsi="Aptos Light"/>
          <w:color w:val="000000"/>
          <w:sz w:val="20"/>
          <w:szCs w:val="20"/>
        </w:rPr>
        <w:t xml:space="preserve">, set QA-R902 INACTIVE. Refresh </w:t>
      </w:r>
      <w:r>
        <w:rPr>
          <w:rFonts w:ascii="Aptos Mono" w:hAnsi="Aptos Mono"/>
          <w:color w:val="000000"/>
          <w:sz w:val="18"/>
          <w:szCs w:val="20"/>
        </w:rPr>
        <w:t xml:space="preserve">Dashboard Overview</w:t>
      </w:r>
      <w:r>
        <w:rPr>
          <w:rFonts w:ascii="Aptos Light" w:hAnsi="Aptos Light"/>
          <w:color w:val="000000"/>
          <w:sz w:val="20"/>
          <w:szCs w:val="20"/>
        </w:rPr>
        <w:t xml:space="preserve"> and inspect Active Bus Routes. Set it ACTIVE again and repeat.</w:t>
        <w:br/>
        <w:t xml:space="preserve">2. In </w:t>
      </w:r>
      <w:r>
        <w:rPr>
          <w:rFonts w:ascii="Aptos Mono" w:hAnsi="Aptos Mono"/>
          <w:color w:val="000000"/>
          <w:sz w:val="18"/>
          <w:szCs w:val="20"/>
        </w:rPr>
        <w:t xml:space="preserve">Fleet Availability</w:t>
      </w:r>
      <w:r>
        <w:rPr>
          <w:rFonts w:ascii="Aptos Light" w:hAnsi="Aptos Light"/>
          <w:color w:val="000000"/>
          <w:sz w:val="20"/>
          <w:szCs w:val="20"/>
        </w:rPr>
        <w:t xml:space="preserve">, record ARC-T902 as UNKNOWN with a reason, refresh Dashboard, then record AVAILABLE with another reason and compare. Restore the original values afterward.</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Dashboard shows saved source changes after refresh. It does not overwrite those values or infer availability from a trip or employment status.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DSH08 - Read dashboard details and resize its sections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Select route and fleet rows where Dashboard provides details. Compare the displayed record, then use the panel's close control.</w:t>
        <w:br/>
        <w:t xml:space="preserve">2. Drag the dividers between dashboard sections and repeat in a narrower browser.</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The correct details remain readable. Closing a panel returns space to the list. Dashboard retains its existing layout rather than the popup used by other operational modules.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DSH09 - Use dashboard cards under both roles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As administrator, click each of the four summary cards and return to Dashboard after each.</w:t>
        <w:br/>
        <w:t xml:space="preserve">2. Sign in as Nina, click </w:t>
      </w:r>
      <w:r>
        <w:rPr>
          <w:rFonts w:ascii="Aptos Mono" w:hAnsi="Aptos Mono"/>
          <w:color w:val="000000"/>
          <w:sz w:val="18"/>
          <w:szCs w:val="20"/>
        </w:rPr>
        <w:t xml:space="preserve">Stale Reports</w:t>
      </w:r>
      <w:r>
        <w:rPr>
          <w:rFonts w:ascii="Aptos Light" w:hAnsi="Aptos Light"/>
          <w:color w:val="000000"/>
          <w:sz w:val="20"/>
          <w:szCs w:val="20"/>
        </w:rPr>
        <w:t xml:space="preserve">, then inspect the other cards and reconciliation control.</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Administrator cards open Exceptions, Reports, Maintenance and Incidents respectively. Staff can open Reports without gaining access to restricted pages or Run Reconciliation.</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DSH10 - Check what the alerts area actually displays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Read </w:t>
      </w:r>
      <w:r>
        <w:rPr>
          <w:rFonts w:ascii="Aptos Mono" w:hAnsi="Aptos Mono"/>
          <w:color w:val="000000"/>
          <w:sz w:val="18"/>
          <w:szCs w:val="20"/>
        </w:rPr>
        <w:t xml:space="preserve">Alerts &amp; Exception Log</w:t>
      </w:r>
      <w:r>
        <w:rPr>
          <w:rFonts w:ascii="Aptos Light" w:hAnsi="Aptos Light"/>
          <w:color w:val="000000"/>
          <w:sz w:val="20"/>
          <w:szCs w:val="20"/>
        </w:rPr>
        <w:t xml:space="preserve"> before and after running reconciliation.</w:t>
        <w:br/>
        <w:t xml:space="preserve">2. Compare any displayed entries with </w:t>
      </w:r>
      <w:r>
        <w:rPr>
          <w:rFonts w:ascii="Aptos Mono" w:hAnsi="Aptos Mono"/>
          <w:color w:val="000000"/>
          <w:sz w:val="18"/>
          <w:szCs w:val="20"/>
        </w:rPr>
        <w:t xml:space="preserve">Exception Queue</w:t>
      </w:r>
      <w:r>
        <w:rPr>
          <w:rFonts w:ascii="Aptos Light" w:hAnsi="Aptos Light"/>
          <w:color w:val="000000"/>
          <w:sz w:val="20"/>
          <w:szCs w:val="20"/>
        </w:rPr>
        <w:t xml:space="preserve">. Note whether the build provides a detailed alert list or only an explanatory label.</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The area explains that exceptions update when reconciliation runs. If a required alert stream or extra indicator is absent, record it as missing. A static label is not a working live feed.</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both"/>
      </w:pPr>
      <w:r>
        <w:rPr>
          <w:rFonts w:ascii="Aptos Light" w:hAnsi="Aptos Light"/>
          <w:color w:val="000000"/>
          <w:szCs w:val="20"/>
        </w:rPr>
        <w:t>Results (Passed / Fix / Blocked / Not run): DSH06 ____   DSH07 ____   DSH08 ____   DSH09 ____   DSH10 ____</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both"/>
      </w:pPr>
      <w:r>
        <w:rPr>
          <w:rFonts w:ascii="Aptos Light" w:hAnsi="Aptos Light"/>
          <w:color w:val="000000"/>
          <w:szCs w:val="20"/>
        </w:rPr>
        <w:t>Problem or exact message: ______________________________________________________________________________</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1"/>
        <w:pageBreakBefore/>
        <w:spacing w:before="160" w:after="80" w:line="240" w:lineRule="auto"/>
        <w:jc w:val="both"/>
        <w:keepNext/>
        <w:keepLines/>
      </w:pPr>
      <w:r>
        <w:t>52. Use the dashboard road map and weather</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rPr>
        <w:t xml:space="preserve">Internet is required for map tiles and weather, but no Google key is needed. Block requests only in the test browser for failure checks, then restore them when finished.</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MAP01 - Open and move around the free map</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Open </w:t>
      </w:r>
      <w:r>
        <w:rPr>
          <w:rFonts w:ascii="Aptos Mono" w:hAnsi="Aptos Mono"/>
          <w:color w:val="000000"/>
          <w:sz w:val="18"/>
          <w:szCs w:val="20"/>
        </w:rPr>
        <w:t xml:space="preserve">Dashboard Overview</w:t>
      </w:r>
      <w:r>
        <w:rPr>
          <w:rFonts w:ascii="Aptos Light" w:hAnsi="Aptos Light"/>
          <w:color w:val="000000"/>
          <w:sz w:val="20"/>
          <w:szCs w:val="20"/>
        </w:rPr>
        <w:t xml:space="preserve"> without configuring a Google Maps key. Drag and zoom the Cavite map.</w:t>
        <w:br/>
        <w:t xml:space="preserve">2. Choose Tagaytay in the town control, then click another point on the map.</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OpenStreetMap road tiles and attribution appear, and location selection works. No billing or missing-Google-key placeholder replaces the map. It does not display fake live buses or claim congestion data.</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MAP02 - Read weather for the selected location</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Select a town or map point. Read temperature, wind, precipitation, rain probability and the displayed model time.</w:t>
        <w:br/>
        <w:t xml:space="preserve">2. Compare the selected location and Asia/Manila time context with the weather panel. Check its Open-Meteo attribution.</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Location and time match the selected point. Rain probability is the highest of the next three hourly values. Missing values show Unavailable, while a real zero remains visible as 0.</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MAP03 - Refresh weather and switch locations quickly</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Click the weather refresh several times within ten minutes. Then choose several towns or map points quickly, ending at one specific location.</w:t>
        <w:br/>
        <w:t xml:space="preserve">2. Wait for responses and compare the final displayed location and weather.</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Cached weather may stay unchanged for ten minutes; automatic background polling is not required. A delayed response for an earlier point must not replace the final selection.</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MAP04 - Keep the map usable when weather fails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With browser developer tools or developer help, block only the Open-Meteo weather request and reload Dashboard. Try panning and zooming the road map.</w:t>
        <w:br/>
        <w:t xml:space="preserve">2. Where prepared responses are available, test a malformed response and a provider rate-limit response. Remove the block and retry.</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Weather shows a clear unavailable or retry message while the map still works. It does not invent readings, expose an error trace or retry endlessly. Keep prepared-response test results with the browser observations.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MAP05 - Handle missing map tiles without changing operational data</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Temporarily block the map tile host in the test browser, reload and read the connection message. Restore the request.</w:t>
        <w:br/>
        <w:t xml:space="preserve">2. With developer help, inspect map and weather Network requests. Compare operational records before and after moving the map and selecting weather locations.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Tile failure is explained clearly. Provider requests contain viewed map areas or weather coordinates, not passwords or staff and operational records. Map interaction changes no assignments or availability, and claims no GPS, traffic feed or automatic ETA.</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both"/>
      </w:pPr>
      <w:r>
        <w:rPr>
          <w:rFonts w:ascii="Aptos Light" w:hAnsi="Aptos Light"/>
          <w:color w:val="000000"/>
          <w:szCs w:val="20"/>
        </w:rPr>
        <w:t>Results (Passed / Fix / Blocked / Not run): MAP01 ____   MAP02 ____   MAP03 ____   MAP04 ____   MAP05 ____</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both"/>
      </w:pPr>
      <w:r>
        <w:rPr>
          <w:rFonts w:ascii="Aptos Light" w:hAnsi="Aptos Light"/>
          <w:color w:val="000000"/>
          <w:szCs w:val="20"/>
        </w:rPr>
        <w:t>Problem or exact message: ______________________________________________________________________________</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1"/>
        <w:pageBreakBefore/>
        <w:spacing w:before="160" w:after="80" w:line="240" w:lineRule="auto"/>
        <w:jc w:val="both"/>
        <w:keepNext/>
        <w:keepLines/>
      </w:pPr>
      <w:r>
        <w:t>53. Log out and recover after interruptions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rPr>
        <w:t xml:space="preserve">Finish open test work before final cleanup. Keep Nina active until the role and sidebar checks are complete. Use only the separate test instance for restart checks.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END01 - Log out and try the old pages again</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As administrator, click </w:t>
      </w:r>
      <w:r>
        <w:rPr>
          <w:rFonts w:ascii="Aptos Mono" w:hAnsi="Aptos Mono"/>
          <w:color w:val="000000"/>
          <w:sz w:val="18"/>
          <w:szCs w:val="20"/>
        </w:rPr>
        <w:t xml:space="preserve">Logout</w:t>
      </w:r>
      <w:r>
        <w:rPr>
          <w:rFonts w:ascii="Aptos Light" w:hAnsi="Aptos Light"/>
          <w:color w:val="000000"/>
          <w:sz w:val="20"/>
          <w:szCs w:val="20"/>
        </w:rPr>
        <w:t xml:space="preserve"> from a module and from Dashboard on separate logins. Repeat as Nina.</w:t>
        <w:br/>
        <w:t xml:space="preserve">2. After logout, try Back, reload and a direct </w:t>
      </w:r>
      <w:r>
        <w:rPr>
          <w:rFonts w:ascii="Aptos Mono" w:hAnsi="Aptos Mono"/>
          <w:color w:val="000000"/>
          <w:sz w:val="18"/>
          <w:szCs w:val="20"/>
        </w:rPr>
        <w:t xml:space="preserve">/fleet</w:t>
      </w:r>
      <w:r>
        <w:rPr>
          <w:rFonts w:ascii="Aptos Light" w:hAnsi="Aptos Light"/>
          <w:color w:val="000000"/>
          <w:sz w:val="20"/>
          <w:szCs w:val="20"/>
        </w:rPr>
        <w:t xml:space="preserve"> or </w:t>
      </w:r>
      <w:r>
        <w:rPr>
          <w:rFonts w:ascii="Aptos Mono" w:hAnsi="Aptos Mono"/>
          <w:color w:val="000000"/>
          <w:sz w:val="18"/>
          <w:szCs w:val="20"/>
        </w:rPr>
        <w:t xml:space="preserve">/admin/users</w:t>
      </w:r>
      <w:r>
        <w:rPr>
          <w:rFonts w:ascii="Aptos Light" w:hAnsi="Aptos Light"/>
          <w:color w:val="000000"/>
          <w:sz w:val="20"/>
          <w:szCs w:val="20"/>
        </w:rPr>
        <w:t xml:space="preserve"> address. Try saving from a second tab opened before logout.</w:t>
        <w:br/>
        <w:t xml:space="preserve">3. Sign in again and check the permitted menu and saved sidebar order.</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Logged-out sessions cannot perform protected actions. A cached page does not grant continuing access. A fresh login restores only that account's permitted modules and browser-saved sidebar order.</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END02 - Try old and current credentials after account changes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Try old and current usernames after a rename, old and new passwords after a reset, and the archived or deleted spare account's credentials.</w:t>
        <w:br/>
        <w:t xml:space="preserve">2. Sign in again using Nina's current valid username and test password.</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Only current credentials for an active account work. Reserved former usernames cannot be claimed by another account. Sidebar preferences remain separate from operational records.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END03 - Reconnect after a browser connection failure</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Open a spare unsaved form. Disconnect only the test browser's network and try Save once.</w:t>
        <w:br/>
        <w:t xml:space="preserve">2. Reconnect, refresh and check whether the record exists before submitting again.</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The app provides a clear reconnect, reload or retry path. A lost response does not prove the save failed. Checking the saved state prevents an accidental duplicate on retry.</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END04 - Restart the test application and reopen saved records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Ask the test operator to restart the separate test application normally, then sign in.</w:t>
        <w:br/>
        <w:t xml:space="preserve">2. Reopen representative bus, driver, user, route version and schedule, assignment, report, archive and audit records.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Saved data and history survive the restart; unsaved cancelled forms do not appear. Frontend preparation may delay a development start. A fatal Vite error or an endless build screen should be recorded as a startup problem.</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END05 - Leave no forgotten active test work</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List the extra buses, drivers, routes, assignments, reports, incidents, maintenance requests and exceptions created during testing, with their IDs and final states.</w:t>
        <w:br/>
        <w:t xml:space="preserve">2. Complete or cancel active sample operations as appropriate. Delete only explicitly disposable records through the tested UI actions, keep evidence, and log out.</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No forgotten IN_PROGRESS trip or unfinished maintenance distorts later tests. Keep valid historical links instead of deleting data just to force cleanup.</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both"/>
      </w:pPr>
      <w:r>
        <w:rPr>
          <w:rFonts w:ascii="Aptos Light" w:hAnsi="Aptos Light"/>
          <w:color w:val="000000"/>
          <w:szCs w:val="20"/>
        </w:rPr>
        <w:t>Results (Passed / Fix / Blocked / Not run): END01 ____   END02 ____   END03 ____   END04 ____   END05 ____</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both"/>
      </w:pPr>
      <w:r>
        <w:rPr>
          <w:rFonts w:ascii="Aptos Light" w:hAnsi="Aptos Light"/>
          <w:color w:val="000000"/>
          <w:szCs w:val="20"/>
        </w:rPr>
        <w:t>Problem or exact message: ______________________________________________________________________________</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1"/>
        <w:pageBreakBefore/>
        <w:spacing w:before="160" w:after="80" w:line="240" w:lineRule="auto"/>
        <w:jc w:val="both"/>
        <w:keepNext/>
        <w:keepLines/>
      </w:pPr>
      <w:r>
        <w:t>54. Run separate development and performance tests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rPr>
        <w:t xml:space="preserve">These tests need a separate test database and developer or test-operator help. Record its build, configuration and prepared data. Generated test records are not real operational evidence.</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TEC01 - Check development only scenario buttons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Ask the operator to start the test app with the dev profile enabled. As administrator, open </w:t>
      </w:r>
      <w:r>
        <w:rPr>
          <w:rFonts w:ascii="Aptos Mono" w:hAnsi="Aptos Mono"/>
          <w:color w:val="000000"/>
          <w:sz w:val="18"/>
          <w:szCs w:val="20"/>
        </w:rPr>
        <w:t xml:space="preserve">Exception Queue</w:t>
      </w:r>
      <w:r>
        <w:rPr>
          <w:rFonts w:ascii="Aptos Light" w:hAnsi="Aptos Light"/>
          <w:color w:val="000000"/>
          <w:sz w:val="20"/>
          <w:szCs w:val="20"/>
        </w:rPr>
        <w:t xml:space="preserve"> and inspect </w:t>
      </w:r>
      <w:r>
        <w:rPr>
          <w:rFonts w:ascii="Aptos Mono" w:hAnsi="Aptos Mono"/>
          <w:color w:val="000000"/>
          <w:sz w:val="18"/>
          <w:szCs w:val="20"/>
        </w:rPr>
        <w:t xml:space="preserve">Development QA Scenarios</w:t>
      </w:r>
      <w:r>
        <w:rPr>
          <w:rFonts w:ascii="Aptos Light" w:hAnsi="Aptos Light"/>
          <w:color w:val="000000"/>
          <w:sz w:val="20"/>
          <w:szCs w:val="20"/>
        </w:rPr>
        <w:t xml:space="preserve">.</w:t>
        <w:br/>
        <w:t xml:space="preserve">2. Run </w:t>
      </w:r>
      <w:r>
        <w:rPr>
          <w:rFonts w:ascii="Aptos Mono" w:hAnsi="Aptos Mono"/>
          <w:color w:val="000000"/>
          <w:sz w:val="18"/>
          <w:szCs w:val="20"/>
        </w:rPr>
        <w:t xml:space="preserve">Simulate Contradiction</w:t>
      </w:r>
      <w:r>
        <w:rPr>
          <w:rFonts w:ascii="Aptos Light" w:hAnsi="Aptos Light"/>
          <w:color w:val="000000"/>
          <w:sz w:val="20"/>
          <w:szCs w:val="20"/>
        </w:rPr>
        <w:t xml:space="preserve"> and </w:t>
      </w:r>
      <w:r>
        <w:rPr>
          <w:rFonts w:ascii="Aptos Mono" w:hAnsi="Aptos Mono"/>
          <w:color w:val="000000"/>
          <w:sz w:val="18"/>
          <w:szCs w:val="20"/>
        </w:rPr>
        <w:t xml:space="preserve">Simulate Incident</w:t>
      </w:r>
      <w:r>
        <w:rPr>
          <w:rFonts w:ascii="Aptos Light" w:hAnsi="Aptos Light"/>
          <w:color w:val="000000"/>
          <w:sz w:val="20"/>
          <w:szCs w:val="20"/>
        </w:rPr>
        <w:t xml:space="preserve"> once each on known test records. Inspect the generated data and run reconciliation.</w:t>
        <w:br/>
        <w:t xml:space="preserve">3. Compare a normal non-dev start, and a dev test database with no fleet records.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These buttons are administrator-only and absent outside dev. Generated records must actually satisfy a rule before a detection is expected. Missing-fleet errors should be readable and recoverable.</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TEC02 - Find records beyond the first loaded group</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Ask for prepared data with over 100 buses, drivers and routes, and over 200 incidents, maintenance and exception rows. Note known records near the end.</w:t>
        <w:br/>
        <w:t xml:space="preserve">2. Search and scroll every relevant module, report dropdown, archive and history list to find those records.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All intended records remain reachable, and search, sort and counts cover the full data. Current fixed initial fetches in incident, maintenance and exception lists may hide later rows; record that as a defect if reproduced.</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TEC03 - Measure page search and login times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Using the same populated test database and browser, time five dashboard loads after the first load and several searches. Record the first-load conditions separately.</w:t>
        <w:br/>
        <w:t xml:space="preserve">2. Ask the developer to run a load test with many samples and 50 simulated users for the stated search and login targets.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Record actual times and sample counts. Proposal targets are Dashboard under 3 seconds, fleet search p95 under 300 ms and login p95 under 500 ms at 50 users. p95 means 95% of measured requests finish within that time; five clicks cannot establish it.</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TEC04 - Measure reconciliation time and resource use</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Ask the developer to run the controlled scenario and benchmark service through its test runner; there is no normal benchmark button.</w:t>
        <w:br/>
        <w:t xml:space="preserve">2. Record data size, elapsed time, findings, CPU and memory use, and database and history growth. Run the same unchanged scan again.</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Measurements describe that actual run and dataset. Repeated scans do not multiply unresolved duplicates. Keep server execution time separate from browser and network delay.</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TEC05 - Record enough detail to repeat a slow action</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For each slow or hanging action, write the module, exact input or filter, data volume, case ID and whether it was the first or a later attempt.</w:t>
        <w:br/>
        <w:t xml:space="preserve">2. Save browser network timings and the relevant server log reference, repeat the action and record the second result.</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Another tester can repeat the same conditions. Empty-database results do not establish populated-system performance. Do not change acceptance targets after measuring without recording why.</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both"/>
      </w:pPr>
      <w:r>
        <w:rPr>
          <w:rFonts w:ascii="Aptos Light" w:hAnsi="Aptos Light"/>
          <w:color w:val="000000"/>
          <w:szCs w:val="20"/>
        </w:rPr>
        <w:t>Results (Passed / Fix / Blocked / Not run): TEC01 ____   TEC02 ____   TEC03 ____   TEC04 ____   TEC05 ____</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both"/>
      </w:pPr>
      <w:r>
        <w:rPr>
          <w:rFonts w:ascii="Aptos Light" w:hAnsi="Aptos Light"/>
          <w:color w:val="000000"/>
          <w:szCs w:val="20"/>
        </w:rPr>
        <w:t>Problem or exact message: ______________________________________________________________________________</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1"/>
        <w:pageBreakBefore/>
        <w:spacing w:before="160" w:after="80" w:line="240" w:lineRule="auto"/>
        <w:jc w:val="both"/>
        <w:keepNext/>
        <w:keepLines/>
      </w:pPr>
      <w:r>
        <w:t>55. Collect developer test and deployment evidence</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rPr>
        <w:t xml:space="preserve">These checks need automated test output, prepared data or a separate test deployment. Mark Blocked if the required evidence is unavailable. They are not extra buttons hidden in the web application.</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TEC06 - Run the documented automated checks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Ask the developer to open a terminal at </w:t>
      </w:r>
      <w:r>
        <w:rPr>
          <w:rFonts w:ascii="Aptos Mono" w:hAnsi="Aptos Mono"/>
          <w:color w:val="000000"/>
          <w:sz w:val="18"/>
          <w:szCs w:val="20"/>
        </w:rPr>
        <w:t xml:space="preserve">C:\projects\arc-transit</w:t>
      </w:r>
      <w:r>
        <w:rPr>
          <w:rFonts w:ascii="Aptos Light" w:hAnsi="Aptos Light"/>
          <w:color w:val="000000"/>
          <w:sz w:val="20"/>
          <w:szCs w:val="20"/>
        </w:rPr>
        <w:t xml:space="preserve"> and run </w:t>
      </w:r>
      <w:r>
        <w:rPr>
          <w:rFonts w:ascii="Aptos Mono" w:hAnsi="Aptos Mono"/>
          <w:color w:val="000000"/>
          <w:sz w:val="18"/>
          <w:szCs w:val="20"/>
        </w:rPr>
        <w:t xml:space="preserve">.\scripts\verify-postgres.ps1 -MavenArguments @('verify', '-Dvaadin.productionMode=true') -SmokeTest</w:t>
      </w:r>
      <w:r>
        <w:rPr>
          <w:rFonts w:ascii="Aptos Light" w:hAnsi="Aptos Light"/>
          <w:color w:val="000000"/>
          <w:sz w:val="20"/>
          <w:szCs w:val="20"/>
        </w:rPr>
        <w:t xml:space="preserve"> with the configured test runtime.</w:t>
        <w:br/>
        <w:t xml:space="preserve">2. Run the documented client checks with </w:t>
      </w:r>
      <w:r>
        <w:rPr>
          <w:rFonts w:ascii="Aptos Mono" w:hAnsi="Aptos Mono"/>
          <w:color w:val="000000"/>
          <w:sz w:val="18"/>
          <w:szCs w:val="20"/>
        </w:rPr>
        <w:t xml:space="preserve">node --test tests/client/*.test.cjs</w:t>
      </w:r>
      <w:r>
        <w:rPr>
          <w:rFonts w:ascii="Aptos Light" w:hAnsi="Aptos Light"/>
          <w:color w:val="000000"/>
          <w:sz w:val="20"/>
          <w:szCs w:val="20"/>
        </w:rPr>
        <w:t xml:space="preserve">. Keep complete commands, logs, test totals, failures, skips and startup-check results.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The PostgreSQL script uses its disposable test cluster. Record its actual result without touching the working database. Successful compilation alone does not mean the browser tests passed.</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TEC07 - Protect history and keep late information from replacing newer state</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Ask for PostgreSQL and service tests that attempt to edit or delete protected history, add references to missing records, and submit future availability events.</w:t>
        <w:br/>
        <w:t xml:space="preserve">2. Also test an older availability report arriving after a newer effective state, then compare the saved current value and history.</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History cannot be changed through unsupported updates or deletion. Invalid links fail. Older information stays in history without replacing the newer current availability. Some time fields are available only to service tests, not the current UI.</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TEC08 - Upgrade old data without erasing it</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Ask the developer to run the existing migration-upgrade tests for legacy snapshots, capacity, contacts, usernames, completed-work archives and report archives.</w:t>
        <w:br/>
        <w:t xml:space="preserve">2. Back up a separate old-version test database, apply normal forward Flyway migrations, then reopen its retained records.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Existing data survives. Retained legacy capacities or international contacts may remain until edited; new changes follow current validation. No migration-history rewrite, database reset or data loss is used to make the upgrade pass.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TEC09 - Test server validation filters and simultaneous saves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Ask for direct service tests covering permissions, audit date and record-ID filters, dates with included starts and excluded ends, invalid fields, simultaneous inserts and failed-save rollback.</w:t>
        <w:br/>
        <w:t xml:space="preserve">2. Compare their evidence with SPC11 through SPC15 and check that immutable history remains.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The server rejects invalid full values independently of browser limits. Count only tests actually run. Keep service-only capabilities separate from controls the browser does not provide.</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TEC10 - Check deployment settings and restore a backup</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On a designated test deployment, run the production build and start the app. Check HTTPS, session-cookie settings, private database access and secret configuration.</w:t>
        <w:br/>
        <w:t xml:space="preserve">2. Restore a known test backup into a separate database, compare records and history, and run the chosen dependency security scan.</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The app starts and restored data matches the backup. PostgreSQL is not publicly exposed; secrets are neither committed nor logged. Keep actual recovery and scan evidence. Local configuration alone does not prove deployed checks passed.</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both"/>
      </w:pPr>
      <w:r>
        <w:rPr>
          <w:rFonts w:ascii="Aptos Light" w:hAnsi="Aptos Light"/>
          <w:color w:val="000000"/>
          <w:szCs w:val="20"/>
        </w:rPr>
        <w:t>Results (Passed / Fix / Blocked / Not run): TEC06 ____   TEC07 ____   TEC08 ____   TEC09 ____   TEC10 ____</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both"/>
      </w:pPr>
      <w:r>
        <w:rPr>
          <w:rFonts w:ascii="Aptos Light" w:hAnsi="Aptos Light"/>
          <w:color w:val="000000"/>
          <w:szCs w:val="20"/>
        </w:rPr>
        <w:t>Problem or exact message: ______________________________________________________________________________</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1"/>
        <w:pageBreakBefore/>
        <w:spacing w:before="160" w:after="80" w:line="240" w:lineRule="auto"/>
        <w:jc w:val="both"/>
        <w:keepNext/>
        <w:keepLines/>
      </w:pPr>
      <w:r>
        <w:t>56. Compare test coverage with the uploaded README</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rPr>
        <w:t xml:space="preserve">The uploaded README is the October 12 research proposal. Compare its requirements with the controls in the tested build. The original test coverage used the project README, validation and test documentation, and UI, services and migrations inspected on October 24. This wording revision does not itself run application tests.</w:t>
      </w:r>
    </w:p>
    <w:tbl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blPr>
        <w:tblStyle w:val="TableGrid"/>
        <w:tblW w:w="10610" w:type="dxa"/>
        <w:jc w:val="center"/>
        <w:tblBorders>
          <w:top w:val="single" w:sz="4" w:space="0" w:color="7A8490"/>
          <w:left w:val="single" w:sz="4" w:space="0" w:color="7A8490"/>
          <w:bottom w:val="single" w:sz="4" w:space="0" w:color="7A8490"/>
          <w:right w:val="single" w:sz="4" w:space="0" w:color="7A8490"/>
          <w:insideH w:val="single" w:sz="4" w:space="0" w:color="7A8490"/>
          <w:insideV w:val="single" w:sz="4" w:space="0" w:color="7A8490"/>
        </w:tblBorders>
        <w:tblLayout w:type="fixed"/>
        <w:tblLook w:val="04A0" w:firstRow="1" w:lastRow="0" w:firstColumn="1" w:lastColumn="0" w:noHBand="0" w:noVBand="1"/>
      </w:tblPr>
      <w:tblGrid>
        <w:gridCol w:w="2807"/>
        <w:gridCol w:w="7803"/>
      </w:tblGrid>
      <w:tr w:rsidR="004A6372">
        <w:trPr>
          <w:cantSplit/>
          <w:tblHeader/>
          <w:jc w:val="center"/>
        </w:trPr>
        <w:tc>
          <w:tcPr>
            <w:tcW w:w="2807" w:type="dxa"/>
            <w:shd w:val="clear" w:color="auto" w:fill="1F4E78"/>
            <w:tcMar>
              <w:top w:w="70" w:type="dxa"/>
              <w:left w:w="100" w:type="dxa"/>
              <w:bottom w:w="70" w:type="dxa"/>
              <w:right w:w="100" w:type="dxa"/>
            </w:tcMar>
            <w:vAlign w:val="center"/>
          </w:tcPr>
          <w:p w:rsidR="004A6372" w:rsidRDefault="00627B67" w:rsidP="008A2703">
            <w:pPr>
              <w:spacing w:after="0"/>
              <w:jc w:val="left"/>
            </w:pPr>
            <w:r>
              <w:rPr>
                <w:rFonts w:ascii="Aptos Light" w:hAnsi="Aptos Light"/>
                <w:b/>
                <w:color w:val="FFFFFF"/>
                <w:sz w:val="18"/>
                <w:szCs w:val="18"/>
              </w:rPr>
              <w:t>Requirement in the uploaded README</w:t>
            </w:r>
          </w:p>
        </w:tc>
        <w:tc>
          <w:tcPr>
            <w:tcW w:w="7803" w:type="dxa"/>
            <w:shd w:val="clear" w:color="auto" w:fill="1F4E78"/>
            <w:tcMar>
              <w:top w:w="70" w:type="dxa"/>
              <w:left w:w="100" w:type="dxa"/>
              <w:bottom w:w="70" w:type="dxa"/>
              <w:right w:w="100" w:type="dxa"/>
            </w:tcMar>
            <w:vAlign w:val="center"/>
          </w:tcPr>
          <w:p w:rsidR="004A6372" w:rsidRDefault="00627B67" w:rsidP="008A2703">
            <w:pPr>
              <w:spacing w:after="0"/>
              <w:jc w:val="left"/>
            </w:pPr>
            <w:r>
              <w:rPr>
                <w:rFonts w:ascii="Aptos Light" w:hAnsi="Aptos Light"/>
                <w:b/>
                <w:color w:val="FFFFFF"/>
                <w:sz w:val="18"/>
                <w:szCs w:val="18"/>
              </w:rPr>
              <w:t>Related tests and current limitations</w:t>
            </w:r>
          </w:p>
        </w:tc>
      </w:tr>
      <w:tr w:rsidR="004A6372">
        <w:trPr>
          <w:cantSplit/>
          <w:jc w:val="center"/>
        </w:trPr>
        <w:tc>
          <w:tcPr>
            <w:tcW w:w="2807" w:type="dxa"/>
            <w:shd w:val="clear" w:color="auto" w:fill="FFFFFF"/>
            <w:tcMar>
              <w:top w:w="70" w:type="dxa"/>
              <w:left w:w="100" w:type="dxa"/>
              <w:bottom w:w="70" w:type="dxa"/>
              <w:right w:w="100" w:type="dxa"/>
            </w:tcMar>
            <w:vAlign w:val="center"/>
          </w:tcPr>
          <w:p w:rsidR="004A6372" w:rsidRDefault="00627B67" w:rsidP="008A2703">
            <w:pPr>
              <w:spacing w:after="0"/>
              <w:jc w:val="left"/>
            </w:pPr>
            <w:r>
              <w:rPr>
                <w:rFonts w:ascii="Aptos Light" w:hAnsi="Aptos Light"/>
                <w:color w:val="1F2937"/>
                <w:sz w:val="18"/>
                <w:szCs w:val="18"/>
              </w:rPr>
              <w:t>7.1 to 7.3 Identity, availability, qualification and versions</w:t>
            </w:r>
          </w:p>
        </w:tc>
        <w:tc>
          <w:tcPr>
            <w:tcW w:w="7803" w:type="dxa"/>
            <w:shd w:val="clear" w:color="auto" w:fill="FFFFFF"/>
            <w:tcMar>
              <w:top w:w="70" w:type="dxa"/>
              <w:left w:w="100" w:type="dxa"/>
              <w:bottom w:w="70" w:type="dxa"/>
              <w:right w:w="100" w:type="dxa"/>
            </w:tcMar>
            <w:vAlign w:val="center"/>
          </w:tcPr>
          <w:p w:rsidR="004A6372" w:rsidRDefault="00627B67" w:rsidP="008A2703">
            <w:pPr>
              <w:spacing w:after="0"/>
              <w:jc w:val="left"/>
            </w:pPr>
            <w:r>
              <w:rPr>
                <w:rFonts w:ascii="Aptos Light" w:hAnsi="Aptos Light"/>
                <w:color w:val="1F2937"/>
                <w:sz w:val="18"/>
                <w:szCs w:val="18"/>
              </w:rPr>
              <w:t>FLE01 to FLE14, DRV01 to DRV13, RTE01 to RTE14, DSP05 to DSP09 and SPC01 to SPC05</w:t>
            </w:r>
          </w:p>
        </w:tc>
      </w:tr>
      <w:tr w:rsidR="004A6372">
        <w:trPr>
          <w:cantSplit/>
          <w:jc w:val="center"/>
        </w:trPr>
        <w:tc>
          <w:tcPr>
            <w:tcW w:w="2807" w:type="dxa"/>
            <w:shd w:val="clear" w:color="auto" w:fill="C6D9F1"/>
            <w:tcMar>
              <w:top w:w="70" w:type="dxa"/>
              <w:left w:w="100" w:type="dxa"/>
              <w:bottom w:w="70" w:type="dxa"/>
              <w:right w:w="100" w:type="dxa"/>
            </w:tcMar>
            <w:vAlign w:val="center"/>
          </w:tcPr>
          <w:p w:rsidR="004A6372" w:rsidRDefault="00627B67" w:rsidP="008A2703">
            <w:pPr>
              <w:spacing w:after="0"/>
              <w:jc w:val="left"/>
            </w:pPr>
            <w:r>
              <w:rPr>
                <w:rFonts w:ascii="Aptos Light" w:hAnsi="Aptos Light"/>
                <w:color w:val="1F2937"/>
                <w:sz w:val="18"/>
                <w:szCs w:val="18"/>
              </w:rPr>
              <w:t>7.4 Trip lifecycle and operational changes</w:t>
            </w:r>
          </w:p>
        </w:tc>
        <w:tc>
          <w:tcPr>
            <w:tcW w:w="7803" w:type="dxa"/>
            <w:shd w:val="clear" w:color="auto" w:fill="C6D9F1"/>
            <w:tcMar>
              <w:top w:w="70" w:type="dxa"/>
              <w:left w:w="100" w:type="dxa"/>
              <w:bottom w:w="70" w:type="dxa"/>
              <w:right w:w="100" w:type="dxa"/>
            </w:tcMar>
            <w:vAlign w:val="center"/>
          </w:tcPr>
          <w:p w:rsidR="004A6372" w:rsidRDefault="00627B67" w:rsidP="008A2703">
            <w:pPr>
              <w:spacing w:after="0"/>
              <w:jc w:val="left"/>
            </w:pPr>
            <w:r>
              <w:rPr>
                <w:rFonts w:ascii="Aptos Light" w:hAnsi="Aptos Light"/>
                <w:color w:val="1F2937"/>
                <w:sz w:val="18"/>
                <w:szCs w:val="18"/>
              </w:rPr>
              <w:t>DSP01 to DSP19. Current statuses: SCHEDULED, IN_PROGRESS, COMPLETED and CANCELLED. Controls for shortened trips, diversion and reassignment are missing.</w:t>
            </w:r>
          </w:p>
        </w:tc>
      </w:tr>
      <w:tr w:rsidR="004A6372">
        <w:trPr>
          <w:cantSplit/>
          <w:jc w:val="center"/>
        </w:trPr>
        <w:tc>
          <w:tcPr>
            <w:tcW w:w="2807" w:type="dxa"/>
            <w:shd w:val="clear" w:color="auto" w:fill="FFFFFF"/>
            <w:tcMar>
              <w:top w:w="70" w:type="dxa"/>
              <w:left w:w="100" w:type="dxa"/>
              <w:bottom w:w="70" w:type="dxa"/>
              <w:right w:w="100" w:type="dxa"/>
            </w:tcMar>
            <w:vAlign w:val="center"/>
          </w:tcPr>
          <w:p w:rsidR="004A6372" w:rsidRDefault="00627B67" w:rsidP="008A2703">
            <w:pPr>
              <w:spacing w:after="0"/>
              <w:jc w:val="left"/>
            </w:pPr>
            <w:r>
              <w:rPr>
                <w:rFonts w:ascii="Aptos Light" w:hAnsi="Aptos Light"/>
                <w:color w:val="1F2937"/>
                <w:sz w:val="18"/>
                <w:szCs w:val="18"/>
              </w:rPr>
              <w:t>7.5 to 7.7 Report sources, incidents, maintenance and linked records</w:t>
            </w:r>
          </w:p>
        </w:tc>
        <w:tc>
          <w:tcPr>
            <w:tcW w:w="7803" w:type="dxa"/>
            <w:shd w:val="clear" w:color="auto" w:fill="FFFFFF"/>
            <w:tcMar>
              <w:top w:w="70" w:type="dxa"/>
              <w:left w:w="100" w:type="dxa"/>
              <w:bottom w:w="70" w:type="dxa"/>
              <w:right w:w="100" w:type="dxa"/>
            </w:tcMar>
            <w:vAlign w:val="center"/>
          </w:tcPr>
          <w:p w:rsidR="004A6372" w:rsidRDefault="00627B67" w:rsidP="008A2703">
            <w:pPr>
              <w:spacing w:after="0"/>
              <w:jc w:val="left"/>
            </w:pPr>
            <w:r>
              <w:rPr>
                <w:rFonts w:ascii="Aptos Light" w:hAnsi="Aptos Light"/>
                <w:color w:val="1F2937"/>
                <w:sz w:val="18"/>
                <w:szCs w:val="18"/>
              </w:rPr>
              <w:t>REP01 to REP09, INC01 to INC10, MNT01 to MNT10, LNK01 to LNK09 and ARC14 to ARC18</w:t>
            </w:r>
          </w:p>
        </w:tc>
      </w:tr>
      <w:tr w:rsidR="004A6372">
        <w:trPr>
          <w:cantSplit/>
          <w:jc w:val="center"/>
        </w:trPr>
        <w:tc>
          <w:tcPr>
            <w:tcW w:w="2807" w:type="dxa"/>
            <w:shd w:val="clear" w:color="auto" w:fill="C6D9F1"/>
            <w:tcMar>
              <w:top w:w="70" w:type="dxa"/>
              <w:left w:w="100" w:type="dxa"/>
              <w:bottom w:w="70" w:type="dxa"/>
              <w:right w:w="100" w:type="dxa"/>
            </w:tcMar>
            <w:vAlign w:val="center"/>
          </w:tcPr>
          <w:p w:rsidR="004A6372" w:rsidRDefault="00627B67" w:rsidP="008A2703">
            <w:pPr>
              <w:spacing w:after="0"/>
              <w:jc w:val="left"/>
            </w:pPr>
            <w:r>
              <w:rPr>
                <w:rFonts w:ascii="Aptos Light" w:hAnsi="Aptos Light"/>
                <w:color w:val="1F2937"/>
                <w:sz w:val="18"/>
                <w:szCs w:val="18"/>
              </w:rPr>
              <w:t>7.8 Checks using defined reconciliation rules</w:t>
            </w:r>
          </w:p>
        </w:tc>
        <w:tc>
          <w:tcPr>
            <w:tcW w:w="7803" w:type="dxa"/>
            <w:shd w:val="clear" w:color="auto" w:fill="C6D9F1"/>
            <w:tcMar>
              <w:top w:w="70" w:type="dxa"/>
              <w:left w:w="100" w:type="dxa"/>
              <w:bottom w:w="70" w:type="dxa"/>
              <w:right w:w="100" w:type="dxa"/>
            </w:tcMar>
            <w:vAlign w:val="center"/>
          </w:tcPr>
          <w:p w:rsidR="004A6372" w:rsidRDefault="00627B67" w:rsidP="008A2703">
            <w:pPr>
              <w:spacing w:after="0"/>
              <w:jc w:val="left"/>
            </w:pPr>
            <w:r>
              <w:rPr>
                <w:rFonts w:ascii="Aptos Light" w:hAnsi="Aptos Light"/>
                <w:color w:val="1F2937"/>
                <w:sz w:val="18"/>
                <w:szCs w:val="18"/>
              </w:rPr>
              <w:t>EXC01 to EXC05 and REC01 to REC15. No detector for cancelled-trip state mismatches, missing causal links or a later professional-licence-type change.</w:t>
            </w:r>
          </w:p>
        </w:tc>
      </w:tr>
      <w:tr w:rsidR="004A6372">
        <w:trPr>
          <w:cantSplit/>
          <w:jc w:val="center"/>
        </w:trPr>
        <w:tc>
          <w:tcPr>
            <w:tcW w:w="2807" w:type="dxa"/>
            <w:shd w:val="clear" w:color="auto" w:fill="FFFFFF"/>
            <w:tcMar>
              <w:top w:w="70" w:type="dxa"/>
              <w:left w:w="100" w:type="dxa"/>
              <w:bottom w:w="70" w:type="dxa"/>
              <w:right w:w="100" w:type="dxa"/>
            </w:tcMar>
            <w:vAlign w:val="center"/>
          </w:tcPr>
          <w:p w:rsidR="004A6372" w:rsidRDefault="00627B67" w:rsidP="008A2703">
            <w:pPr>
              <w:spacing w:after="0"/>
              <w:jc w:val="left"/>
            </w:pPr>
            <w:r>
              <w:rPr>
                <w:rFonts w:ascii="Aptos Light" w:hAnsi="Aptos Light"/>
                <w:color w:val="1F2937"/>
                <w:sz w:val="18"/>
                <w:szCs w:val="18"/>
              </w:rPr>
              <w:t>7.9 to 7.10 Dashboard, information age and separate states</w:t>
            </w:r>
          </w:p>
        </w:tc>
        <w:tc>
          <w:tcPr>
            <w:tcW w:w="7803" w:type="dxa"/>
            <w:shd w:val="clear" w:color="auto" w:fill="FFFFFF"/>
            <w:tcMar>
              <w:top w:w="70" w:type="dxa"/>
              <w:left w:w="100" w:type="dxa"/>
              <w:bottom w:w="70" w:type="dxa"/>
              <w:right w:w="100" w:type="dxa"/>
            </w:tcMar>
            <w:vAlign w:val="center"/>
          </w:tcPr>
          <w:p w:rsidR="004A6372" w:rsidRDefault="00627B67" w:rsidP="008A2703">
            <w:pPr>
              <w:spacing w:after="0"/>
              <w:jc w:val="left"/>
            </w:pPr>
            <w:r>
              <w:rPr>
                <w:rFonts w:ascii="Aptos Light" w:hAnsi="Aptos Light"/>
                <w:color w:val="1F2937"/>
                <w:sz w:val="18"/>
                <w:szCs w:val="18"/>
              </w:rPr>
              <w:t>DSH01 to DSH10 and MAP01 to MAP05. Additional proposed indicators, filters and driver duty controls are not exposed.</w:t>
            </w:r>
          </w:p>
        </w:tc>
      </w:tr>
      <w:tr w:rsidR="004A6372">
        <w:trPr>
          <w:cantSplit/>
          <w:jc w:val="center"/>
        </w:trPr>
        <w:tc>
          <w:tcPr>
            <w:tcW w:w="2807" w:type="dxa"/>
            <w:shd w:val="clear" w:color="auto" w:fill="C6D9F1"/>
            <w:tcMar>
              <w:top w:w="70" w:type="dxa"/>
              <w:left w:w="100" w:type="dxa"/>
              <w:bottom w:w="70" w:type="dxa"/>
              <w:right w:w="100" w:type="dxa"/>
            </w:tcMar>
            <w:vAlign w:val="center"/>
          </w:tcPr>
          <w:p w:rsidR="004A6372" w:rsidRDefault="00627B67" w:rsidP="008A2703">
            <w:pPr>
              <w:spacing w:after="0"/>
              <w:jc w:val="left"/>
            </w:pPr>
            <w:r>
              <w:rPr>
                <w:rFonts w:ascii="Aptos Light" w:hAnsi="Aptos Light"/>
                <w:color w:val="1F2937"/>
                <w:sz w:val="18"/>
                <w:szCs w:val="18"/>
              </w:rPr>
              <w:t>9 Security, privacy and least privilege</w:t>
            </w:r>
          </w:p>
        </w:tc>
        <w:tc>
          <w:tcPr>
            <w:tcW w:w="7803" w:type="dxa"/>
            <w:shd w:val="clear" w:color="auto" w:fill="C6D9F1"/>
            <w:tcMar>
              <w:top w:w="70" w:type="dxa"/>
              <w:left w:w="100" w:type="dxa"/>
              <w:bottom w:w="70" w:type="dxa"/>
              <w:right w:w="100" w:type="dxa"/>
            </w:tcMar>
            <w:vAlign w:val="center"/>
          </w:tcPr>
          <w:p w:rsidR="004A6372" w:rsidRDefault="00627B67" w:rsidP="008A2703">
            <w:pPr>
              <w:spacing w:after="0"/>
              <w:jc w:val="left"/>
            </w:pPr>
            <w:r>
              <w:rPr>
                <w:rFonts w:ascii="Aptos Light" w:hAnsi="Aptos Light"/>
                <w:color w:val="1F2937"/>
                <w:sz w:val="18"/>
                <w:szCs w:val="18"/>
              </w:rPr>
              <w:t>LOG, USR, SEC, AUD and TEC tests. Incident, maintenance and exception pages are currently administrator-only; the proposal describes broader staff access.</w:t>
            </w:r>
          </w:p>
        </w:tc>
      </w:tr>
      <w:tr w:rsidR="004A6372">
        <w:trPr>
          <w:cantSplit/>
          <w:jc w:val="center"/>
        </w:trPr>
        <w:tc>
          <w:tcPr>
            <w:tcW w:w="2807" w:type="dxa"/>
            <w:shd w:val="clear" w:color="auto" w:fill="FFFFFF"/>
            <w:tcMar>
              <w:top w:w="70" w:type="dxa"/>
              <w:left w:w="100" w:type="dxa"/>
              <w:bottom w:w="70" w:type="dxa"/>
              <w:right w:w="100" w:type="dxa"/>
            </w:tcMar>
            <w:vAlign w:val="center"/>
          </w:tcPr>
          <w:p w:rsidR="004A6372" w:rsidRDefault="00627B67" w:rsidP="008A2703">
            <w:pPr>
              <w:spacing w:after="0"/>
              <w:jc w:val="left"/>
            </w:pPr>
            <w:r>
              <w:rPr>
                <w:rFonts w:ascii="Aptos Light" w:hAnsi="Aptos Light"/>
                <w:color w:val="1F2937"/>
                <w:sz w:val="18"/>
                <w:szCs w:val="18"/>
              </w:rPr>
              <w:t>11 Supporting and optional features</w:t>
            </w:r>
          </w:p>
        </w:tc>
        <w:tc>
          <w:tcPr>
            <w:tcW w:w="7803" w:type="dxa"/>
            <w:shd w:val="clear" w:color="auto" w:fill="FFFFFF"/>
            <w:tcMar>
              <w:top w:w="70" w:type="dxa"/>
              <w:left w:w="100" w:type="dxa"/>
              <w:bottom w:w="70" w:type="dxa"/>
              <w:right w:w="100" w:type="dxa"/>
            </w:tcMar>
            <w:vAlign w:val="center"/>
          </w:tcPr>
          <w:p w:rsidR="004A6372" w:rsidRDefault="00627B67" w:rsidP="008A2703">
            <w:pPr>
              <w:spacing w:after="0"/>
              <w:jc w:val="left"/>
            </w:pPr>
            <w:r>
              <w:rPr>
                <w:rFonts w:ascii="Aptos Light" w:hAnsi="Aptos Light"/>
                <w:color w:val="1F2937"/>
                <w:sz w:val="18"/>
                <w:szCs w:val="18"/>
              </w:rPr>
              <w:t>COV02. Record separately what is implemented, still required or planned for later.</w:t>
            </w:r>
          </w:p>
        </w:tc>
      </w:tr>
    </w:tbl>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COV01 - Record requirements that are still missing</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Read each row in the coverage table and open its named tests and corresponding module.</w:t>
        <w:br/>
        <w:t xml:space="preserve">2. If the tested build has a new control, add its normal, invalid-input, Cancel, permission and history checks. Record a proposed control that is still absent.</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The final record distinguishes passed features, failed tests, checks that could not run, and unimplemented README requirements. A similar nearby feature does not automatically satisfy a missing requirement.</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COV02 - Check optional features only when the build claims them</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Look for reason-code lists, controlled CSV import and export, attachments, notifications, supervisor workflows, extra roles, a limited API or GTFS export if the tested version claims to provide them.</w:t>
        <w:br/>
        <w:t xml:space="preserve">2. Record which are present, missing required items and items deliberately planned for later.</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Current free-text reasons are not a reason-code manager. Optional features are not assumed to exist. GPS tracking, telemetry, automatic ETA, traffic feeds, fares, AI dispatch, route optimization and multi-tenant operation remain outside the stated scope.</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both"/>
      </w:pPr>
      <w:r>
        <w:rPr>
          <w:rFonts w:ascii="Aptos Light" w:hAnsi="Aptos Light"/>
          <w:color w:val="000000"/>
          <w:szCs w:val="20"/>
        </w:rPr>
        <w:t>Results (Passed / Fix / Blocked / Not run): COV01 ____   COV02 ____</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both"/>
      </w:pPr>
      <w:r>
        <w:rPr>
          <w:rFonts w:ascii="Aptos Light" w:hAnsi="Aptos Light"/>
          <w:color w:val="000000"/>
          <w:szCs w:val="20"/>
        </w:rPr>
        <w:t>Problem or exact message: ______________________________________________________________________________</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1"/>
        <w:pageBreakBefore/>
        <w:spacing w:before="160" w:after="80" w:line="240" w:lineRule="auto"/>
        <w:jc w:val="both"/>
        <w:keepNext/>
        <w:keepLines/>
      </w:pPr>
      <w:r>
        <w:t>57. Check detailed fields and use exact audit names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20" w:line="240" w:lineRule="auto"/>
        <w:jc w:val="left"/>
        <w:keepLines/>
        <w:keepNext/>
      </w:pPr>
      <w:r>
        <w:rPr>
          <w:rFonts w:ascii="Aptos Light" w:hAnsi="Aptos Light"/>
          <w:color w:val="000000"/>
          <w:sz w:val="20"/>
          <w:szCs w:val="20"/>
        </w:rPr>
        <w:t xml:space="preserve">Use the action and entity names below when searching Audit Log in AUD06. The following tests compare detailed README fields with actual screens. Record a missing required field directly rather than assuming another label means the same thing.</w:t>
      </w:r>
    </w:p>
    <w:tbl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blPr>
        <w:tblStyle w:val="TableGrid"/>
        <w:tblW w:w="10610" w:type="dxa"/>
        <w:jc w:val="center"/>
        <w:tblBorders>
          <w:top w:val="single" w:sz="4" w:space="0" w:color="7A8490"/>
          <w:left w:val="single" w:sz="4" w:space="0" w:color="7A8490"/>
          <w:bottom w:val="single" w:sz="4" w:space="0" w:color="7A8490"/>
          <w:right w:val="single" w:sz="4" w:space="0" w:color="7A8490"/>
          <w:insideH w:val="single" w:sz="4" w:space="0" w:color="7A8490"/>
          <w:insideV w:val="single" w:sz="4" w:space="0" w:color="7A8490"/>
        </w:tblBorders>
        <w:tblLayout w:type="fixed"/>
        <w:tblLook w:val="04A0" w:firstRow="1" w:lastRow="0" w:firstColumn="1" w:lastColumn="0" w:noHBand="0" w:noVBand="1"/>
      </w:tblPr>
      <w:tblGrid>
        <w:gridCol w:w="7719"/>
        <w:gridCol w:w="2891"/>
      </w:tblGrid>
      <w:tr w:rsidR="004A6372">
        <w:trPr>
          <w:cantSplit/>
          <w:tblHeader/>
          <w:jc w:val="center"/>
        </w:trPr>
        <w:tc>
          <w:tcPr>
            <w:tcW w:w="7719" w:type="dxa"/>
            <w:shd w:val="clear" w:color="auto" w:fill="1F4E78"/>
            <w:tcMar>
              <w:top w:w="50" w:type="dxa"/>
              <w:left w:w="100" w:type="dxa"/>
              <w:bottom w:w="50" w:type="dxa"/>
              <w:right w:w="100" w:type="dxa"/>
            </w:tcMar>
            <w:vAlign w:val="center"/>
          </w:tcPr>
          <w:p w:rsidR="004A6372" w:rsidRDefault="00627B67" w:rsidP="008A2703">
            <w:pPr>
              <w:spacing w:after="0"/>
              <w:jc w:val="left"/>
            </w:pPr>
            <w:r>
              <w:rPr>
                <w:rFonts w:ascii="Aptos Light" w:hAnsi="Aptos Light"/>
                <w:b/>
                <w:color w:val="FFFFFF"/>
                <w:sz w:val="18"/>
                <w:szCs w:val="18"/>
              </w:rPr>
              <w:t>Action examples</w:t>
            </w:r>
          </w:p>
        </w:tc>
        <w:tc>
          <w:tcPr>
            <w:tcW w:w="2891" w:type="dxa"/>
            <w:shd w:val="clear" w:color="auto" w:fill="1F4E78"/>
            <w:tcMar>
              <w:top w:w="50" w:type="dxa"/>
              <w:left w:w="100" w:type="dxa"/>
              <w:bottom w:w="50" w:type="dxa"/>
              <w:right w:w="100" w:type="dxa"/>
            </w:tcMar>
            <w:vAlign w:val="center"/>
          </w:tcPr>
          <w:p w:rsidR="004A6372" w:rsidRDefault="00627B67" w:rsidP="008A2703">
            <w:pPr>
              <w:spacing w:after="0"/>
              <w:jc w:val="left"/>
            </w:pPr>
            <w:r>
              <w:rPr>
                <w:rFonts w:ascii="Aptos Light" w:hAnsi="Aptos Light"/>
                <w:b/>
                <w:color w:val="FFFFFF"/>
                <w:sz w:val="18"/>
                <w:szCs w:val="18"/>
              </w:rPr>
              <w:t>Entity type</w:t>
            </w:r>
          </w:p>
        </w:tc>
      </w:tr>
      <w:tr w:rsidR="004A6372">
        <w:trPr>
          <w:cantSplit/>
          <w:jc w:val="center"/>
        </w:trPr>
        <w:tc>
          <w:tcPr>
            <w:tcW w:w="7719" w:type="dxa"/>
            <w:shd w:val="clear" w:color="auto" w:fill="FFFFFF"/>
            <w:tcMar>
              <w:top w:w="50" w:type="dxa"/>
              <w:left w:w="100" w:type="dxa"/>
              <w:bottom w:w="50" w:type="dxa"/>
              <w:right w:w="100" w:type="dxa"/>
            </w:tcMar>
            <w:vAlign w:val="center"/>
          </w:tcPr>
          <w:p w:rsidR="004A6372" w:rsidRDefault="00627B67" w:rsidP="008A2703">
            <w:pPr>
              <w:spacing w:after="0"/>
              <w:jc w:val="left"/>
            </w:pPr>
            <w:r>
              <w:rPr>
                <w:rFonts w:ascii="Aptos Light" w:hAnsi="Aptos Light"/>
                <w:color w:val="1F2937"/>
                <w:sz w:val="18"/>
                <w:szCs w:val="18"/>
              </w:rPr>
              <w:t>FLEET_UNIT_REGISTERED / FLEET_UNIT_UPDATED / FLEET_AVAILABILITY_CHANGED</w:t>
            </w:r>
          </w:p>
        </w:tc>
        <w:tc>
          <w:tcPr>
            <w:tcW w:w="2891" w:type="dxa"/>
            <w:shd w:val="clear" w:color="auto" w:fill="FFFFFF"/>
            <w:tcMar>
              <w:top w:w="50" w:type="dxa"/>
              <w:left w:w="100" w:type="dxa"/>
              <w:bottom w:w="50" w:type="dxa"/>
              <w:right w:w="100" w:type="dxa"/>
            </w:tcMar>
            <w:vAlign w:val="center"/>
          </w:tcPr>
          <w:p w:rsidR="004A6372" w:rsidRDefault="00627B67" w:rsidP="008A2703">
            <w:pPr>
              <w:spacing w:after="0"/>
              <w:jc w:val="left"/>
            </w:pPr>
            <w:r>
              <w:rPr>
                <w:rFonts w:ascii="Aptos Light" w:hAnsi="Aptos Light"/>
                <w:color w:val="1F2937"/>
                <w:sz w:val="18"/>
                <w:szCs w:val="18"/>
              </w:rPr>
              <w:t>FleetUnit</w:t>
            </w:r>
          </w:p>
        </w:tc>
      </w:tr>
      <w:tr w:rsidR="004A6372">
        <w:trPr>
          <w:cantSplit/>
          <w:jc w:val="center"/>
        </w:trPr>
        <w:tc>
          <w:tcPr>
            <w:tcW w:w="7719" w:type="dxa"/>
            <w:shd w:val="clear" w:color="auto" w:fill="C6D9F1"/>
            <w:tcMar>
              <w:top w:w="50" w:type="dxa"/>
              <w:left w:w="100" w:type="dxa"/>
              <w:bottom w:w="50" w:type="dxa"/>
              <w:right w:w="100" w:type="dxa"/>
            </w:tcMar>
            <w:vAlign w:val="center"/>
          </w:tcPr>
          <w:p w:rsidR="004A6372" w:rsidRDefault="00627B67" w:rsidP="008A2703">
            <w:pPr>
              <w:spacing w:after="0"/>
              <w:jc w:val="left"/>
            </w:pPr>
            <w:r>
              <w:rPr>
                <w:rFonts w:ascii="Aptos Light" w:hAnsi="Aptos Light"/>
                <w:color w:val="1F2937"/>
                <w:sz w:val="18"/>
                <w:szCs w:val="18"/>
              </w:rPr>
              <w:t>DRIVER_REGISTERED / DRIVER_AVAILABILITY_CHANGED</w:t>
            </w:r>
          </w:p>
        </w:tc>
        <w:tc>
          <w:tcPr>
            <w:tcW w:w="2891" w:type="dxa"/>
            <w:shd w:val="clear" w:color="auto" w:fill="C6D9F1"/>
            <w:tcMar>
              <w:top w:w="50" w:type="dxa"/>
              <w:left w:w="100" w:type="dxa"/>
              <w:bottom w:w="50" w:type="dxa"/>
              <w:right w:w="100" w:type="dxa"/>
            </w:tcMar>
            <w:vAlign w:val="center"/>
          </w:tcPr>
          <w:p w:rsidR="004A6372" w:rsidRDefault="00627B67" w:rsidP="008A2703">
            <w:pPr>
              <w:spacing w:after="0"/>
              <w:jc w:val="left"/>
            </w:pPr>
            <w:r>
              <w:rPr>
                <w:rFonts w:ascii="Aptos Light" w:hAnsi="Aptos Light"/>
                <w:color w:val="1F2937"/>
                <w:sz w:val="18"/>
                <w:szCs w:val="18"/>
              </w:rPr>
              <w:t>Driver</w:t>
            </w:r>
          </w:p>
        </w:tc>
      </w:tr>
      <w:tr w:rsidR="004A6372">
        <w:trPr>
          <w:cantSplit/>
          <w:jc w:val="center"/>
        </w:trPr>
        <w:tc>
          <w:tcPr>
            <w:tcW w:w="7719" w:type="dxa"/>
            <w:shd w:val="clear" w:color="auto" w:fill="FFFFFF"/>
            <w:tcMar>
              <w:top w:w="50" w:type="dxa"/>
              <w:left w:w="100" w:type="dxa"/>
              <w:bottom w:w="50" w:type="dxa"/>
              <w:right w:w="100" w:type="dxa"/>
            </w:tcMar>
            <w:vAlign w:val="center"/>
          </w:tcPr>
          <w:p w:rsidR="004A6372" w:rsidRDefault="00627B67" w:rsidP="008A2703">
            <w:pPr>
              <w:spacing w:after="0"/>
              <w:jc w:val="left"/>
            </w:pPr>
            <w:r>
              <w:rPr>
                <w:rFonts w:ascii="Aptos Light" w:hAnsi="Aptos Light"/>
                <w:color w:val="1F2937"/>
                <w:sz w:val="18"/>
                <w:szCs w:val="18"/>
              </w:rPr>
              <w:t>USER_CREATED / USER_UPDATED / USER_ROLES_CHANGED / USER_PASSWORD_RESET</w:t>
            </w:r>
          </w:p>
        </w:tc>
        <w:tc>
          <w:tcPr>
            <w:tcW w:w="2891" w:type="dxa"/>
            <w:shd w:val="clear" w:color="auto" w:fill="FFFFFF"/>
            <w:tcMar>
              <w:top w:w="50" w:type="dxa"/>
              <w:left w:w="100" w:type="dxa"/>
              <w:bottom w:w="50" w:type="dxa"/>
              <w:right w:w="100" w:type="dxa"/>
            </w:tcMar>
            <w:vAlign w:val="center"/>
          </w:tcPr>
          <w:p w:rsidR="004A6372" w:rsidRDefault="00627B67" w:rsidP="008A2703">
            <w:pPr>
              <w:spacing w:after="0"/>
              <w:jc w:val="left"/>
            </w:pPr>
            <w:r>
              <w:rPr>
                <w:rFonts w:ascii="Aptos Light" w:hAnsi="Aptos Light"/>
                <w:color w:val="1F2937"/>
                <w:sz w:val="18"/>
                <w:szCs w:val="18"/>
              </w:rPr>
              <w:t>AppUser</w:t>
            </w:r>
          </w:p>
        </w:tc>
      </w:tr>
      <w:tr w:rsidR="004A6372">
        <w:trPr>
          <w:cantSplit/>
          <w:jc w:val="center"/>
        </w:trPr>
        <w:tc>
          <w:tcPr>
            <w:tcW w:w="7719" w:type="dxa"/>
            <w:shd w:val="clear" w:color="auto" w:fill="C6D9F1"/>
            <w:tcMar>
              <w:top w:w="50" w:type="dxa"/>
              <w:left w:w="100" w:type="dxa"/>
              <w:bottom w:w="50" w:type="dxa"/>
              <w:right w:w="100" w:type="dxa"/>
            </w:tcMar>
            <w:vAlign w:val="center"/>
          </w:tcPr>
          <w:p w:rsidR="004A6372" w:rsidRDefault="00627B67" w:rsidP="008A2703">
            <w:pPr>
              <w:spacing w:after="0"/>
              <w:jc w:val="left"/>
            </w:pPr>
            <w:r>
              <w:rPr>
                <w:rFonts w:ascii="Aptos Light" w:hAnsi="Aptos Light"/>
                <w:color w:val="1F2937"/>
                <w:sz w:val="18"/>
                <w:szCs w:val="18"/>
              </w:rPr>
              <w:t>DISPATCH_ASSIGNED / DISPATCH_STARTED / DISPATCH_COMPLETED</w:t>
            </w:r>
          </w:p>
        </w:tc>
        <w:tc>
          <w:tcPr>
            <w:tcW w:w="2891" w:type="dxa"/>
            <w:shd w:val="clear" w:color="auto" w:fill="C6D9F1"/>
            <w:tcMar>
              <w:top w:w="50" w:type="dxa"/>
              <w:left w:w="100" w:type="dxa"/>
              <w:bottom w:w="50" w:type="dxa"/>
              <w:right w:w="100" w:type="dxa"/>
            </w:tcMar>
            <w:vAlign w:val="center"/>
          </w:tcPr>
          <w:p w:rsidR="004A6372" w:rsidRDefault="00627B67" w:rsidP="008A2703">
            <w:pPr>
              <w:spacing w:after="0"/>
              <w:jc w:val="left"/>
            </w:pPr>
            <w:r>
              <w:rPr>
                <w:rFonts w:ascii="Aptos Light" w:hAnsi="Aptos Light"/>
                <w:color w:val="1F2937"/>
                <w:sz w:val="18"/>
                <w:szCs w:val="18"/>
              </w:rPr>
              <w:t>DispatchAssignment</w:t>
            </w:r>
          </w:p>
        </w:tc>
      </w:tr>
      <w:tr w:rsidR="004A6372">
        <w:trPr>
          <w:cantSplit/>
          <w:jc w:val="center"/>
        </w:trPr>
        <w:tc>
          <w:tcPr>
            <w:tcW w:w="7719" w:type="dxa"/>
            <w:shd w:val="clear" w:color="auto" w:fill="FFFFFF"/>
            <w:tcMar>
              <w:top w:w="50" w:type="dxa"/>
              <w:left w:w="100" w:type="dxa"/>
              <w:bottom w:w="50" w:type="dxa"/>
              <w:right w:w="100" w:type="dxa"/>
            </w:tcMar>
            <w:vAlign w:val="center"/>
          </w:tcPr>
          <w:p w:rsidR="004A6372" w:rsidRDefault="00627B67" w:rsidP="008A2703">
            <w:pPr>
              <w:spacing w:after="0"/>
              <w:jc w:val="left"/>
            </w:pPr>
            <w:r>
              <w:rPr>
                <w:rFonts w:ascii="Aptos Light" w:hAnsi="Aptos Light"/>
                <w:color w:val="1F2937"/>
                <w:sz w:val="18"/>
                <w:szCs w:val="18"/>
              </w:rPr>
              <w:t>INCIDENT_REPORTED / INCIDENT_MAINTENANCE_UNLINKED</w:t>
            </w:r>
          </w:p>
        </w:tc>
        <w:tc>
          <w:tcPr>
            <w:tcW w:w="2891" w:type="dxa"/>
            <w:shd w:val="clear" w:color="auto" w:fill="FFFFFF"/>
            <w:tcMar>
              <w:top w:w="50" w:type="dxa"/>
              <w:left w:w="100" w:type="dxa"/>
              <w:bottom w:w="50" w:type="dxa"/>
              <w:right w:w="100" w:type="dxa"/>
            </w:tcMar>
            <w:vAlign w:val="center"/>
          </w:tcPr>
          <w:p w:rsidR="004A6372" w:rsidRDefault="00627B67" w:rsidP="008A2703">
            <w:pPr>
              <w:spacing w:after="0"/>
              <w:jc w:val="left"/>
            </w:pPr>
            <w:r>
              <w:rPr>
                <w:rFonts w:ascii="Aptos Light" w:hAnsi="Aptos Light"/>
                <w:color w:val="1F2937"/>
                <w:sz w:val="18"/>
                <w:szCs w:val="18"/>
              </w:rPr>
              <w:t>Incident</w:t>
            </w:r>
          </w:p>
        </w:tc>
      </w:tr>
      <w:tr w:rsidR="004A6372">
        <w:trPr>
          <w:cantSplit/>
          <w:jc w:val="center"/>
        </w:trPr>
        <w:tc>
          <w:tcPr>
            <w:tcW w:w="7719" w:type="dxa"/>
            <w:shd w:val="clear" w:color="auto" w:fill="C6D9F1"/>
            <w:tcMar>
              <w:top w:w="50" w:type="dxa"/>
              <w:left w:w="100" w:type="dxa"/>
              <w:bottom w:w="50" w:type="dxa"/>
              <w:right w:w="100" w:type="dxa"/>
            </w:tcMar>
            <w:vAlign w:val="center"/>
          </w:tcPr>
          <w:p w:rsidR="004A6372" w:rsidRDefault="00627B67" w:rsidP="008A2703">
            <w:pPr>
              <w:spacing w:after="0"/>
              <w:jc w:val="left"/>
            </w:pPr>
            <w:r>
              <w:rPr>
                <w:rFonts w:ascii="Aptos Light" w:hAnsi="Aptos Light"/>
                <w:color w:val="1F2937"/>
                <w:sz w:val="18"/>
                <w:szCs w:val="18"/>
              </w:rPr>
              <w:t>MAINTENANCE_REQUESTED / MAINTENANCE_ARCHIVED</w:t>
            </w:r>
          </w:p>
        </w:tc>
        <w:tc>
          <w:tcPr>
            <w:tcW w:w="2891" w:type="dxa"/>
            <w:shd w:val="clear" w:color="auto" w:fill="C6D9F1"/>
            <w:tcMar>
              <w:top w:w="50" w:type="dxa"/>
              <w:left w:w="100" w:type="dxa"/>
              <w:bottom w:w="50" w:type="dxa"/>
              <w:right w:w="100" w:type="dxa"/>
            </w:tcMar>
            <w:vAlign w:val="center"/>
          </w:tcPr>
          <w:p w:rsidR="004A6372" w:rsidRDefault="00627B67" w:rsidP="008A2703">
            <w:pPr>
              <w:spacing w:after="0"/>
              <w:jc w:val="left"/>
            </w:pPr>
            <w:r>
              <w:rPr>
                <w:rFonts w:ascii="Aptos Light" w:hAnsi="Aptos Light"/>
                <w:color w:val="1F2937"/>
                <w:sz w:val="18"/>
                <w:szCs w:val="18"/>
              </w:rPr>
              <w:t>MaintenanceRecord</w:t>
            </w:r>
          </w:p>
        </w:tc>
      </w:tr>
      <w:tr w:rsidR="004A6372">
        <w:trPr>
          <w:cantSplit/>
          <w:jc w:val="center"/>
        </w:trPr>
        <w:tc>
          <w:tcPr>
            <w:tcW w:w="7719" w:type="dxa"/>
            <w:shd w:val="clear" w:color="auto" w:fill="FFFFFF"/>
            <w:tcMar>
              <w:top w:w="50" w:type="dxa"/>
              <w:left w:w="100" w:type="dxa"/>
              <w:bottom w:w="50" w:type="dxa"/>
              <w:right w:w="100" w:type="dxa"/>
            </w:tcMar>
            <w:vAlign w:val="center"/>
          </w:tcPr>
          <w:p w:rsidR="004A6372" w:rsidRDefault="00627B67" w:rsidP="008A2703">
            <w:pPr>
              <w:spacing w:after="0"/>
              <w:jc w:val="left"/>
            </w:pPr>
            <w:r>
              <w:rPr>
                <w:rFonts w:ascii="Aptos Light" w:hAnsi="Aptos Light"/>
                <w:color w:val="1F2937"/>
                <w:sz w:val="18"/>
                <w:szCs w:val="18"/>
              </w:rPr>
              <w:t>OPERATIONAL_REPORT_SUBMITTED / OPERATIONAL_REPORT_VERIFIED</w:t>
            </w:r>
          </w:p>
        </w:tc>
        <w:tc>
          <w:tcPr>
            <w:tcW w:w="2891" w:type="dxa"/>
            <w:shd w:val="clear" w:color="auto" w:fill="FFFFFF"/>
            <w:tcMar>
              <w:top w:w="50" w:type="dxa"/>
              <w:left w:w="100" w:type="dxa"/>
              <w:bottom w:w="50" w:type="dxa"/>
              <w:right w:w="100" w:type="dxa"/>
            </w:tcMar>
            <w:vAlign w:val="center"/>
          </w:tcPr>
          <w:p w:rsidR="004A6372" w:rsidRDefault="00627B67" w:rsidP="008A2703">
            <w:pPr>
              <w:spacing w:after="0"/>
              <w:jc w:val="left"/>
            </w:pPr>
            <w:r>
              <w:rPr>
                <w:rFonts w:ascii="Aptos Light" w:hAnsi="Aptos Light"/>
                <w:color w:val="1F2937"/>
                <w:sz w:val="18"/>
                <w:szCs w:val="18"/>
              </w:rPr>
              <w:t>OperationalReport</w:t>
            </w:r>
          </w:p>
        </w:tc>
      </w:tr>
    </w:tbl>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80" w:line="240" w:lineRule="auto"/>
        <w:jc w:val="both"/>
        <w:keepNext/>
        <w:keepLines/>
      </w:pPr>
      <w:r>
        <w:t>COV06 - Check vehicle organization and driver duty fields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2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Compare </w:t>
      </w:r>
      <w:r>
        <w:rPr>
          <w:rFonts w:ascii="Aptos Mono" w:hAnsi="Aptos Mono"/>
          <w:color w:val="000000"/>
          <w:sz w:val="18"/>
          <w:szCs w:val="20"/>
        </w:rPr>
        <w:t xml:space="preserve">Fleet Availability</w:t>
      </w:r>
      <w:r>
        <w:rPr>
          <w:rFonts w:ascii="Aptos Light" w:hAnsi="Aptos Light"/>
          <w:color w:val="000000"/>
          <w:sz w:val="20"/>
          <w:szCs w:val="20"/>
        </w:rPr>
        <w:t xml:space="preserve"> and </w:t>
      </w:r>
      <w:r>
        <w:rPr>
          <w:rFonts w:ascii="Aptos Mono" w:hAnsi="Aptos Mono"/>
          <w:color w:val="000000"/>
          <w:sz w:val="18"/>
          <w:szCs w:val="20"/>
        </w:rPr>
        <w:t xml:space="preserve">Driver Management</w:t>
      </w:r>
      <w:r>
        <w:rPr>
          <w:rFonts w:ascii="Aptos Light" w:hAnsi="Aptos Light"/>
          <w:color w:val="000000"/>
          <w:sz w:val="20"/>
          <w:szCs w:val="20"/>
        </w:rPr>
        <w:t xml:space="preserve"> with README sections 7.1, 7.2 and 8.2.</w:t>
        <w:br/>
        <w:t xml:space="preserve">2. If claimed by the tested build, look for vehicle type, organization settings and a separate ON_DUTY or OFF_DUTY control.</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2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These controls are not exposed in the currently inspected UI. Record missing required fields, and identify optional ones as optional. Availability and dispatch assignment are not a complete driver-duty feature.</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80" w:line="240" w:lineRule="auto"/>
        <w:jc w:val="both"/>
        <w:keepNext/>
        <w:keepLines/>
      </w:pPr>
      <w:r>
        <w:t>COV07 - Compare report and incident source details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2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Open report and incident details. Compare source, reporter, recorded and effective times, verification, reviewer, review time and reason with README section 8.4.</w:t>
        <w:br/>
        <w:t xml:space="preserve">2. Look for any required external source reference, related-event IDs, reason codes and defined incident impact or priority scale.</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2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REP and INC tests cover the core recorded details. External-import references, configurable reason codes and a formal incident impact scale are not general entry controls in the inspected build. Record required missing fields without inventing values.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80" w:line="240" w:lineRule="auto"/>
        <w:jc w:val="both"/>
        <w:keepNext/>
        <w:keepLines/>
      </w:pPr>
      <w:r>
        <w:t>COV08 - Check the required fields in an audit record</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2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Open a known saved action in </w:t>
      </w:r>
      <w:r>
        <w:rPr>
          <w:rFonts w:ascii="Aptos Mono" w:hAnsi="Aptos Mono"/>
          <w:color w:val="000000"/>
          <w:sz w:val="18"/>
          <w:szCs w:val="20"/>
        </w:rPr>
        <w:t xml:space="preserve">Audit Log</w:t>
      </w:r>
      <w:r>
        <w:rPr>
          <w:rFonts w:ascii="Aptos Light" w:hAnsi="Aptos Light"/>
          <w:color w:val="000000"/>
          <w:sz w:val="20"/>
          <w:szCs w:val="20"/>
        </w:rPr>
        <w:t xml:space="preserve">. Compare actor, action, entity, record ID, time, outcome and details with README section 8.5.</w:t>
        <w:br/>
        <w:t xml:space="preserve">2. Where required, look specifically for a module name, a correlation identifier linking related actions, and selected before-and-after values.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2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A generic success message does not prove every proposed audit field exists. Record each required missing detail separately; not all actions currently expose structured before-and-after or correlation fields.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80" w:line="240" w:lineRule="auto"/>
        <w:jc w:val="both"/>
        <w:keepNext/>
        <w:keepLines/>
      </w:pPr>
      <w:r>
        <w:t>COV09 - Check whether exception status history can be reconstructed</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2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Open an exception after acknowledgement, investigation and resolution. Read its details and matching audit actions.</w:t>
        <w:br/>
        <w:t xml:space="preserve">2. Compare these with the separate exception-event history described in README sections 8.2 and 8.3.</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2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Current details retain detection, acknowledgement and resolution context, but no separate append-only exception-event timeline is exposed. Record that gap if required. Audit Log and a record's status history are different features.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20" w:line="240" w:lineRule="auto"/>
        <w:jc w:val="both"/>
      </w:pPr>
      <w:r>
        <w:rPr>
          <w:rFonts w:ascii="Aptos Light" w:hAnsi="Aptos Light"/>
          <w:color w:val="000000"/>
          <w:szCs w:val="20"/>
        </w:rPr>
        <w:t>Results (Passed / Fix / Blocked / Not run): COV06 ____   COV07 ____   COV08 ____   COV09 ____</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20" w:line="240" w:lineRule="auto"/>
        <w:jc w:val="both"/>
      </w:pPr>
      <w:r>
        <w:rPr>
          <w:rFonts w:ascii="Aptos Light" w:hAnsi="Aptos Light"/>
          <w:color w:val="000000"/>
          <w:szCs w:val="20"/>
        </w:rPr>
        <w:t>Problem or exact message: ______________________________________________________________________________</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1"/>
        <w:pageBreakBefore/>
        <w:spacing w:before="160" w:after="80" w:line="240" w:lineRule="auto"/>
        <w:jc w:val="both"/>
        <w:keepNext/>
        <w:keepLines/>
      </w:pPr>
      <w:r>
        <w:t>58. Record test results and research measurements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rPr>
        <w:t xml:space="preserve">Complete this page after running the tests. Measurements describe the named test data and scenarios, not real-world transport outcomes. Leave unmeasured results blank rather than filling them with target values.</w:t>
      </w:r>
    </w:p>
    <w:tbl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blPr>
        <w:tblStyle w:val="TableGrid"/>
        <w:tblW w:w="10610" w:type="dxa"/>
        <w:jc w:val="center"/>
        <w:tblBorders>
          <w:top w:val="single" w:sz="4" w:space="0" w:color="7A8490"/>
          <w:left w:val="single" w:sz="4" w:space="0" w:color="7A8490"/>
          <w:bottom w:val="single" w:sz="4" w:space="0" w:color="7A8490"/>
          <w:right w:val="single" w:sz="4" w:space="0" w:color="7A8490"/>
          <w:insideH w:val="single" w:sz="4" w:space="0" w:color="7A8490"/>
          <w:insideV w:val="single" w:sz="4" w:space="0" w:color="7A8490"/>
        </w:tblBorders>
        <w:tblLayout w:type="fixed"/>
        <w:tblLook w:val="04A0" w:firstRow="1" w:lastRow="0" w:firstColumn="1" w:lastColumn="0" w:noHBand="0" w:noVBand="1"/>
      </w:tblPr>
      <w:tblGrid>
        <w:gridCol w:w="2807"/>
        <w:gridCol w:w="7803"/>
      </w:tblGrid>
      <w:tr w:rsidR="004A6372">
        <w:trPr>
          <w:cantSplit/>
          <w:tblHeader/>
          <w:jc w:val="center"/>
        </w:trPr>
        <w:tc>
          <w:tcPr>
            <w:tcW w:w="2807" w:type="dxa"/>
            <w:shd w:val="clear" w:color="auto" w:fill="1F4E78"/>
            <w:tcMar>
              <w:top w:w="70" w:type="dxa"/>
              <w:left w:w="100" w:type="dxa"/>
              <w:bottom w:w="70" w:type="dxa"/>
              <w:right w:w="100" w:type="dxa"/>
            </w:tcMar>
            <w:vAlign w:val="center"/>
          </w:tcPr>
          <w:p w:rsidR="004A6372" w:rsidRDefault="00627B67" w:rsidP="008A2703">
            <w:pPr>
              <w:spacing w:after="0"/>
              <w:jc w:val="left"/>
            </w:pPr>
            <w:r>
              <w:rPr>
                <w:rFonts w:ascii="Aptos Light" w:hAnsi="Aptos Light"/>
                <w:b/>
                <w:color w:val="FFFFFF"/>
                <w:sz w:val="18"/>
                <w:szCs w:val="18"/>
              </w:rPr>
              <w:t>Final test record</w:t>
            </w:r>
          </w:p>
        </w:tc>
        <w:tc>
          <w:tcPr>
            <w:tcW w:w="7803" w:type="dxa"/>
            <w:shd w:val="clear" w:color="auto" w:fill="1F4E78"/>
            <w:tcMar>
              <w:top w:w="70" w:type="dxa"/>
              <w:left w:w="100" w:type="dxa"/>
              <w:bottom w:w="70" w:type="dxa"/>
              <w:right w:w="100" w:type="dxa"/>
            </w:tcMar>
            <w:vAlign w:val="center"/>
          </w:tcPr>
          <w:p w:rsidR="004A6372" w:rsidRDefault="00627B67" w:rsidP="008A2703">
            <w:pPr>
              <w:spacing w:after="0"/>
              <w:jc w:val="left"/>
            </w:pPr>
            <w:r>
              <w:rPr>
                <w:rFonts w:ascii="Aptos Light" w:hAnsi="Aptos Light"/>
                <w:b/>
                <w:color w:val="FFFFFF"/>
                <w:sz w:val="18"/>
                <w:szCs w:val="18"/>
              </w:rPr>
              <w:t>Complete after running the tests</w:t>
            </w:r>
          </w:p>
        </w:tc>
      </w:tr>
      <w:tr w:rsidR="004A6372">
        <w:trPr>
          <w:cantSplit/>
          <w:jc w:val="center"/>
        </w:trPr>
        <w:tc>
          <w:tcPr>
            <w:tcW w:w="2807" w:type="dxa"/>
            <w:shd w:val="clear" w:color="auto" w:fill="FFFFFF"/>
            <w:tcMar>
              <w:top w:w="70" w:type="dxa"/>
              <w:left w:w="100" w:type="dxa"/>
              <w:bottom w:w="70" w:type="dxa"/>
              <w:right w:w="100" w:type="dxa"/>
            </w:tcMar>
            <w:vAlign w:val="center"/>
          </w:tcPr>
          <w:p w:rsidR="004A6372" w:rsidRDefault="00627B67" w:rsidP="008A2703">
            <w:pPr>
              <w:spacing w:after="0"/>
              <w:jc w:val="left"/>
            </w:pPr>
            <w:r>
              <w:rPr>
                <w:rFonts w:ascii="Aptos Light" w:hAnsi="Aptos Light"/>
                <w:color w:val="1F2937"/>
                <w:sz w:val="18"/>
                <w:szCs w:val="18"/>
              </w:rPr>
              <w:t>Tester, date, browser version and application address</w:t>
            </w:r>
          </w:p>
        </w:tc>
        <w:tc>
          <w:tcPr>
            <w:tcW w:w="7803" w:type="dxa"/>
            <w:shd w:val="clear" w:color="auto" w:fill="FFFFFF"/>
            <w:tcMar>
              <w:top w:w="70" w:type="dxa"/>
              <w:left w:w="100" w:type="dxa"/>
              <w:bottom w:w="70" w:type="dxa"/>
              <w:right w:w="100" w:type="dxa"/>
            </w:tcMar>
            <w:vAlign w:val="center"/>
          </w:tcPr>
          <w:p w:rsidR="004A6372" w:rsidRDefault="00627B67" w:rsidP="008A2703">
            <w:pPr>
              <w:spacing w:after="0"/>
              <w:jc w:val="left"/>
            </w:pPr>
            <w:r>
              <w:rPr>
                <w:rFonts w:ascii="Aptos Light" w:hAnsi="Aptos Light"/>
                <w:color w:val="1F2937"/>
                <w:sz w:val="18"/>
                <w:szCs w:val="18"/>
              </w:rPr>
              <w:t>________________________________________________________</w:t>
            </w:r>
          </w:p>
        </w:tc>
      </w:tr>
      <w:tr w:rsidR="004A6372">
        <w:trPr>
          <w:cantSplit/>
          <w:jc w:val="center"/>
        </w:trPr>
        <w:tc>
          <w:tcPr>
            <w:tcW w:w="2807" w:type="dxa"/>
            <w:shd w:val="clear" w:color="auto" w:fill="C6D9F1"/>
            <w:tcMar>
              <w:top w:w="70" w:type="dxa"/>
              <w:left w:w="100" w:type="dxa"/>
              <w:bottom w:w="70" w:type="dxa"/>
              <w:right w:w="100" w:type="dxa"/>
            </w:tcMar>
            <w:vAlign w:val="center"/>
          </w:tcPr>
          <w:p w:rsidR="004A6372" w:rsidRDefault="00627B67" w:rsidP="008A2703">
            <w:pPr>
              <w:spacing w:after="0"/>
              <w:jc w:val="left"/>
            </w:pPr>
            <w:r>
              <w:rPr>
                <w:rFonts w:ascii="Aptos Light" w:hAnsi="Aptos Light"/>
                <w:color w:val="1F2937"/>
                <w:sz w:val="18"/>
                <w:szCs w:val="18"/>
              </w:rPr>
              <w:t>Application version, test database or prepared data, and service time zone</w:t>
            </w:r>
          </w:p>
        </w:tc>
        <w:tc>
          <w:tcPr>
            <w:tcW w:w="7803" w:type="dxa"/>
            <w:shd w:val="clear" w:color="auto" w:fill="C6D9F1"/>
            <w:tcMar>
              <w:top w:w="70" w:type="dxa"/>
              <w:left w:w="100" w:type="dxa"/>
              <w:bottom w:w="70" w:type="dxa"/>
              <w:right w:w="100" w:type="dxa"/>
            </w:tcMar>
            <w:vAlign w:val="center"/>
          </w:tcPr>
          <w:p w:rsidR="004A6372" w:rsidRDefault="00627B67" w:rsidP="008A2703">
            <w:pPr>
              <w:spacing w:after="0"/>
              <w:jc w:val="left"/>
            </w:pPr>
            <w:r>
              <w:rPr>
                <w:rFonts w:ascii="Aptos Light" w:hAnsi="Aptos Light"/>
                <w:color w:val="1F2937"/>
                <w:sz w:val="18"/>
                <w:szCs w:val="18"/>
              </w:rPr>
              <w:t>________________________________________________________</w:t>
            </w:r>
          </w:p>
        </w:tc>
      </w:tr>
      <w:tr w:rsidR="004A6372">
        <w:trPr>
          <w:cantSplit/>
          <w:jc w:val="center"/>
        </w:trPr>
        <w:tc>
          <w:tcPr>
            <w:tcW w:w="2807" w:type="dxa"/>
            <w:shd w:val="clear" w:color="auto" w:fill="FFFFFF"/>
            <w:tcMar>
              <w:top w:w="70" w:type="dxa"/>
              <w:left w:w="100" w:type="dxa"/>
              <w:bottom w:w="70" w:type="dxa"/>
              <w:right w:w="100" w:type="dxa"/>
            </w:tcMar>
            <w:vAlign w:val="center"/>
          </w:tcPr>
          <w:p w:rsidR="004A6372" w:rsidRDefault="00627B67" w:rsidP="008A2703">
            <w:pPr>
              <w:spacing w:after="0"/>
              <w:jc w:val="left"/>
            </w:pPr>
            <w:r>
              <w:rPr>
                <w:rFonts w:ascii="Aptos Light" w:hAnsi="Aptos Light"/>
                <w:color w:val="1F2937"/>
                <w:sz w:val="18"/>
                <w:szCs w:val="18"/>
              </w:rPr>
              <w:t>Total cases Passed, Needs fix, Blocked and Not run</w:t>
            </w:r>
          </w:p>
        </w:tc>
        <w:tc>
          <w:tcPr>
            <w:tcW w:w="7803" w:type="dxa"/>
            <w:shd w:val="clear" w:color="auto" w:fill="FFFFFF"/>
            <w:tcMar>
              <w:top w:w="70" w:type="dxa"/>
              <w:left w:w="100" w:type="dxa"/>
              <w:bottom w:w="70" w:type="dxa"/>
              <w:right w:w="100" w:type="dxa"/>
            </w:tcMar>
            <w:vAlign w:val="center"/>
          </w:tcPr>
          <w:p w:rsidR="004A6372" w:rsidRDefault="00627B67" w:rsidP="008A2703">
            <w:pPr>
              <w:spacing w:after="0"/>
              <w:jc w:val="left"/>
            </w:pPr>
            <w:r>
              <w:rPr>
                <w:rFonts w:ascii="Aptos Light" w:hAnsi="Aptos Light"/>
                <w:color w:val="1F2937"/>
                <w:sz w:val="18"/>
                <w:szCs w:val="18"/>
              </w:rPr>
              <w:t>________________________________________________________</w:t>
            </w:r>
          </w:p>
        </w:tc>
      </w:tr>
      <w:tr w:rsidR="004A6372">
        <w:trPr>
          <w:cantSplit/>
          <w:jc w:val="center"/>
        </w:trPr>
        <w:tc>
          <w:tcPr>
            <w:tcW w:w="2807" w:type="dxa"/>
            <w:shd w:val="clear" w:color="auto" w:fill="C6D9F1"/>
            <w:tcMar>
              <w:top w:w="70" w:type="dxa"/>
              <w:left w:w="100" w:type="dxa"/>
              <w:bottom w:w="70" w:type="dxa"/>
              <w:right w:w="100" w:type="dxa"/>
            </w:tcMar>
            <w:vAlign w:val="center"/>
          </w:tcPr>
          <w:p w:rsidR="004A6372" w:rsidRDefault="00627B67" w:rsidP="008A2703">
            <w:pPr>
              <w:spacing w:after="0"/>
              <w:jc w:val="left"/>
            </w:pPr>
            <w:r>
              <w:rPr>
                <w:rFonts w:ascii="Aptos Light" w:hAnsi="Aptos Light"/>
                <w:color w:val="1F2937"/>
                <w:sz w:val="18"/>
                <w:szCs w:val="18"/>
              </w:rPr>
              <w:t>Problems found and the version used to retest each fix</w:t>
            </w:r>
          </w:p>
        </w:tc>
        <w:tc>
          <w:tcPr>
            <w:tcW w:w="7803" w:type="dxa"/>
            <w:shd w:val="clear" w:color="auto" w:fill="C6D9F1"/>
            <w:tcMar>
              <w:top w:w="70" w:type="dxa"/>
              <w:left w:w="100" w:type="dxa"/>
              <w:bottom w:w="70" w:type="dxa"/>
              <w:right w:w="100" w:type="dxa"/>
            </w:tcMar>
            <w:vAlign w:val="center"/>
          </w:tcPr>
          <w:p w:rsidR="004A6372" w:rsidRDefault="00627B67" w:rsidP="008A2703">
            <w:pPr>
              <w:spacing w:after="0"/>
              <w:jc w:val="left"/>
            </w:pPr>
            <w:r>
              <w:rPr>
                <w:rFonts w:ascii="Aptos Light" w:hAnsi="Aptos Light"/>
                <w:color w:val="1F2937"/>
                <w:sz w:val="18"/>
                <w:szCs w:val="18"/>
              </w:rPr>
              <w:t>________________________________________________________</w:t>
            </w:r>
          </w:p>
        </w:tc>
      </w:tr>
      <w:tr w:rsidR="004A6372">
        <w:trPr>
          <w:cantSplit/>
          <w:jc w:val="center"/>
        </w:trPr>
        <w:tc>
          <w:tcPr>
            <w:tcW w:w="2807" w:type="dxa"/>
            <w:shd w:val="clear" w:color="auto" w:fill="FFFFFF"/>
            <w:tcMar>
              <w:top w:w="70" w:type="dxa"/>
              <w:left w:w="100" w:type="dxa"/>
              <w:bottom w:w="70" w:type="dxa"/>
              <w:right w:w="100" w:type="dxa"/>
            </w:tcMar>
            <w:vAlign w:val="center"/>
          </w:tcPr>
          <w:p w:rsidR="004A6372" w:rsidRDefault="00627B67" w:rsidP="008A2703">
            <w:pPr>
              <w:spacing w:after="0"/>
              <w:jc w:val="left"/>
            </w:pPr>
            <w:r>
              <w:rPr>
                <w:rFonts w:ascii="Aptos Light" w:hAnsi="Aptos Light"/>
                <w:color w:val="1F2937"/>
                <w:sz w:val="18"/>
                <w:szCs w:val="18"/>
              </w:rPr>
              <w:t>Sample records kept, cleanup done, and any unfinished trips or maintenance</w:t>
            </w:r>
          </w:p>
        </w:tc>
        <w:tc>
          <w:tcPr>
            <w:tcW w:w="7803" w:type="dxa"/>
            <w:shd w:val="clear" w:color="auto" w:fill="FFFFFF"/>
            <w:tcMar>
              <w:top w:w="70" w:type="dxa"/>
              <w:left w:w="100" w:type="dxa"/>
              <w:bottom w:w="70" w:type="dxa"/>
              <w:right w:w="100" w:type="dxa"/>
            </w:tcMar>
            <w:vAlign w:val="center"/>
          </w:tcPr>
          <w:p w:rsidR="004A6372" w:rsidRDefault="00627B67" w:rsidP="008A2703">
            <w:pPr>
              <w:spacing w:after="0"/>
              <w:jc w:val="left"/>
            </w:pPr>
            <w:r>
              <w:rPr>
                <w:rFonts w:ascii="Aptos Light" w:hAnsi="Aptos Light"/>
                <w:color w:val="1F2937"/>
                <w:sz w:val="18"/>
                <w:szCs w:val="18"/>
              </w:rPr>
              <w:t>________________________________________________________</w:t>
            </w:r>
          </w:p>
        </w:tc>
      </w:tr>
    </w:tbl>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COV03 - Calculate results from actual attempts and findings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For assignments, count valid attempts accepted out of all valid attempts, and invalid attempts rejected out of all invalid attempts.</w:t>
        <w:br/>
        <w:t xml:space="preserve">2. For reconciliation, list deliberately prepared problems, correctly detected problems, false findings and missed problems. Record the scan time.</w:t>
        <w:br/>
        <w:t xml:space="preserve">3. Calculate precision as correct findings divided by all findings, and recall as detected prepared problems divided by all prepared problems.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Keep the totals used in each fraction. Without prepared problems or valid comparison cases, write Not evaluated rather than 100%. Use observed results, not expected percentages.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COV04 - Bring the remaining evaluation evidence together</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Use SPC01 to SPC05 for route history; SPC08 and SPC14 to SPC15 for saved state, history and failed-save behavior; and SPC06 to SPC10 for linked disruption records.</w:t>
        <w:br/>
        <w:t xml:space="preserve">2. Add REP01 to REP09 evidence for report sources and review, plus AUD and SEC results for auditing and permissions. List the actual record IDs and supporting files.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Each measurement shows what was tested and its limits. Missing replacement links, absent detectors and developer tests that could not run remain visible in the final evaluation.</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pStyle w:val="Heading2"/>
        <w:spacing w:before="160" w:line="240" w:lineRule="auto"/>
        <w:jc w:val="both"/>
        <w:keepNext/>
        <w:keepLines/>
      </w:pPr>
      <w:r>
        <w:t>COV05 - Write a problem so someone else can repeat it</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keepNext/>
      </w:pPr>
      <w:r>
        <w:rPr>
          <w:rFonts w:ascii="Aptos Light" w:hAnsi="Aptos Light"/>
          <w:color w:val="000000"/>
          <w:sz w:val="20"/>
          <w:szCs w:val="20"/>
          <w:b/>
        </w:rPr>
        <w:t xml:space="preserve">Try. </w:t>
      </w:r>
      <w:r>
        <w:rPr>
          <w:rFonts w:ascii="Aptos Light" w:hAnsi="Aptos Light"/>
          <w:color w:val="000000"/>
          <w:sz w:val="20"/>
          <w:szCs w:val="20"/>
        </w:rPr>
        <w:t xml:space="preserve">1. Record the test ID, module, signed-in role, record name and ID, exact entered values, buttons clicked, expected result and actual result or error message.</w:t>
        <w:br/>
        <w:t xml:space="preserve">2. Add a screenshot or log reference and say whether it repeats after refresh. After a fix, repeat that failed case, its valid comparison and related history, archive and permission checks.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left"/>
        <w:keepLines/>
      </w:pPr>
      <w:r>
        <w:rPr>
          <w:rFonts w:ascii="Aptos Light" w:hAnsi="Aptos Light"/>
          <w:color w:val="000000"/>
          <w:sz w:val="20"/>
          <w:szCs w:val="20"/>
          <w:b/>
        </w:rPr>
        <w:t xml:space="preserve">Check. </w:t>
      </w:r>
      <w:r>
        <w:rPr>
          <w:rFonts w:ascii="Aptos Light" w:hAnsi="Aptos Light"/>
          <w:color w:val="000000"/>
          <w:sz w:val="20"/>
          <w:szCs w:val="20"/>
        </w:rPr>
        <w:t xml:space="preserve">A developer can reproduce the problem without guessing. Record the fixed build and actual retest result before changing the case to Passed.</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both"/>
      </w:pPr>
      <w:r>
        <w:rPr>
          <w:rFonts w:ascii="Aptos Light" w:hAnsi="Aptos Light"/>
          <w:color w:val="000000"/>
          <w:szCs w:val="20"/>
        </w:rPr>
        <w:t>Results (Passed / Fix / Blocked / Not run): COV03 ____   COV04 ____   COV05 ____</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RDefault="00627B67" w:rsidP="008A2703">
      <w:pPr>
        <w:spacing w:after="60" w:line="240" w:lineRule="auto"/>
        <w:jc w:val="both"/>
      </w:pPr>
      <w:r>
        <w:rPr>
          <w:rFonts w:ascii="Aptos Light" w:hAnsi="Aptos Light"/>
          <w:color w:val="000000"/>
          <w:szCs w:val="20"/>
        </w:rPr>
        <w:t>Problem or exact message: ______________________________________________________________________________</w:t>
      </w:r>
    </w:p>
    <w:sectP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sidR="004A6372" w:rsidSect="00627B67">
      <w:footerReference w:type="default" r:id="rId12"/>
      <w:pgSz w:w="11906" w:h="16838" w:code="9"/>
      <w:pgMar w:top="648" w:right="648" w:bottom="648" w:left="64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14FC5" w:rsidRDefault="00214FC5">
      <w:pPr>
        <w:spacing w:after="0" w:line="240" w:lineRule="auto"/>
      </w:pPr>
      <w:r>
        <w:separator/>
      </w:r>
    </w:p>
  </w:endnote>
  <w:endnote w:type="continuationSeparator" w:id="0">
    <w:p w:rsidR="00214FC5" w:rsidRDefault="00214F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Light">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Aptos Mono">
    <w:panose1 w:val="020B0009020202020204"/>
    <w:charset w:val="00"/>
    <w:family w:val="modern"/>
    <w:pitch w:val="fixed"/>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554A5" w:rsidRPr="002441DB" w:rsidRDefault="001554A5">
    <w:pPr>
      <w:pStyle w:val="Footer"/>
      <w:jc w:val="center"/>
      <w:rPr>
        <w:rFonts w:ascii="Aptos Light" w:hAnsi="Aptos Light"/>
        <w:sz w:val="18"/>
        <w:szCs w:val="18"/>
      </w:rPr>
    </w:pPr>
    <w:r w:rsidRPr="002441DB">
      <w:rPr>
        <w:rFonts w:ascii="Aptos Light" w:hAnsi="Aptos Light"/>
        <w:color w:val="6B7280"/>
        <w:sz w:val="18"/>
        <w:szCs w:val="18"/>
      </w:rPr>
      <w:t xml:space="preserve">Arc Transit - Test </w:t>
    </w:r>
    <w:r>
      <w:rPr>
        <w:rFonts w:ascii="Aptos Light" w:hAnsi="Aptos Light"/>
        <w:color w:val="6B7280"/>
        <w:sz w:val="18"/>
        <w:szCs w:val="18"/>
      </w:rPr>
      <w:t>Documentation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14FC5" w:rsidRDefault="00214FC5">
      <w:pPr>
        <w:spacing w:after="0" w:line="240" w:lineRule="auto"/>
      </w:pPr>
      <w:r>
        <w:separator/>
      </w:r>
    </w:p>
  </w:footnote>
  <w:footnote w:type="continuationSeparator" w:id="0">
    <w:p w:rsidR="00214FC5" w:rsidRDefault="00214F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0C6F3F"/>
    <w:multiLevelType w:val="hybridMultilevel"/>
    <w:tmpl w:val="2E0831AA"/>
    <w:lvl w:ilvl="0" w:tplc="91C472F6">
      <w:start w:val="1"/>
      <w:numFmt w:val="bullet"/>
      <w:lvlText w:val="-"/>
      <w:lvlJc w:val="left"/>
      <w:pPr>
        <w:ind w:left="1440" w:hanging="360"/>
      </w:pPr>
      <w:rPr>
        <w:rFonts w:ascii="Verdana" w:hAnsi="Verdana"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7" w15:restartNumberingAfterBreak="0">
    <w:nsid w:val="16660603"/>
    <w:multiLevelType w:val="hybridMultilevel"/>
    <w:tmpl w:val="AD74E980"/>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 w15:restartNumberingAfterBreak="0">
    <w:nsid w:val="35E722C9"/>
    <w:multiLevelType w:val="hybridMultilevel"/>
    <w:tmpl w:val="AE522CD8"/>
    <w:lvl w:ilvl="0" w:tplc="34090005">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48CD25E7"/>
    <w:multiLevelType w:val="hybridMultilevel"/>
    <w:tmpl w:val="A3F45CD6"/>
    <w:lvl w:ilvl="0" w:tplc="34090005">
      <w:start w:val="1"/>
      <w:numFmt w:val="bullet"/>
      <w:lvlText w:val=""/>
      <w:lvlJc w:val="left"/>
      <w:pPr>
        <w:ind w:left="720" w:hanging="360"/>
      </w:pPr>
      <w:rPr>
        <w:rFonts w:ascii="Wingdings" w:hAnsi="Wingdings" w:hint="default"/>
      </w:rPr>
    </w:lvl>
    <w:lvl w:ilvl="1" w:tplc="91C472F6">
      <w:start w:val="1"/>
      <w:numFmt w:val="bullet"/>
      <w:lvlText w:val="-"/>
      <w:lvlJc w:val="left"/>
      <w:pPr>
        <w:ind w:left="1440" w:hanging="360"/>
      </w:pPr>
      <w:rPr>
        <w:rFonts w:ascii="Verdana" w:hAnsi="Verdana" w:hint="default"/>
      </w:rPr>
    </w:lvl>
    <w:lvl w:ilvl="2" w:tplc="34090005">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49C54A63"/>
    <w:multiLevelType w:val="hybridMultilevel"/>
    <w:tmpl w:val="EF0A095A"/>
    <w:lvl w:ilvl="0" w:tplc="34090005">
      <w:start w:val="1"/>
      <w:numFmt w:val="bullet"/>
      <w:lvlText w:val=""/>
      <w:lvlJc w:val="left"/>
      <w:pPr>
        <w:ind w:left="720" w:hanging="360"/>
      </w:pPr>
      <w:rPr>
        <w:rFonts w:ascii="Wingdings" w:hAnsi="Wingdings" w:hint="default"/>
      </w:rPr>
    </w:lvl>
    <w:lvl w:ilvl="1" w:tplc="91C472F6">
      <w:start w:val="1"/>
      <w:numFmt w:val="bullet"/>
      <w:lvlText w:val="-"/>
      <w:lvlJc w:val="left"/>
      <w:pPr>
        <w:ind w:left="1440" w:hanging="360"/>
      </w:pPr>
      <w:rPr>
        <w:rFonts w:ascii="Verdana" w:hAnsi="Verdana" w:hint="default"/>
      </w:rPr>
    </w:lvl>
    <w:lvl w:ilvl="2" w:tplc="34090005">
      <w:start w:val="1"/>
      <w:numFmt w:val="bullet"/>
      <w:lvlText w:val=""/>
      <w:lvlJc w:val="left"/>
      <w:pPr>
        <w:ind w:left="2160" w:hanging="360"/>
      </w:pPr>
      <w:rPr>
        <w:rFonts w:ascii="Wingdings" w:hAnsi="Wingdings" w:hint="default"/>
      </w:rPr>
    </w:lvl>
    <w:lvl w:ilvl="3" w:tplc="34090001">
      <w:start w:val="1"/>
      <w:numFmt w:val="bullet"/>
      <w:lvlText w:val=""/>
      <w:lvlJc w:val="left"/>
      <w:pPr>
        <w:ind w:left="2880" w:hanging="360"/>
      </w:pPr>
      <w:rPr>
        <w:rFonts w:ascii="Symbol" w:hAnsi="Symbol" w:hint="default"/>
      </w:rPr>
    </w:lvl>
    <w:lvl w:ilvl="4" w:tplc="34090003">
      <w:start w:val="1"/>
      <w:numFmt w:val="bullet"/>
      <w:lvlText w:val="o"/>
      <w:lvlJc w:val="left"/>
      <w:pPr>
        <w:ind w:left="3600" w:hanging="360"/>
      </w:pPr>
      <w:rPr>
        <w:rFonts w:ascii="Courier New" w:hAnsi="Courier New" w:cs="Courier New" w:hint="default"/>
      </w:rPr>
    </w:lvl>
    <w:lvl w:ilvl="5" w:tplc="34090005">
      <w:start w:val="1"/>
      <w:numFmt w:val="bullet"/>
      <w:lvlText w:val=""/>
      <w:lvlJc w:val="left"/>
      <w:pPr>
        <w:ind w:left="4320" w:hanging="360"/>
      </w:pPr>
      <w:rPr>
        <w:rFonts w:ascii="Wingdings" w:hAnsi="Wingdings" w:hint="default"/>
      </w:rPr>
    </w:lvl>
    <w:lvl w:ilvl="6" w:tplc="3409000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601F5C75"/>
    <w:multiLevelType w:val="hybridMultilevel"/>
    <w:tmpl w:val="C6E85098"/>
    <w:lvl w:ilvl="0" w:tplc="3B5EFE7E">
      <w:start w:val="1"/>
      <w:numFmt w:val="decimal"/>
      <w:lvlText w:val="%1."/>
      <w:lvlJc w:val="left"/>
      <w:pPr>
        <w:ind w:left="720" w:hanging="360"/>
      </w:pPr>
      <w:rPr>
        <w:rFonts w:ascii="Aptos Light" w:hAnsi="Aptos Light"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731C4EC9"/>
    <w:multiLevelType w:val="hybridMultilevel"/>
    <w:tmpl w:val="7820E75C"/>
    <w:lvl w:ilvl="0" w:tplc="34090005">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 w15:restartNumberingAfterBreak="0">
    <w:nsid w:val="7D2005C7"/>
    <w:multiLevelType w:val="hybridMultilevel"/>
    <w:tmpl w:val="8228B7E4"/>
    <w:lvl w:ilvl="0" w:tplc="34090005">
      <w:start w:val="1"/>
      <w:numFmt w:val="bullet"/>
      <w:lvlText w:val=""/>
      <w:lvlJc w:val="left"/>
      <w:pPr>
        <w:ind w:left="720" w:hanging="360"/>
      </w:pPr>
      <w:rPr>
        <w:rFonts w:ascii="Wingdings" w:hAnsi="Wingdings" w:hint="default"/>
      </w:rPr>
    </w:lvl>
    <w:lvl w:ilvl="1" w:tplc="91C472F6">
      <w:start w:val="1"/>
      <w:numFmt w:val="bullet"/>
      <w:lvlText w:val="-"/>
      <w:lvlJc w:val="left"/>
      <w:pPr>
        <w:ind w:left="1440" w:hanging="360"/>
      </w:pPr>
      <w:rPr>
        <w:rFonts w:ascii="Verdana" w:hAnsi="Verdana"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8"/>
  </w:num>
  <w:num w:numId="8">
    <w:abstractNumId w:val="6"/>
  </w:num>
  <w:num w:numId="9">
    <w:abstractNumId w:val="7"/>
  </w:num>
  <w:num w:numId="10">
    <w:abstractNumId w:val="12"/>
  </w:num>
  <w:num w:numId="11">
    <w:abstractNumId w:val="9"/>
  </w:num>
  <w:num w:numId="12">
    <w:abstractNumId w:val="13"/>
  </w:num>
  <w:num w:numId="13">
    <w:abstractNumId w:val="10"/>
  </w:num>
  <w:num w:numId="14">
    <w:abstractNumId w:val="11"/>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F91"/>
    <w:rsid w:val="00001207"/>
    <w:rsid w:val="000178A6"/>
    <w:rsid w:val="000240E0"/>
    <w:rsid w:val="00024A76"/>
    <w:rsid w:val="00034616"/>
    <w:rsid w:val="00035923"/>
    <w:rsid w:val="0003707F"/>
    <w:rsid w:val="00043CC0"/>
    <w:rsid w:val="00044C68"/>
    <w:rsid w:val="00045719"/>
    <w:rsid w:val="00057CB1"/>
    <w:rsid w:val="0006063C"/>
    <w:rsid w:val="00064901"/>
    <w:rsid w:val="00067C89"/>
    <w:rsid w:val="000802B3"/>
    <w:rsid w:val="00083693"/>
    <w:rsid w:val="000911E1"/>
    <w:rsid w:val="000939E1"/>
    <w:rsid w:val="00093E5E"/>
    <w:rsid w:val="000A74AF"/>
    <w:rsid w:val="000A7833"/>
    <w:rsid w:val="000A7B78"/>
    <w:rsid w:val="000B5186"/>
    <w:rsid w:val="000D0CEB"/>
    <w:rsid w:val="000D2DC2"/>
    <w:rsid w:val="000D41E1"/>
    <w:rsid w:val="000D6868"/>
    <w:rsid w:val="000D6BF7"/>
    <w:rsid w:val="000E25E1"/>
    <w:rsid w:val="000F1F9E"/>
    <w:rsid w:val="00106BC0"/>
    <w:rsid w:val="001173C1"/>
    <w:rsid w:val="00131861"/>
    <w:rsid w:val="00131E2C"/>
    <w:rsid w:val="00133B0F"/>
    <w:rsid w:val="001351E3"/>
    <w:rsid w:val="00135B0D"/>
    <w:rsid w:val="001402AF"/>
    <w:rsid w:val="00145D48"/>
    <w:rsid w:val="00145D94"/>
    <w:rsid w:val="0015074B"/>
    <w:rsid w:val="00153B1A"/>
    <w:rsid w:val="001554A5"/>
    <w:rsid w:val="00165F23"/>
    <w:rsid w:val="00172A30"/>
    <w:rsid w:val="001951D5"/>
    <w:rsid w:val="001A1B23"/>
    <w:rsid w:val="001A7837"/>
    <w:rsid w:val="001B029D"/>
    <w:rsid w:val="001B062E"/>
    <w:rsid w:val="001B2B28"/>
    <w:rsid w:val="001C4FD9"/>
    <w:rsid w:val="001E0C1B"/>
    <w:rsid w:val="001E61A0"/>
    <w:rsid w:val="002035B5"/>
    <w:rsid w:val="00214FC5"/>
    <w:rsid w:val="00224E13"/>
    <w:rsid w:val="00226F7D"/>
    <w:rsid w:val="00231375"/>
    <w:rsid w:val="00233884"/>
    <w:rsid w:val="00236FEB"/>
    <w:rsid w:val="002441DB"/>
    <w:rsid w:val="0024560B"/>
    <w:rsid w:val="00247240"/>
    <w:rsid w:val="00247D34"/>
    <w:rsid w:val="00252EAF"/>
    <w:rsid w:val="00255CC6"/>
    <w:rsid w:val="00256F91"/>
    <w:rsid w:val="00261FFF"/>
    <w:rsid w:val="002649A0"/>
    <w:rsid w:val="00265998"/>
    <w:rsid w:val="00270E2D"/>
    <w:rsid w:val="00272ACC"/>
    <w:rsid w:val="00275020"/>
    <w:rsid w:val="002762A9"/>
    <w:rsid w:val="002763BE"/>
    <w:rsid w:val="00290FD0"/>
    <w:rsid w:val="0029461E"/>
    <w:rsid w:val="00294F85"/>
    <w:rsid w:val="0029639D"/>
    <w:rsid w:val="002A502B"/>
    <w:rsid w:val="002A6405"/>
    <w:rsid w:val="002A6FCE"/>
    <w:rsid w:val="002B624C"/>
    <w:rsid w:val="002C0B40"/>
    <w:rsid w:val="002C376B"/>
    <w:rsid w:val="002C3A23"/>
    <w:rsid w:val="002E4BB5"/>
    <w:rsid w:val="002F08F1"/>
    <w:rsid w:val="002F11E3"/>
    <w:rsid w:val="00303A20"/>
    <w:rsid w:val="00305878"/>
    <w:rsid w:val="00316577"/>
    <w:rsid w:val="00326F90"/>
    <w:rsid w:val="00340D8C"/>
    <w:rsid w:val="003460C8"/>
    <w:rsid w:val="00351F10"/>
    <w:rsid w:val="003558E4"/>
    <w:rsid w:val="00367CDC"/>
    <w:rsid w:val="003726D6"/>
    <w:rsid w:val="00380E5E"/>
    <w:rsid w:val="003859A2"/>
    <w:rsid w:val="003A622F"/>
    <w:rsid w:val="003B09D2"/>
    <w:rsid w:val="003B69FB"/>
    <w:rsid w:val="003B7F90"/>
    <w:rsid w:val="003C0F52"/>
    <w:rsid w:val="003C36A9"/>
    <w:rsid w:val="003F1941"/>
    <w:rsid w:val="004017C6"/>
    <w:rsid w:val="00401CF7"/>
    <w:rsid w:val="00403407"/>
    <w:rsid w:val="00405ED7"/>
    <w:rsid w:val="00412675"/>
    <w:rsid w:val="00423CD3"/>
    <w:rsid w:val="00423D47"/>
    <w:rsid w:val="004242EC"/>
    <w:rsid w:val="0043695A"/>
    <w:rsid w:val="004417A3"/>
    <w:rsid w:val="004478D5"/>
    <w:rsid w:val="00464AB4"/>
    <w:rsid w:val="00477472"/>
    <w:rsid w:val="004870D9"/>
    <w:rsid w:val="00492332"/>
    <w:rsid w:val="004A0823"/>
    <w:rsid w:val="004A2870"/>
    <w:rsid w:val="004A6372"/>
    <w:rsid w:val="004C38A8"/>
    <w:rsid w:val="004D3E44"/>
    <w:rsid w:val="004E311D"/>
    <w:rsid w:val="0051427F"/>
    <w:rsid w:val="00525C59"/>
    <w:rsid w:val="005262BB"/>
    <w:rsid w:val="005262E7"/>
    <w:rsid w:val="005333BB"/>
    <w:rsid w:val="00540E0F"/>
    <w:rsid w:val="00543134"/>
    <w:rsid w:val="00552C25"/>
    <w:rsid w:val="00553F8C"/>
    <w:rsid w:val="00554056"/>
    <w:rsid w:val="0055500E"/>
    <w:rsid w:val="00562004"/>
    <w:rsid w:val="00566059"/>
    <w:rsid w:val="005673EA"/>
    <w:rsid w:val="00576453"/>
    <w:rsid w:val="005764C9"/>
    <w:rsid w:val="00586FA1"/>
    <w:rsid w:val="0059364F"/>
    <w:rsid w:val="005A4BA4"/>
    <w:rsid w:val="005B4458"/>
    <w:rsid w:val="005B5AC7"/>
    <w:rsid w:val="005C3B1F"/>
    <w:rsid w:val="005C4889"/>
    <w:rsid w:val="005D39A9"/>
    <w:rsid w:val="005D6153"/>
    <w:rsid w:val="005E6347"/>
    <w:rsid w:val="005E7262"/>
    <w:rsid w:val="005F4266"/>
    <w:rsid w:val="005F7924"/>
    <w:rsid w:val="006167DA"/>
    <w:rsid w:val="0062254C"/>
    <w:rsid w:val="00627B67"/>
    <w:rsid w:val="00631323"/>
    <w:rsid w:val="00633304"/>
    <w:rsid w:val="00633741"/>
    <w:rsid w:val="006376BA"/>
    <w:rsid w:val="00640F55"/>
    <w:rsid w:val="0064295E"/>
    <w:rsid w:val="00645704"/>
    <w:rsid w:val="00646D9A"/>
    <w:rsid w:val="006525AA"/>
    <w:rsid w:val="006562D6"/>
    <w:rsid w:val="006570E9"/>
    <w:rsid w:val="00676ED6"/>
    <w:rsid w:val="006875C8"/>
    <w:rsid w:val="00691D3C"/>
    <w:rsid w:val="006A4E22"/>
    <w:rsid w:val="006A5039"/>
    <w:rsid w:val="006A5D69"/>
    <w:rsid w:val="006B44AF"/>
    <w:rsid w:val="006C64A8"/>
    <w:rsid w:val="006D186D"/>
    <w:rsid w:val="006D3486"/>
    <w:rsid w:val="006F0FE6"/>
    <w:rsid w:val="006F5905"/>
    <w:rsid w:val="006F76A1"/>
    <w:rsid w:val="007127E8"/>
    <w:rsid w:val="0071397A"/>
    <w:rsid w:val="00717F05"/>
    <w:rsid w:val="007471F1"/>
    <w:rsid w:val="00763AEB"/>
    <w:rsid w:val="007667C0"/>
    <w:rsid w:val="00771ADD"/>
    <w:rsid w:val="007766A7"/>
    <w:rsid w:val="00781886"/>
    <w:rsid w:val="007A07CA"/>
    <w:rsid w:val="007A3BA7"/>
    <w:rsid w:val="007A4025"/>
    <w:rsid w:val="007A6F09"/>
    <w:rsid w:val="007A7374"/>
    <w:rsid w:val="007B28DC"/>
    <w:rsid w:val="007C0D59"/>
    <w:rsid w:val="007C4760"/>
    <w:rsid w:val="007C6441"/>
    <w:rsid w:val="007E0EC1"/>
    <w:rsid w:val="007F6E42"/>
    <w:rsid w:val="008078A8"/>
    <w:rsid w:val="008217CC"/>
    <w:rsid w:val="0082364D"/>
    <w:rsid w:val="00823E1E"/>
    <w:rsid w:val="00836AF1"/>
    <w:rsid w:val="00860F0B"/>
    <w:rsid w:val="00864017"/>
    <w:rsid w:val="008773CF"/>
    <w:rsid w:val="00880E6A"/>
    <w:rsid w:val="0088482E"/>
    <w:rsid w:val="00897751"/>
    <w:rsid w:val="008A2703"/>
    <w:rsid w:val="008A62DF"/>
    <w:rsid w:val="008A677F"/>
    <w:rsid w:val="008B265E"/>
    <w:rsid w:val="008B350A"/>
    <w:rsid w:val="008B4BEB"/>
    <w:rsid w:val="008C3CBB"/>
    <w:rsid w:val="008D791A"/>
    <w:rsid w:val="008F7BB2"/>
    <w:rsid w:val="00904E69"/>
    <w:rsid w:val="00910723"/>
    <w:rsid w:val="009161EC"/>
    <w:rsid w:val="00917383"/>
    <w:rsid w:val="00921C3A"/>
    <w:rsid w:val="00937553"/>
    <w:rsid w:val="00947130"/>
    <w:rsid w:val="00947139"/>
    <w:rsid w:val="009477F2"/>
    <w:rsid w:val="009500B0"/>
    <w:rsid w:val="0095105E"/>
    <w:rsid w:val="009518D5"/>
    <w:rsid w:val="00952FA8"/>
    <w:rsid w:val="00956C26"/>
    <w:rsid w:val="009609D9"/>
    <w:rsid w:val="009653AE"/>
    <w:rsid w:val="00974069"/>
    <w:rsid w:val="00991E6C"/>
    <w:rsid w:val="009A774D"/>
    <w:rsid w:val="009B0CEB"/>
    <w:rsid w:val="009B690E"/>
    <w:rsid w:val="009B7C6F"/>
    <w:rsid w:val="009D16E2"/>
    <w:rsid w:val="009F5914"/>
    <w:rsid w:val="00A05545"/>
    <w:rsid w:val="00A137DE"/>
    <w:rsid w:val="00A20491"/>
    <w:rsid w:val="00A21800"/>
    <w:rsid w:val="00A21BAD"/>
    <w:rsid w:val="00A311EA"/>
    <w:rsid w:val="00A35136"/>
    <w:rsid w:val="00A35B4F"/>
    <w:rsid w:val="00A41169"/>
    <w:rsid w:val="00A42BF5"/>
    <w:rsid w:val="00A431D8"/>
    <w:rsid w:val="00A4549D"/>
    <w:rsid w:val="00A46056"/>
    <w:rsid w:val="00A5152A"/>
    <w:rsid w:val="00A51EB9"/>
    <w:rsid w:val="00A56AE8"/>
    <w:rsid w:val="00A60A45"/>
    <w:rsid w:val="00A711AC"/>
    <w:rsid w:val="00A7130B"/>
    <w:rsid w:val="00A76C9E"/>
    <w:rsid w:val="00A81A8F"/>
    <w:rsid w:val="00A83889"/>
    <w:rsid w:val="00AA1D8D"/>
    <w:rsid w:val="00AA7E59"/>
    <w:rsid w:val="00AB0F3B"/>
    <w:rsid w:val="00AB6A71"/>
    <w:rsid w:val="00AC47CE"/>
    <w:rsid w:val="00AC6AC4"/>
    <w:rsid w:val="00AF08C6"/>
    <w:rsid w:val="00B01957"/>
    <w:rsid w:val="00B0226A"/>
    <w:rsid w:val="00B029CB"/>
    <w:rsid w:val="00B255E2"/>
    <w:rsid w:val="00B359D2"/>
    <w:rsid w:val="00B37DDF"/>
    <w:rsid w:val="00B40F54"/>
    <w:rsid w:val="00B47730"/>
    <w:rsid w:val="00B50188"/>
    <w:rsid w:val="00B64761"/>
    <w:rsid w:val="00B70575"/>
    <w:rsid w:val="00B80409"/>
    <w:rsid w:val="00B951CA"/>
    <w:rsid w:val="00BA3275"/>
    <w:rsid w:val="00BB5BB1"/>
    <w:rsid w:val="00BD1E05"/>
    <w:rsid w:val="00BF12DD"/>
    <w:rsid w:val="00BF32BE"/>
    <w:rsid w:val="00C011D1"/>
    <w:rsid w:val="00C02797"/>
    <w:rsid w:val="00C172F2"/>
    <w:rsid w:val="00C30D7A"/>
    <w:rsid w:val="00C414E9"/>
    <w:rsid w:val="00C45DAF"/>
    <w:rsid w:val="00C52370"/>
    <w:rsid w:val="00C62416"/>
    <w:rsid w:val="00C7111C"/>
    <w:rsid w:val="00C761E5"/>
    <w:rsid w:val="00C86309"/>
    <w:rsid w:val="00C8723E"/>
    <w:rsid w:val="00C90B57"/>
    <w:rsid w:val="00C96A93"/>
    <w:rsid w:val="00CA096D"/>
    <w:rsid w:val="00CB002C"/>
    <w:rsid w:val="00CB0664"/>
    <w:rsid w:val="00CC6F54"/>
    <w:rsid w:val="00CD079B"/>
    <w:rsid w:val="00CE0DAE"/>
    <w:rsid w:val="00CE6E2A"/>
    <w:rsid w:val="00CF37C2"/>
    <w:rsid w:val="00CF72E9"/>
    <w:rsid w:val="00D078ED"/>
    <w:rsid w:val="00D1185F"/>
    <w:rsid w:val="00D264A5"/>
    <w:rsid w:val="00D518BC"/>
    <w:rsid w:val="00D51AAF"/>
    <w:rsid w:val="00D57386"/>
    <w:rsid w:val="00D61AB0"/>
    <w:rsid w:val="00D65A0D"/>
    <w:rsid w:val="00D672C2"/>
    <w:rsid w:val="00D7427F"/>
    <w:rsid w:val="00D81625"/>
    <w:rsid w:val="00D903DA"/>
    <w:rsid w:val="00D917EB"/>
    <w:rsid w:val="00DA07FA"/>
    <w:rsid w:val="00DB0AD5"/>
    <w:rsid w:val="00DB6E80"/>
    <w:rsid w:val="00DD6E6F"/>
    <w:rsid w:val="00DF77A9"/>
    <w:rsid w:val="00E074B0"/>
    <w:rsid w:val="00E128D4"/>
    <w:rsid w:val="00E227E5"/>
    <w:rsid w:val="00E37CB1"/>
    <w:rsid w:val="00E54C7F"/>
    <w:rsid w:val="00E668D0"/>
    <w:rsid w:val="00E66B43"/>
    <w:rsid w:val="00E66CE1"/>
    <w:rsid w:val="00E90C71"/>
    <w:rsid w:val="00E918FC"/>
    <w:rsid w:val="00EA52CA"/>
    <w:rsid w:val="00EB2DAB"/>
    <w:rsid w:val="00ED3C93"/>
    <w:rsid w:val="00EE04CB"/>
    <w:rsid w:val="00EE18B0"/>
    <w:rsid w:val="00EE7823"/>
    <w:rsid w:val="00EF0407"/>
    <w:rsid w:val="00EF6883"/>
    <w:rsid w:val="00F02D2C"/>
    <w:rsid w:val="00F11C80"/>
    <w:rsid w:val="00F14509"/>
    <w:rsid w:val="00F2269E"/>
    <w:rsid w:val="00F24596"/>
    <w:rsid w:val="00F303D1"/>
    <w:rsid w:val="00F30E06"/>
    <w:rsid w:val="00F3493F"/>
    <w:rsid w:val="00F37FB2"/>
    <w:rsid w:val="00F50E62"/>
    <w:rsid w:val="00F57054"/>
    <w:rsid w:val="00F65182"/>
    <w:rsid w:val="00F8011F"/>
    <w:rsid w:val="00F82109"/>
    <w:rsid w:val="00F8266E"/>
    <w:rsid w:val="00F8276F"/>
    <w:rsid w:val="00F82AD7"/>
    <w:rsid w:val="00F92347"/>
    <w:rsid w:val="00F95581"/>
    <w:rsid w:val="00F9629A"/>
    <w:rsid w:val="00FA1502"/>
    <w:rsid w:val="00FA18A0"/>
    <w:rsid w:val="00FA7B47"/>
    <w:rsid w:val="00FB26B8"/>
    <w:rsid w:val="00FB7594"/>
    <w:rsid w:val="00FC693F"/>
    <w:rsid w:val="00FD0205"/>
    <w:rsid w:val="00FD5A98"/>
    <w:rsid w:val="00FE1EF6"/>
    <w:rsid w:val="00FF12C1"/>
    <w:rsid w:val="00FF4C4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55C2E8"/>
  <w14:defaultImageDpi w14:val="300"/>
  <w15:docId w15:val="{01027330-A593-45CA-96D4-4014B06FA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C0F52"/>
    <w:pPr>
      <w:spacing w:after="80"/>
    </w:pPr>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8"/>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3B5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40"/>
      <w:jc w:val="center"/>
    </w:pPr>
    <w:rPr>
      <w:rFonts w:ascii="Aptos Light" w:hAnsi="Aptos Light"/>
      <w:color w:val="1F497D" w:themeColor="text2"/>
      <w:sz w:val="44"/>
      <w:szCs w:val="44"/>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Code">
    <w:name w:val="HTML Code"/>
    <w:basedOn w:val="DefaultParagraphFont"/>
    <w:uiPriority w:val="99"/>
    <w:semiHidden/>
    <w:unhideWhenUsed/>
    <w:rsid w:val="00771AD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71A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Cs w:val="20"/>
      <w:lang w:val="en-PH" w:eastAsia="en-PH"/>
    </w:rPr>
  </w:style>
  <w:style w:type="character" w:customStyle="1" w:styleId="HTMLPreformattedChar">
    <w:name w:val="HTML Preformatted Char"/>
    <w:basedOn w:val="DefaultParagraphFont"/>
    <w:link w:val="HTMLPreformatted"/>
    <w:uiPriority w:val="99"/>
    <w:semiHidden/>
    <w:rsid w:val="00771ADD"/>
    <w:rPr>
      <w:rFonts w:ascii="Courier New" w:eastAsia="Times New Roman" w:hAnsi="Courier New" w:cs="Courier New"/>
      <w:sz w:val="20"/>
      <w:szCs w:val="20"/>
      <w:lang w:val="en-PH" w:eastAsia="en-PH"/>
    </w:rPr>
  </w:style>
  <w:style w:type="paragraph" w:styleId="NormalWeb">
    <w:name w:val="Normal (Web)"/>
    <w:basedOn w:val="Normal"/>
    <w:uiPriority w:val="99"/>
    <w:semiHidden/>
    <w:unhideWhenUsed/>
    <w:rsid w:val="001A1B23"/>
    <w:pPr>
      <w:spacing w:before="100" w:beforeAutospacing="1" w:after="100" w:afterAutospacing="1" w:line="240" w:lineRule="auto"/>
    </w:pPr>
    <w:rPr>
      <w:rFonts w:ascii="Times New Roman" w:eastAsia="Times New Roman" w:hAnsi="Times New Roman" w:cs="Times New Roman"/>
      <w:sz w:val="24"/>
      <w:szCs w:val="24"/>
      <w:lang w:val="en-PH" w:eastAsia="en-PH"/>
    </w:rPr>
  </w:style>
  <w:style w:type="character" w:styleId="Hyperlink">
    <w:name w:val="Hyperlink"/>
    <w:basedOn w:val="DefaultParagraphFont"/>
    <w:uiPriority w:val="99"/>
    <w:unhideWhenUsed/>
    <w:rsid w:val="004A2870"/>
    <w:rPr>
      <w:color w:val="0000FF" w:themeColor="hyperlink"/>
      <w:u w:val="single"/>
    </w:rPr>
  </w:style>
  <w:style w:type="character" w:styleId="UnresolvedMention">
    <w:name w:val="Unresolved Mention"/>
    <w:basedOn w:val="DefaultParagraphFont"/>
    <w:uiPriority w:val="99"/>
    <w:semiHidden/>
    <w:unhideWhenUsed/>
    <w:rsid w:val="004A2870"/>
    <w:rPr>
      <w:color w:val="605E5C"/>
      <w:shd w:val="clear" w:color="auto" w:fill="E1DFDD"/>
    </w:rPr>
  </w:style>
  <w:style w:type="character" w:styleId="FollowedHyperlink">
    <w:name w:val="FollowedHyperlink"/>
    <w:basedOn w:val="DefaultParagraphFont"/>
    <w:uiPriority w:val="99"/>
    <w:semiHidden/>
    <w:unhideWhenUsed/>
    <w:rsid w:val="00A76C9E"/>
    <w:rPr>
      <w:color w:val="800080" w:themeColor="followedHyperlink"/>
      <w:u w:val="single"/>
    </w:rPr>
  </w:style>
  <w:style w:type="paragraph" w:customStyle="1" w:styleId="log-path">
    <w:name w:val="log-path"/>
    <w:basedOn w:val="Normal"/>
    <w:rsid w:val="003460C8"/>
    <w:pPr>
      <w:spacing w:before="100" w:beforeAutospacing="1" w:after="100" w:afterAutospacing="1" w:line="240" w:lineRule="auto"/>
    </w:pPr>
    <w:rPr>
      <w:rFonts w:ascii="Times New Roman" w:eastAsia="Times New Roman" w:hAnsi="Times New Roman" w:cs="Times New Roman"/>
      <w:sz w:val="24"/>
      <w:szCs w:val="24"/>
      <w:lang w:val="en-PH" w:eastAsia="en-PH"/>
    </w:rPr>
  </w:style>
  <w:style w:type="character" w:customStyle="1" w:styleId="notes">
    <w:name w:val="notes"/>
    <w:basedOn w:val="DefaultParagraphFont"/>
    <w:rsid w:val="00380E5E"/>
  </w:style>
  <w:style w:type="paragraph" w:customStyle="1" w:styleId="first-token">
    <w:name w:val="first-token"/>
    <w:basedOn w:val="Normal"/>
    <w:rsid w:val="006B44AF"/>
    <w:pPr>
      <w:spacing w:before="100" w:beforeAutospacing="1" w:after="100" w:afterAutospacing="1" w:line="240" w:lineRule="auto"/>
    </w:pPr>
    <w:rPr>
      <w:rFonts w:ascii="Times New Roman" w:eastAsia="Times New Roman" w:hAnsi="Times New Roman" w:cs="Times New Roman"/>
      <w:sz w:val="24"/>
      <w:szCs w:val="24"/>
      <w:lang w:val="en-PH"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773992">
      <w:bodyDiv w:val="1"/>
      <w:marLeft w:val="0"/>
      <w:marRight w:val="0"/>
      <w:marTop w:val="0"/>
      <w:marBottom w:val="0"/>
      <w:divBdr>
        <w:top w:val="none" w:sz="0" w:space="0" w:color="auto"/>
        <w:left w:val="none" w:sz="0" w:space="0" w:color="auto"/>
        <w:bottom w:val="none" w:sz="0" w:space="0" w:color="auto"/>
        <w:right w:val="none" w:sz="0" w:space="0" w:color="auto"/>
      </w:divBdr>
    </w:div>
    <w:div w:id="81604980">
      <w:bodyDiv w:val="1"/>
      <w:marLeft w:val="0"/>
      <w:marRight w:val="0"/>
      <w:marTop w:val="0"/>
      <w:marBottom w:val="0"/>
      <w:divBdr>
        <w:top w:val="none" w:sz="0" w:space="0" w:color="auto"/>
        <w:left w:val="none" w:sz="0" w:space="0" w:color="auto"/>
        <w:bottom w:val="none" w:sz="0" w:space="0" w:color="auto"/>
        <w:right w:val="none" w:sz="0" w:space="0" w:color="auto"/>
      </w:divBdr>
      <w:divsChild>
        <w:div w:id="654064854">
          <w:marLeft w:val="0"/>
          <w:marRight w:val="0"/>
          <w:marTop w:val="0"/>
          <w:marBottom w:val="0"/>
          <w:divBdr>
            <w:top w:val="none" w:sz="0" w:space="0" w:color="auto"/>
            <w:left w:val="none" w:sz="0" w:space="0" w:color="auto"/>
            <w:bottom w:val="none" w:sz="0" w:space="0" w:color="auto"/>
            <w:right w:val="none" w:sz="0" w:space="0" w:color="auto"/>
          </w:divBdr>
          <w:divsChild>
            <w:div w:id="79252540">
              <w:marLeft w:val="0"/>
              <w:marRight w:val="0"/>
              <w:marTop w:val="0"/>
              <w:marBottom w:val="0"/>
              <w:divBdr>
                <w:top w:val="none" w:sz="0" w:space="0" w:color="auto"/>
                <w:left w:val="none" w:sz="0" w:space="0" w:color="auto"/>
                <w:bottom w:val="none" w:sz="0" w:space="0" w:color="auto"/>
                <w:right w:val="none" w:sz="0" w:space="0" w:color="auto"/>
              </w:divBdr>
            </w:div>
            <w:div w:id="602081042">
              <w:marLeft w:val="0"/>
              <w:marRight w:val="0"/>
              <w:marTop w:val="0"/>
              <w:marBottom w:val="0"/>
              <w:divBdr>
                <w:top w:val="none" w:sz="0" w:space="0" w:color="auto"/>
                <w:left w:val="none" w:sz="0" w:space="0" w:color="auto"/>
                <w:bottom w:val="none" w:sz="0" w:space="0" w:color="auto"/>
                <w:right w:val="none" w:sz="0" w:space="0" w:color="auto"/>
              </w:divBdr>
            </w:div>
            <w:div w:id="673070912">
              <w:marLeft w:val="0"/>
              <w:marRight w:val="0"/>
              <w:marTop w:val="0"/>
              <w:marBottom w:val="0"/>
              <w:divBdr>
                <w:top w:val="none" w:sz="0" w:space="0" w:color="auto"/>
                <w:left w:val="none" w:sz="0" w:space="0" w:color="auto"/>
                <w:bottom w:val="none" w:sz="0" w:space="0" w:color="auto"/>
                <w:right w:val="none" w:sz="0" w:space="0" w:color="auto"/>
              </w:divBdr>
            </w:div>
            <w:div w:id="962998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50765">
      <w:bodyDiv w:val="1"/>
      <w:marLeft w:val="0"/>
      <w:marRight w:val="0"/>
      <w:marTop w:val="0"/>
      <w:marBottom w:val="0"/>
      <w:divBdr>
        <w:top w:val="none" w:sz="0" w:space="0" w:color="auto"/>
        <w:left w:val="none" w:sz="0" w:space="0" w:color="auto"/>
        <w:bottom w:val="none" w:sz="0" w:space="0" w:color="auto"/>
        <w:right w:val="none" w:sz="0" w:space="0" w:color="auto"/>
      </w:divBdr>
    </w:div>
    <w:div w:id="131018636">
      <w:bodyDiv w:val="1"/>
      <w:marLeft w:val="0"/>
      <w:marRight w:val="0"/>
      <w:marTop w:val="0"/>
      <w:marBottom w:val="0"/>
      <w:divBdr>
        <w:top w:val="none" w:sz="0" w:space="0" w:color="auto"/>
        <w:left w:val="none" w:sz="0" w:space="0" w:color="auto"/>
        <w:bottom w:val="none" w:sz="0" w:space="0" w:color="auto"/>
        <w:right w:val="none" w:sz="0" w:space="0" w:color="auto"/>
      </w:divBdr>
    </w:div>
    <w:div w:id="139084462">
      <w:bodyDiv w:val="1"/>
      <w:marLeft w:val="0"/>
      <w:marRight w:val="0"/>
      <w:marTop w:val="0"/>
      <w:marBottom w:val="0"/>
      <w:divBdr>
        <w:top w:val="none" w:sz="0" w:space="0" w:color="auto"/>
        <w:left w:val="none" w:sz="0" w:space="0" w:color="auto"/>
        <w:bottom w:val="none" w:sz="0" w:space="0" w:color="auto"/>
        <w:right w:val="none" w:sz="0" w:space="0" w:color="auto"/>
      </w:divBdr>
      <w:divsChild>
        <w:div w:id="1632400896">
          <w:marLeft w:val="0"/>
          <w:marRight w:val="0"/>
          <w:marTop w:val="0"/>
          <w:marBottom w:val="0"/>
          <w:divBdr>
            <w:top w:val="none" w:sz="0" w:space="0" w:color="auto"/>
            <w:left w:val="none" w:sz="0" w:space="0" w:color="auto"/>
            <w:bottom w:val="none" w:sz="0" w:space="0" w:color="auto"/>
            <w:right w:val="none" w:sz="0" w:space="0" w:color="auto"/>
          </w:divBdr>
          <w:divsChild>
            <w:div w:id="430852938">
              <w:marLeft w:val="0"/>
              <w:marRight w:val="0"/>
              <w:marTop w:val="0"/>
              <w:marBottom w:val="0"/>
              <w:divBdr>
                <w:top w:val="none" w:sz="0" w:space="0" w:color="auto"/>
                <w:left w:val="none" w:sz="0" w:space="0" w:color="auto"/>
                <w:bottom w:val="none" w:sz="0" w:space="0" w:color="auto"/>
                <w:right w:val="none" w:sz="0" w:space="0" w:color="auto"/>
              </w:divBdr>
            </w:div>
            <w:div w:id="1732539467">
              <w:marLeft w:val="0"/>
              <w:marRight w:val="0"/>
              <w:marTop w:val="0"/>
              <w:marBottom w:val="0"/>
              <w:divBdr>
                <w:top w:val="none" w:sz="0" w:space="0" w:color="auto"/>
                <w:left w:val="none" w:sz="0" w:space="0" w:color="auto"/>
                <w:bottom w:val="none" w:sz="0" w:space="0" w:color="auto"/>
                <w:right w:val="none" w:sz="0" w:space="0" w:color="auto"/>
              </w:divBdr>
            </w:div>
            <w:div w:id="2057703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21300">
      <w:bodyDiv w:val="1"/>
      <w:marLeft w:val="0"/>
      <w:marRight w:val="0"/>
      <w:marTop w:val="0"/>
      <w:marBottom w:val="0"/>
      <w:divBdr>
        <w:top w:val="none" w:sz="0" w:space="0" w:color="auto"/>
        <w:left w:val="none" w:sz="0" w:space="0" w:color="auto"/>
        <w:bottom w:val="none" w:sz="0" w:space="0" w:color="auto"/>
        <w:right w:val="none" w:sz="0" w:space="0" w:color="auto"/>
      </w:divBdr>
      <w:divsChild>
        <w:div w:id="709837996">
          <w:marLeft w:val="0"/>
          <w:marRight w:val="0"/>
          <w:marTop w:val="0"/>
          <w:marBottom w:val="0"/>
          <w:divBdr>
            <w:top w:val="none" w:sz="0" w:space="0" w:color="auto"/>
            <w:left w:val="none" w:sz="0" w:space="0" w:color="auto"/>
            <w:bottom w:val="none" w:sz="0" w:space="0" w:color="auto"/>
            <w:right w:val="none" w:sz="0" w:space="0" w:color="auto"/>
          </w:divBdr>
          <w:divsChild>
            <w:div w:id="601500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036412">
      <w:bodyDiv w:val="1"/>
      <w:marLeft w:val="0"/>
      <w:marRight w:val="0"/>
      <w:marTop w:val="0"/>
      <w:marBottom w:val="0"/>
      <w:divBdr>
        <w:top w:val="none" w:sz="0" w:space="0" w:color="auto"/>
        <w:left w:val="none" w:sz="0" w:space="0" w:color="auto"/>
        <w:bottom w:val="none" w:sz="0" w:space="0" w:color="auto"/>
        <w:right w:val="none" w:sz="0" w:space="0" w:color="auto"/>
      </w:divBdr>
      <w:divsChild>
        <w:div w:id="1694379989">
          <w:marLeft w:val="0"/>
          <w:marRight w:val="0"/>
          <w:marTop w:val="0"/>
          <w:marBottom w:val="0"/>
          <w:divBdr>
            <w:top w:val="none" w:sz="0" w:space="0" w:color="auto"/>
            <w:left w:val="none" w:sz="0" w:space="0" w:color="auto"/>
            <w:bottom w:val="none" w:sz="0" w:space="0" w:color="auto"/>
            <w:right w:val="none" w:sz="0" w:space="0" w:color="auto"/>
          </w:divBdr>
          <w:divsChild>
            <w:div w:id="241452693">
              <w:marLeft w:val="0"/>
              <w:marRight w:val="0"/>
              <w:marTop w:val="0"/>
              <w:marBottom w:val="0"/>
              <w:divBdr>
                <w:top w:val="none" w:sz="0" w:space="0" w:color="auto"/>
                <w:left w:val="none" w:sz="0" w:space="0" w:color="auto"/>
                <w:bottom w:val="none" w:sz="0" w:space="0" w:color="auto"/>
                <w:right w:val="none" w:sz="0" w:space="0" w:color="auto"/>
              </w:divBdr>
            </w:div>
            <w:div w:id="577252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467909">
      <w:bodyDiv w:val="1"/>
      <w:marLeft w:val="0"/>
      <w:marRight w:val="0"/>
      <w:marTop w:val="0"/>
      <w:marBottom w:val="0"/>
      <w:divBdr>
        <w:top w:val="none" w:sz="0" w:space="0" w:color="auto"/>
        <w:left w:val="none" w:sz="0" w:space="0" w:color="auto"/>
        <w:bottom w:val="none" w:sz="0" w:space="0" w:color="auto"/>
        <w:right w:val="none" w:sz="0" w:space="0" w:color="auto"/>
      </w:divBdr>
    </w:div>
    <w:div w:id="508250761">
      <w:bodyDiv w:val="1"/>
      <w:marLeft w:val="0"/>
      <w:marRight w:val="0"/>
      <w:marTop w:val="0"/>
      <w:marBottom w:val="0"/>
      <w:divBdr>
        <w:top w:val="none" w:sz="0" w:space="0" w:color="auto"/>
        <w:left w:val="none" w:sz="0" w:space="0" w:color="auto"/>
        <w:bottom w:val="none" w:sz="0" w:space="0" w:color="auto"/>
        <w:right w:val="none" w:sz="0" w:space="0" w:color="auto"/>
      </w:divBdr>
    </w:div>
    <w:div w:id="582836541">
      <w:bodyDiv w:val="1"/>
      <w:marLeft w:val="0"/>
      <w:marRight w:val="0"/>
      <w:marTop w:val="0"/>
      <w:marBottom w:val="0"/>
      <w:divBdr>
        <w:top w:val="none" w:sz="0" w:space="0" w:color="auto"/>
        <w:left w:val="none" w:sz="0" w:space="0" w:color="auto"/>
        <w:bottom w:val="none" w:sz="0" w:space="0" w:color="auto"/>
        <w:right w:val="none" w:sz="0" w:space="0" w:color="auto"/>
      </w:divBdr>
    </w:div>
    <w:div w:id="607202575">
      <w:bodyDiv w:val="1"/>
      <w:marLeft w:val="0"/>
      <w:marRight w:val="0"/>
      <w:marTop w:val="0"/>
      <w:marBottom w:val="0"/>
      <w:divBdr>
        <w:top w:val="none" w:sz="0" w:space="0" w:color="auto"/>
        <w:left w:val="none" w:sz="0" w:space="0" w:color="auto"/>
        <w:bottom w:val="none" w:sz="0" w:space="0" w:color="auto"/>
        <w:right w:val="none" w:sz="0" w:space="0" w:color="auto"/>
      </w:divBdr>
      <w:divsChild>
        <w:div w:id="1592020">
          <w:marLeft w:val="0"/>
          <w:marRight w:val="0"/>
          <w:marTop w:val="0"/>
          <w:marBottom w:val="0"/>
          <w:divBdr>
            <w:top w:val="none" w:sz="0" w:space="0" w:color="auto"/>
            <w:left w:val="none" w:sz="0" w:space="0" w:color="auto"/>
            <w:bottom w:val="none" w:sz="0" w:space="0" w:color="auto"/>
            <w:right w:val="none" w:sz="0" w:space="0" w:color="auto"/>
          </w:divBdr>
        </w:div>
        <w:div w:id="563299130">
          <w:marLeft w:val="0"/>
          <w:marRight w:val="0"/>
          <w:marTop w:val="0"/>
          <w:marBottom w:val="0"/>
          <w:divBdr>
            <w:top w:val="none" w:sz="0" w:space="0" w:color="auto"/>
            <w:left w:val="none" w:sz="0" w:space="0" w:color="auto"/>
            <w:bottom w:val="none" w:sz="0" w:space="0" w:color="auto"/>
            <w:right w:val="none" w:sz="0" w:space="0" w:color="auto"/>
          </w:divBdr>
        </w:div>
        <w:div w:id="2115247873">
          <w:marLeft w:val="0"/>
          <w:marRight w:val="0"/>
          <w:marTop w:val="0"/>
          <w:marBottom w:val="0"/>
          <w:divBdr>
            <w:top w:val="none" w:sz="0" w:space="0" w:color="auto"/>
            <w:left w:val="none" w:sz="0" w:space="0" w:color="auto"/>
            <w:bottom w:val="none" w:sz="0" w:space="0" w:color="auto"/>
            <w:right w:val="none" w:sz="0" w:space="0" w:color="auto"/>
          </w:divBdr>
        </w:div>
      </w:divsChild>
    </w:div>
    <w:div w:id="678628178">
      <w:bodyDiv w:val="1"/>
      <w:marLeft w:val="0"/>
      <w:marRight w:val="0"/>
      <w:marTop w:val="0"/>
      <w:marBottom w:val="0"/>
      <w:divBdr>
        <w:top w:val="none" w:sz="0" w:space="0" w:color="auto"/>
        <w:left w:val="none" w:sz="0" w:space="0" w:color="auto"/>
        <w:bottom w:val="none" w:sz="0" w:space="0" w:color="auto"/>
        <w:right w:val="none" w:sz="0" w:space="0" w:color="auto"/>
      </w:divBdr>
    </w:div>
    <w:div w:id="718017197">
      <w:bodyDiv w:val="1"/>
      <w:marLeft w:val="0"/>
      <w:marRight w:val="0"/>
      <w:marTop w:val="0"/>
      <w:marBottom w:val="0"/>
      <w:divBdr>
        <w:top w:val="none" w:sz="0" w:space="0" w:color="auto"/>
        <w:left w:val="none" w:sz="0" w:space="0" w:color="auto"/>
        <w:bottom w:val="none" w:sz="0" w:space="0" w:color="auto"/>
        <w:right w:val="none" w:sz="0" w:space="0" w:color="auto"/>
      </w:divBdr>
      <w:divsChild>
        <w:div w:id="1911303929">
          <w:marLeft w:val="0"/>
          <w:marRight w:val="0"/>
          <w:marTop w:val="0"/>
          <w:marBottom w:val="0"/>
          <w:divBdr>
            <w:top w:val="none" w:sz="0" w:space="0" w:color="auto"/>
            <w:left w:val="none" w:sz="0" w:space="0" w:color="auto"/>
            <w:bottom w:val="none" w:sz="0" w:space="0" w:color="auto"/>
            <w:right w:val="none" w:sz="0" w:space="0" w:color="auto"/>
          </w:divBdr>
          <w:divsChild>
            <w:div w:id="1419207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296167">
      <w:bodyDiv w:val="1"/>
      <w:marLeft w:val="0"/>
      <w:marRight w:val="0"/>
      <w:marTop w:val="0"/>
      <w:marBottom w:val="0"/>
      <w:divBdr>
        <w:top w:val="none" w:sz="0" w:space="0" w:color="auto"/>
        <w:left w:val="none" w:sz="0" w:space="0" w:color="auto"/>
        <w:bottom w:val="none" w:sz="0" w:space="0" w:color="auto"/>
        <w:right w:val="none" w:sz="0" w:space="0" w:color="auto"/>
      </w:divBdr>
      <w:divsChild>
        <w:div w:id="1336571990">
          <w:marLeft w:val="0"/>
          <w:marRight w:val="0"/>
          <w:marTop w:val="0"/>
          <w:marBottom w:val="0"/>
          <w:divBdr>
            <w:top w:val="none" w:sz="0" w:space="0" w:color="auto"/>
            <w:left w:val="none" w:sz="0" w:space="0" w:color="auto"/>
            <w:bottom w:val="none" w:sz="0" w:space="0" w:color="auto"/>
            <w:right w:val="none" w:sz="0" w:space="0" w:color="auto"/>
          </w:divBdr>
          <w:divsChild>
            <w:div w:id="669330925">
              <w:marLeft w:val="0"/>
              <w:marRight w:val="0"/>
              <w:marTop w:val="0"/>
              <w:marBottom w:val="0"/>
              <w:divBdr>
                <w:top w:val="none" w:sz="0" w:space="0" w:color="auto"/>
                <w:left w:val="none" w:sz="0" w:space="0" w:color="auto"/>
                <w:bottom w:val="none" w:sz="0" w:space="0" w:color="auto"/>
                <w:right w:val="none" w:sz="0" w:space="0" w:color="auto"/>
              </w:divBdr>
            </w:div>
            <w:div w:id="696004593">
              <w:marLeft w:val="0"/>
              <w:marRight w:val="0"/>
              <w:marTop w:val="0"/>
              <w:marBottom w:val="0"/>
              <w:divBdr>
                <w:top w:val="none" w:sz="0" w:space="0" w:color="auto"/>
                <w:left w:val="none" w:sz="0" w:space="0" w:color="auto"/>
                <w:bottom w:val="none" w:sz="0" w:space="0" w:color="auto"/>
                <w:right w:val="none" w:sz="0" w:space="0" w:color="auto"/>
              </w:divBdr>
            </w:div>
            <w:div w:id="870143009">
              <w:marLeft w:val="0"/>
              <w:marRight w:val="0"/>
              <w:marTop w:val="0"/>
              <w:marBottom w:val="0"/>
              <w:divBdr>
                <w:top w:val="none" w:sz="0" w:space="0" w:color="auto"/>
                <w:left w:val="none" w:sz="0" w:space="0" w:color="auto"/>
                <w:bottom w:val="none" w:sz="0" w:space="0" w:color="auto"/>
                <w:right w:val="none" w:sz="0" w:space="0" w:color="auto"/>
              </w:divBdr>
            </w:div>
            <w:div w:id="1208370168">
              <w:marLeft w:val="0"/>
              <w:marRight w:val="0"/>
              <w:marTop w:val="0"/>
              <w:marBottom w:val="0"/>
              <w:divBdr>
                <w:top w:val="none" w:sz="0" w:space="0" w:color="auto"/>
                <w:left w:val="none" w:sz="0" w:space="0" w:color="auto"/>
                <w:bottom w:val="none" w:sz="0" w:space="0" w:color="auto"/>
                <w:right w:val="none" w:sz="0" w:space="0" w:color="auto"/>
              </w:divBdr>
            </w:div>
            <w:div w:id="1722091086">
              <w:marLeft w:val="0"/>
              <w:marRight w:val="0"/>
              <w:marTop w:val="0"/>
              <w:marBottom w:val="0"/>
              <w:divBdr>
                <w:top w:val="none" w:sz="0" w:space="0" w:color="auto"/>
                <w:left w:val="none" w:sz="0" w:space="0" w:color="auto"/>
                <w:bottom w:val="none" w:sz="0" w:space="0" w:color="auto"/>
                <w:right w:val="none" w:sz="0" w:space="0" w:color="auto"/>
              </w:divBdr>
            </w:div>
            <w:div w:id="1849323973">
              <w:marLeft w:val="0"/>
              <w:marRight w:val="0"/>
              <w:marTop w:val="0"/>
              <w:marBottom w:val="0"/>
              <w:divBdr>
                <w:top w:val="none" w:sz="0" w:space="0" w:color="auto"/>
                <w:left w:val="none" w:sz="0" w:space="0" w:color="auto"/>
                <w:bottom w:val="none" w:sz="0" w:space="0" w:color="auto"/>
                <w:right w:val="none" w:sz="0" w:space="0" w:color="auto"/>
              </w:divBdr>
            </w:div>
            <w:div w:id="2130779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498753">
      <w:bodyDiv w:val="1"/>
      <w:marLeft w:val="0"/>
      <w:marRight w:val="0"/>
      <w:marTop w:val="0"/>
      <w:marBottom w:val="0"/>
      <w:divBdr>
        <w:top w:val="none" w:sz="0" w:space="0" w:color="auto"/>
        <w:left w:val="none" w:sz="0" w:space="0" w:color="auto"/>
        <w:bottom w:val="none" w:sz="0" w:space="0" w:color="auto"/>
        <w:right w:val="none" w:sz="0" w:space="0" w:color="auto"/>
      </w:divBdr>
    </w:div>
    <w:div w:id="987126963">
      <w:bodyDiv w:val="1"/>
      <w:marLeft w:val="0"/>
      <w:marRight w:val="0"/>
      <w:marTop w:val="0"/>
      <w:marBottom w:val="0"/>
      <w:divBdr>
        <w:top w:val="none" w:sz="0" w:space="0" w:color="auto"/>
        <w:left w:val="none" w:sz="0" w:space="0" w:color="auto"/>
        <w:bottom w:val="none" w:sz="0" w:space="0" w:color="auto"/>
        <w:right w:val="none" w:sz="0" w:space="0" w:color="auto"/>
      </w:divBdr>
    </w:div>
    <w:div w:id="1022971886">
      <w:bodyDiv w:val="1"/>
      <w:marLeft w:val="0"/>
      <w:marRight w:val="0"/>
      <w:marTop w:val="0"/>
      <w:marBottom w:val="0"/>
      <w:divBdr>
        <w:top w:val="none" w:sz="0" w:space="0" w:color="auto"/>
        <w:left w:val="none" w:sz="0" w:space="0" w:color="auto"/>
        <w:bottom w:val="none" w:sz="0" w:space="0" w:color="auto"/>
        <w:right w:val="none" w:sz="0" w:space="0" w:color="auto"/>
      </w:divBdr>
      <w:divsChild>
        <w:div w:id="511649934">
          <w:marLeft w:val="0"/>
          <w:marRight w:val="0"/>
          <w:marTop w:val="0"/>
          <w:marBottom w:val="0"/>
          <w:divBdr>
            <w:top w:val="none" w:sz="0" w:space="0" w:color="auto"/>
            <w:left w:val="none" w:sz="0" w:space="0" w:color="auto"/>
            <w:bottom w:val="none" w:sz="0" w:space="0" w:color="auto"/>
            <w:right w:val="none" w:sz="0" w:space="0" w:color="auto"/>
          </w:divBdr>
          <w:divsChild>
            <w:div w:id="893781486">
              <w:marLeft w:val="0"/>
              <w:marRight w:val="0"/>
              <w:marTop w:val="0"/>
              <w:marBottom w:val="0"/>
              <w:divBdr>
                <w:top w:val="none" w:sz="0" w:space="0" w:color="auto"/>
                <w:left w:val="none" w:sz="0" w:space="0" w:color="auto"/>
                <w:bottom w:val="none" w:sz="0" w:space="0" w:color="auto"/>
                <w:right w:val="none" w:sz="0" w:space="0" w:color="auto"/>
              </w:divBdr>
            </w:div>
          </w:divsChild>
        </w:div>
        <w:div w:id="765157684">
          <w:marLeft w:val="0"/>
          <w:marRight w:val="0"/>
          <w:marTop w:val="0"/>
          <w:marBottom w:val="0"/>
          <w:divBdr>
            <w:top w:val="none" w:sz="0" w:space="0" w:color="auto"/>
            <w:left w:val="none" w:sz="0" w:space="0" w:color="auto"/>
            <w:bottom w:val="none" w:sz="0" w:space="0" w:color="auto"/>
            <w:right w:val="none" w:sz="0" w:space="0" w:color="auto"/>
          </w:divBdr>
          <w:divsChild>
            <w:div w:id="1910649768">
              <w:marLeft w:val="0"/>
              <w:marRight w:val="0"/>
              <w:marTop w:val="0"/>
              <w:marBottom w:val="0"/>
              <w:divBdr>
                <w:top w:val="none" w:sz="0" w:space="0" w:color="auto"/>
                <w:left w:val="none" w:sz="0" w:space="0" w:color="auto"/>
                <w:bottom w:val="none" w:sz="0" w:space="0" w:color="auto"/>
                <w:right w:val="none" w:sz="0" w:space="0" w:color="auto"/>
              </w:divBdr>
            </w:div>
          </w:divsChild>
        </w:div>
        <w:div w:id="960304102">
          <w:marLeft w:val="0"/>
          <w:marRight w:val="0"/>
          <w:marTop w:val="0"/>
          <w:marBottom w:val="0"/>
          <w:divBdr>
            <w:top w:val="none" w:sz="0" w:space="0" w:color="auto"/>
            <w:left w:val="none" w:sz="0" w:space="0" w:color="auto"/>
            <w:bottom w:val="none" w:sz="0" w:space="0" w:color="auto"/>
            <w:right w:val="none" w:sz="0" w:space="0" w:color="auto"/>
          </w:divBdr>
          <w:divsChild>
            <w:div w:id="1772360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544956">
      <w:bodyDiv w:val="1"/>
      <w:marLeft w:val="0"/>
      <w:marRight w:val="0"/>
      <w:marTop w:val="0"/>
      <w:marBottom w:val="0"/>
      <w:divBdr>
        <w:top w:val="none" w:sz="0" w:space="0" w:color="auto"/>
        <w:left w:val="none" w:sz="0" w:space="0" w:color="auto"/>
        <w:bottom w:val="none" w:sz="0" w:space="0" w:color="auto"/>
        <w:right w:val="none" w:sz="0" w:space="0" w:color="auto"/>
      </w:divBdr>
      <w:divsChild>
        <w:div w:id="20402198">
          <w:marLeft w:val="0"/>
          <w:marRight w:val="0"/>
          <w:marTop w:val="0"/>
          <w:marBottom w:val="0"/>
          <w:divBdr>
            <w:top w:val="none" w:sz="0" w:space="0" w:color="auto"/>
            <w:left w:val="none" w:sz="0" w:space="0" w:color="auto"/>
            <w:bottom w:val="none" w:sz="0" w:space="0" w:color="auto"/>
            <w:right w:val="none" w:sz="0" w:space="0" w:color="auto"/>
          </w:divBdr>
          <w:divsChild>
            <w:div w:id="1979258945">
              <w:marLeft w:val="0"/>
              <w:marRight w:val="0"/>
              <w:marTop w:val="0"/>
              <w:marBottom w:val="0"/>
              <w:divBdr>
                <w:top w:val="none" w:sz="0" w:space="0" w:color="auto"/>
                <w:left w:val="none" w:sz="0" w:space="0" w:color="auto"/>
                <w:bottom w:val="none" w:sz="0" w:space="0" w:color="auto"/>
                <w:right w:val="none" w:sz="0" w:space="0" w:color="auto"/>
              </w:divBdr>
            </w:div>
          </w:divsChild>
        </w:div>
        <w:div w:id="381367878">
          <w:marLeft w:val="0"/>
          <w:marRight w:val="0"/>
          <w:marTop w:val="0"/>
          <w:marBottom w:val="0"/>
          <w:divBdr>
            <w:top w:val="none" w:sz="0" w:space="0" w:color="auto"/>
            <w:left w:val="none" w:sz="0" w:space="0" w:color="auto"/>
            <w:bottom w:val="none" w:sz="0" w:space="0" w:color="auto"/>
            <w:right w:val="none" w:sz="0" w:space="0" w:color="auto"/>
          </w:divBdr>
          <w:divsChild>
            <w:div w:id="1468669776">
              <w:marLeft w:val="0"/>
              <w:marRight w:val="0"/>
              <w:marTop w:val="0"/>
              <w:marBottom w:val="0"/>
              <w:divBdr>
                <w:top w:val="none" w:sz="0" w:space="0" w:color="auto"/>
                <w:left w:val="none" w:sz="0" w:space="0" w:color="auto"/>
                <w:bottom w:val="none" w:sz="0" w:space="0" w:color="auto"/>
                <w:right w:val="none" w:sz="0" w:space="0" w:color="auto"/>
              </w:divBdr>
            </w:div>
          </w:divsChild>
        </w:div>
        <w:div w:id="958493172">
          <w:marLeft w:val="0"/>
          <w:marRight w:val="0"/>
          <w:marTop w:val="0"/>
          <w:marBottom w:val="0"/>
          <w:divBdr>
            <w:top w:val="none" w:sz="0" w:space="0" w:color="auto"/>
            <w:left w:val="none" w:sz="0" w:space="0" w:color="auto"/>
            <w:bottom w:val="none" w:sz="0" w:space="0" w:color="auto"/>
            <w:right w:val="none" w:sz="0" w:space="0" w:color="auto"/>
          </w:divBdr>
          <w:divsChild>
            <w:div w:id="1692805497">
              <w:marLeft w:val="0"/>
              <w:marRight w:val="0"/>
              <w:marTop w:val="0"/>
              <w:marBottom w:val="0"/>
              <w:divBdr>
                <w:top w:val="none" w:sz="0" w:space="0" w:color="auto"/>
                <w:left w:val="none" w:sz="0" w:space="0" w:color="auto"/>
                <w:bottom w:val="none" w:sz="0" w:space="0" w:color="auto"/>
                <w:right w:val="none" w:sz="0" w:space="0" w:color="auto"/>
              </w:divBdr>
            </w:div>
          </w:divsChild>
        </w:div>
        <w:div w:id="1475413959">
          <w:marLeft w:val="0"/>
          <w:marRight w:val="0"/>
          <w:marTop w:val="0"/>
          <w:marBottom w:val="0"/>
          <w:divBdr>
            <w:top w:val="none" w:sz="0" w:space="0" w:color="auto"/>
            <w:left w:val="none" w:sz="0" w:space="0" w:color="auto"/>
            <w:bottom w:val="none" w:sz="0" w:space="0" w:color="auto"/>
            <w:right w:val="none" w:sz="0" w:space="0" w:color="auto"/>
          </w:divBdr>
          <w:divsChild>
            <w:div w:id="1879050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162611">
      <w:bodyDiv w:val="1"/>
      <w:marLeft w:val="0"/>
      <w:marRight w:val="0"/>
      <w:marTop w:val="0"/>
      <w:marBottom w:val="0"/>
      <w:divBdr>
        <w:top w:val="none" w:sz="0" w:space="0" w:color="auto"/>
        <w:left w:val="none" w:sz="0" w:space="0" w:color="auto"/>
        <w:bottom w:val="none" w:sz="0" w:space="0" w:color="auto"/>
        <w:right w:val="none" w:sz="0" w:space="0" w:color="auto"/>
      </w:divBdr>
      <w:divsChild>
        <w:div w:id="1615791926">
          <w:marLeft w:val="0"/>
          <w:marRight w:val="0"/>
          <w:marTop w:val="0"/>
          <w:marBottom w:val="0"/>
          <w:divBdr>
            <w:top w:val="none" w:sz="0" w:space="0" w:color="auto"/>
            <w:left w:val="none" w:sz="0" w:space="0" w:color="auto"/>
            <w:bottom w:val="none" w:sz="0" w:space="0" w:color="auto"/>
            <w:right w:val="none" w:sz="0" w:space="0" w:color="auto"/>
          </w:divBdr>
          <w:divsChild>
            <w:div w:id="17545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525870">
      <w:bodyDiv w:val="1"/>
      <w:marLeft w:val="0"/>
      <w:marRight w:val="0"/>
      <w:marTop w:val="0"/>
      <w:marBottom w:val="0"/>
      <w:divBdr>
        <w:top w:val="none" w:sz="0" w:space="0" w:color="auto"/>
        <w:left w:val="none" w:sz="0" w:space="0" w:color="auto"/>
        <w:bottom w:val="none" w:sz="0" w:space="0" w:color="auto"/>
        <w:right w:val="none" w:sz="0" w:space="0" w:color="auto"/>
      </w:divBdr>
    </w:div>
    <w:div w:id="1140269650">
      <w:bodyDiv w:val="1"/>
      <w:marLeft w:val="0"/>
      <w:marRight w:val="0"/>
      <w:marTop w:val="0"/>
      <w:marBottom w:val="0"/>
      <w:divBdr>
        <w:top w:val="none" w:sz="0" w:space="0" w:color="auto"/>
        <w:left w:val="none" w:sz="0" w:space="0" w:color="auto"/>
        <w:bottom w:val="none" w:sz="0" w:space="0" w:color="auto"/>
        <w:right w:val="none" w:sz="0" w:space="0" w:color="auto"/>
      </w:divBdr>
      <w:divsChild>
        <w:div w:id="1315330223">
          <w:marLeft w:val="0"/>
          <w:marRight w:val="0"/>
          <w:marTop w:val="0"/>
          <w:marBottom w:val="0"/>
          <w:divBdr>
            <w:top w:val="none" w:sz="0" w:space="0" w:color="auto"/>
            <w:left w:val="none" w:sz="0" w:space="0" w:color="auto"/>
            <w:bottom w:val="none" w:sz="0" w:space="0" w:color="auto"/>
            <w:right w:val="none" w:sz="0" w:space="0" w:color="auto"/>
          </w:divBdr>
          <w:divsChild>
            <w:div w:id="1461337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458079">
      <w:bodyDiv w:val="1"/>
      <w:marLeft w:val="0"/>
      <w:marRight w:val="0"/>
      <w:marTop w:val="0"/>
      <w:marBottom w:val="0"/>
      <w:divBdr>
        <w:top w:val="none" w:sz="0" w:space="0" w:color="auto"/>
        <w:left w:val="none" w:sz="0" w:space="0" w:color="auto"/>
        <w:bottom w:val="none" w:sz="0" w:space="0" w:color="auto"/>
        <w:right w:val="none" w:sz="0" w:space="0" w:color="auto"/>
      </w:divBdr>
    </w:div>
    <w:div w:id="1229879479">
      <w:bodyDiv w:val="1"/>
      <w:marLeft w:val="0"/>
      <w:marRight w:val="0"/>
      <w:marTop w:val="0"/>
      <w:marBottom w:val="0"/>
      <w:divBdr>
        <w:top w:val="none" w:sz="0" w:space="0" w:color="auto"/>
        <w:left w:val="none" w:sz="0" w:space="0" w:color="auto"/>
        <w:bottom w:val="none" w:sz="0" w:space="0" w:color="auto"/>
        <w:right w:val="none" w:sz="0" w:space="0" w:color="auto"/>
      </w:divBdr>
    </w:div>
    <w:div w:id="1359550386">
      <w:bodyDiv w:val="1"/>
      <w:marLeft w:val="0"/>
      <w:marRight w:val="0"/>
      <w:marTop w:val="0"/>
      <w:marBottom w:val="0"/>
      <w:divBdr>
        <w:top w:val="none" w:sz="0" w:space="0" w:color="auto"/>
        <w:left w:val="none" w:sz="0" w:space="0" w:color="auto"/>
        <w:bottom w:val="none" w:sz="0" w:space="0" w:color="auto"/>
        <w:right w:val="none" w:sz="0" w:space="0" w:color="auto"/>
      </w:divBdr>
      <w:divsChild>
        <w:div w:id="17510779">
          <w:marLeft w:val="0"/>
          <w:marRight w:val="0"/>
          <w:marTop w:val="0"/>
          <w:marBottom w:val="0"/>
          <w:divBdr>
            <w:top w:val="none" w:sz="0" w:space="0" w:color="auto"/>
            <w:left w:val="none" w:sz="0" w:space="0" w:color="auto"/>
            <w:bottom w:val="none" w:sz="0" w:space="0" w:color="auto"/>
            <w:right w:val="none" w:sz="0" w:space="0" w:color="auto"/>
          </w:divBdr>
          <w:divsChild>
            <w:div w:id="615409491">
              <w:marLeft w:val="0"/>
              <w:marRight w:val="0"/>
              <w:marTop w:val="0"/>
              <w:marBottom w:val="0"/>
              <w:divBdr>
                <w:top w:val="none" w:sz="0" w:space="0" w:color="auto"/>
                <w:left w:val="none" w:sz="0" w:space="0" w:color="auto"/>
                <w:bottom w:val="none" w:sz="0" w:space="0" w:color="auto"/>
                <w:right w:val="none" w:sz="0" w:space="0" w:color="auto"/>
              </w:divBdr>
              <w:divsChild>
                <w:div w:id="921455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6201717">
      <w:bodyDiv w:val="1"/>
      <w:marLeft w:val="0"/>
      <w:marRight w:val="0"/>
      <w:marTop w:val="0"/>
      <w:marBottom w:val="0"/>
      <w:divBdr>
        <w:top w:val="none" w:sz="0" w:space="0" w:color="auto"/>
        <w:left w:val="none" w:sz="0" w:space="0" w:color="auto"/>
        <w:bottom w:val="none" w:sz="0" w:space="0" w:color="auto"/>
        <w:right w:val="none" w:sz="0" w:space="0" w:color="auto"/>
      </w:divBdr>
    </w:div>
    <w:div w:id="1521580483">
      <w:bodyDiv w:val="1"/>
      <w:marLeft w:val="0"/>
      <w:marRight w:val="0"/>
      <w:marTop w:val="0"/>
      <w:marBottom w:val="0"/>
      <w:divBdr>
        <w:top w:val="none" w:sz="0" w:space="0" w:color="auto"/>
        <w:left w:val="none" w:sz="0" w:space="0" w:color="auto"/>
        <w:bottom w:val="none" w:sz="0" w:space="0" w:color="auto"/>
        <w:right w:val="none" w:sz="0" w:space="0" w:color="auto"/>
      </w:divBdr>
      <w:divsChild>
        <w:div w:id="1299148290">
          <w:marLeft w:val="0"/>
          <w:marRight w:val="0"/>
          <w:marTop w:val="0"/>
          <w:marBottom w:val="0"/>
          <w:divBdr>
            <w:top w:val="none" w:sz="0" w:space="0" w:color="auto"/>
            <w:left w:val="none" w:sz="0" w:space="0" w:color="auto"/>
            <w:bottom w:val="none" w:sz="0" w:space="0" w:color="auto"/>
            <w:right w:val="none" w:sz="0" w:space="0" w:color="auto"/>
          </w:divBdr>
          <w:divsChild>
            <w:div w:id="1914243405">
              <w:marLeft w:val="0"/>
              <w:marRight w:val="0"/>
              <w:marTop w:val="0"/>
              <w:marBottom w:val="0"/>
              <w:divBdr>
                <w:top w:val="none" w:sz="0" w:space="0" w:color="auto"/>
                <w:left w:val="none" w:sz="0" w:space="0" w:color="auto"/>
                <w:bottom w:val="none" w:sz="0" w:space="0" w:color="auto"/>
                <w:right w:val="none" w:sz="0" w:space="0" w:color="auto"/>
              </w:divBdr>
              <w:divsChild>
                <w:div w:id="37173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7259334">
      <w:bodyDiv w:val="1"/>
      <w:marLeft w:val="0"/>
      <w:marRight w:val="0"/>
      <w:marTop w:val="0"/>
      <w:marBottom w:val="0"/>
      <w:divBdr>
        <w:top w:val="none" w:sz="0" w:space="0" w:color="auto"/>
        <w:left w:val="none" w:sz="0" w:space="0" w:color="auto"/>
        <w:bottom w:val="none" w:sz="0" w:space="0" w:color="auto"/>
        <w:right w:val="none" w:sz="0" w:space="0" w:color="auto"/>
      </w:divBdr>
    </w:div>
    <w:div w:id="1647469407">
      <w:bodyDiv w:val="1"/>
      <w:marLeft w:val="0"/>
      <w:marRight w:val="0"/>
      <w:marTop w:val="0"/>
      <w:marBottom w:val="0"/>
      <w:divBdr>
        <w:top w:val="none" w:sz="0" w:space="0" w:color="auto"/>
        <w:left w:val="none" w:sz="0" w:space="0" w:color="auto"/>
        <w:bottom w:val="none" w:sz="0" w:space="0" w:color="auto"/>
        <w:right w:val="none" w:sz="0" w:space="0" w:color="auto"/>
      </w:divBdr>
      <w:divsChild>
        <w:div w:id="1686591608">
          <w:marLeft w:val="0"/>
          <w:marRight w:val="0"/>
          <w:marTop w:val="0"/>
          <w:marBottom w:val="0"/>
          <w:divBdr>
            <w:top w:val="none" w:sz="0" w:space="0" w:color="auto"/>
            <w:left w:val="none" w:sz="0" w:space="0" w:color="auto"/>
            <w:bottom w:val="none" w:sz="0" w:space="0" w:color="auto"/>
            <w:right w:val="none" w:sz="0" w:space="0" w:color="auto"/>
          </w:divBdr>
        </w:div>
      </w:divsChild>
    </w:div>
    <w:div w:id="1770393778">
      <w:bodyDiv w:val="1"/>
      <w:marLeft w:val="0"/>
      <w:marRight w:val="0"/>
      <w:marTop w:val="0"/>
      <w:marBottom w:val="0"/>
      <w:divBdr>
        <w:top w:val="none" w:sz="0" w:space="0" w:color="auto"/>
        <w:left w:val="none" w:sz="0" w:space="0" w:color="auto"/>
        <w:bottom w:val="none" w:sz="0" w:space="0" w:color="auto"/>
        <w:right w:val="none" w:sz="0" w:space="0" w:color="auto"/>
      </w:divBdr>
    </w:div>
    <w:div w:id="1895963791">
      <w:bodyDiv w:val="1"/>
      <w:marLeft w:val="0"/>
      <w:marRight w:val="0"/>
      <w:marTop w:val="0"/>
      <w:marBottom w:val="0"/>
      <w:divBdr>
        <w:top w:val="none" w:sz="0" w:space="0" w:color="auto"/>
        <w:left w:val="none" w:sz="0" w:space="0" w:color="auto"/>
        <w:bottom w:val="none" w:sz="0" w:space="0" w:color="auto"/>
        <w:right w:val="none" w:sz="0" w:space="0" w:color="auto"/>
      </w:divBdr>
    </w:div>
    <w:div w:id="2055612233">
      <w:bodyDiv w:val="1"/>
      <w:marLeft w:val="0"/>
      <w:marRight w:val="0"/>
      <w:marTop w:val="0"/>
      <w:marBottom w:val="0"/>
      <w:divBdr>
        <w:top w:val="none" w:sz="0" w:space="0" w:color="auto"/>
        <w:left w:val="none" w:sz="0" w:space="0" w:color="auto"/>
        <w:bottom w:val="none" w:sz="0" w:space="0" w:color="auto"/>
        <w:right w:val="none" w:sz="0" w:space="0" w:color="auto"/>
      </w:divBdr>
    </w:div>
    <w:div w:id="2081826916">
      <w:bodyDiv w:val="1"/>
      <w:marLeft w:val="0"/>
      <w:marRight w:val="0"/>
      <w:marTop w:val="0"/>
      <w:marBottom w:val="0"/>
      <w:divBdr>
        <w:top w:val="none" w:sz="0" w:space="0" w:color="auto"/>
        <w:left w:val="none" w:sz="0" w:space="0" w:color="auto"/>
        <w:bottom w:val="none" w:sz="0" w:space="0" w:color="auto"/>
        <w:right w:val="none" w:sz="0" w:space="0" w:color="auto"/>
      </w:divBdr>
      <w:divsChild>
        <w:div w:id="832381726">
          <w:marLeft w:val="0"/>
          <w:marRight w:val="0"/>
          <w:marTop w:val="0"/>
          <w:marBottom w:val="0"/>
          <w:divBdr>
            <w:top w:val="none" w:sz="0" w:space="0" w:color="auto"/>
            <w:left w:val="none" w:sz="0" w:space="0" w:color="auto"/>
            <w:bottom w:val="none" w:sz="0" w:space="0" w:color="auto"/>
            <w:right w:val="none" w:sz="0" w:space="0" w:color="auto"/>
          </w:divBdr>
          <w:divsChild>
            <w:div w:id="1374963338">
              <w:marLeft w:val="0"/>
              <w:marRight w:val="0"/>
              <w:marTop w:val="0"/>
              <w:marBottom w:val="0"/>
              <w:divBdr>
                <w:top w:val="none" w:sz="0" w:space="0" w:color="auto"/>
                <w:left w:val="none" w:sz="0" w:space="0" w:color="auto"/>
                <w:bottom w:val="none" w:sz="0" w:space="0" w:color="auto"/>
                <w:right w:val="none" w:sz="0" w:space="0" w:color="auto"/>
              </w:divBdr>
              <w:divsChild>
                <w:div w:id="390277959">
                  <w:marLeft w:val="0"/>
                  <w:marRight w:val="0"/>
                  <w:marTop w:val="0"/>
                  <w:marBottom w:val="0"/>
                  <w:divBdr>
                    <w:top w:val="none" w:sz="0" w:space="0" w:color="auto"/>
                    <w:left w:val="none" w:sz="0" w:space="0" w:color="auto"/>
                    <w:bottom w:val="none" w:sz="0" w:space="0" w:color="auto"/>
                    <w:right w:val="none" w:sz="0" w:space="0" w:color="auto"/>
                  </w:divBdr>
                  <w:divsChild>
                    <w:div w:id="1182626454">
                      <w:marLeft w:val="0"/>
                      <w:marRight w:val="0"/>
                      <w:marTop w:val="0"/>
                      <w:marBottom w:val="0"/>
                      <w:divBdr>
                        <w:top w:val="none" w:sz="0" w:space="0" w:color="auto"/>
                        <w:left w:val="none" w:sz="0" w:space="0" w:color="auto"/>
                        <w:bottom w:val="none" w:sz="0" w:space="0" w:color="auto"/>
                        <w:right w:val="none" w:sz="0" w:space="0" w:color="auto"/>
                      </w:divBdr>
                      <w:divsChild>
                        <w:div w:id="1834486276">
                          <w:marLeft w:val="0"/>
                          <w:marRight w:val="0"/>
                          <w:marTop w:val="0"/>
                          <w:marBottom w:val="0"/>
                          <w:divBdr>
                            <w:top w:val="none" w:sz="0" w:space="0" w:color="auto"/>
                            <w:left w:val="none" w:sz="0" w:space="0" w:color="auto"/>
                            <w:bottom w:val="none" w:sz="0" w:space="0" w:color="auto"/>
                            <w:right w:val="none" w:sz="0" w:space="0" w:color="auto"/>
                          </w:divBdr>
                          <w:divsChild>
                            <w:div w:id="349452288">
                              <w:marLeft w:val="0"/>
                              <w:marRight w:val="0"/>
                              <w:marTop w:val="0"/>
                              <w:marBottom w:val="0"/>
                              <w:divBdr>
                                <w:top w:val="none" w:sz="0" w:space="0" w:color="auto"/>
                                <w:left w:val="none" w:sz="0" w:space="0" w:color="auto"/>
                                <w:bottom w:val="none" w:sz="0" w:space="0" w:color="auto"/>
                                <w:right w:val="none" w:sz="0" w:space="0" w:color="auto"/>
                              </w:divBdr>
                              <w:divsChild>
                                <w:div w:id="1007558558">
                                  <w:marLeft w:val="0"/>
                                  <w:marRight w:val="0"/>
                                  <w:marTop w:val="0"/>
                                  <w:marBottom w:val="0"/>
                                  <w:divBdr>
                                    <w:top w:val="none" w:sz="0" w:space="0" w:color="auto"/>
                                    <w:left w:val="none" w:sz="0" w:space="0" w:color="auto"/>
                                    <w:bottom w:val="none" w:sz="0" w:space="0" w:color="auto"/>
                                    <w:right w:val="none" w:sz="0" w:space="0" w:color="auto"/>
                                  </w:divBdr>
                                  <w:divsChild>
                                    <w:div w:id="932978888">
                                      <w:marLeft w:val="0"/>
                                      <w:marRight w:val="0"/>
                                      <w:marTop w:val="0"/>
                                      <w:marBottom w:val="0"/>
                                      <w:divBdr>
                                        <w:top w:val="none" w:sz="0" w:space="0" w:color="auto"/>
                                        <w:left w:val="none" w:sz="0" w:space="0" w:color="auto"/>
                                        <w:bottom w:val="none" w:sz="0" w:space="0" w:color="auto"/>
                                        <w:right w:val="none" w:sz="0" w:space="0" w:color="auto"/>
                                      </w:divBdr>
                                      <w:divsChild>
                                        <w:div w:id="847207702">
                                          <w:marLeft w:val="0"/>
                                          <w:marRight w:val="0"/>
                                          <w:marTop w:val="0"/>
                                          <w:marBottom w:val="0"/>
                                          <w:divBdr>
                                            <w:top w:val="none" w:sz="0" w:space="0" w:color="auto"/>
                                            <w:left w:val="none" w:sz="0" w:space="0" w:color="auto"/>
                                            <w:bottom w:val="none" w:sz="0" w:space="0" w:color="auto"/>
                                            <w:right w:val="none" w:sz="0" w:space="0" w:color="auto"/>
                                          </w:divBdr>
                                          <w:divsChild>
                                            <w:div w:id="1581401254">
                                              <w:marLeft w:val="0"/>
                                              <w:marRight w:val="0"/>
                                              <w:marTop w:val="0"/>
                                              <w:marBottom w:val="0"/>
                                              <w:divBdr>
                                                <w:top w:val="none" w:sz="0" w:space="0" w:color="auto"/>
                                                <w:left w:val="none" w:sz="0" w:space="0" w:color="auto"/>
                                                <w:bottom w:val="none" w:sz="0" w:space="0" w:color="auto"/>
                                                <w:right w:val="none" w:sz="0" w:space="0" w:color="auto"/>
                                              </w:divBdr>
                                              <w:divsChild>
                                                <w:div w:id="28839743">
                                                  <w:marLeft w:val="0"/>
                                                  <w:marRight w:val="0"/>
                                                  <w:marTop w:val="0"/>
                                                  <w:marBottom w:val="0"/>
                                                  <w:divBdr>
                                                    <w:top w:val="none" w:sz="0" w:space="0" w:color="auto"/>
                                                    <w:left w:val="none" w:sz="0" w:space="0" w:color="auto"/>
                                                    <w:bottom w:val="none" w:sz="0" w:space="0" w:color="auto"/>
                                                    <w:right w:val="none" w:sz="0" w:space="0" w:color="auto"/>
                                                  </w:divBdr>
                                                  <w:divsChild>
                                                    <w:div w:id="1261596987">
                                                      <w:marLeft w:val="0"/>
                                                      <w:marRight w:val="0"/>
                                                      <w:marTop w:val="0"/>
                                                      <w:marBottom w:val="0"/>
                                                      <w:divBdr>
                                                        <w:top w:val="none" w:sz="0" w:space="0" w:color="auto"/>
                                                        <w:left w:val="none" w:sz="0" w:space="0" w:color="auto"/>
                                                        <w:bottom w:val="none" w:sz="0" w:space="0" w:color="auto"/>
                                                        <w:right w:val="none" w:sz="0" w:space="0" w:color="auto"/>
                                                      </w:divBdr>
                                                      <w:divsChild>
                                                        <w:div w:id="1956709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localhost:8080/login"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localhost:8080/fleet"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9111DE-8199-491A-96D5-CCB0B1B3CC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2338</TotalTime>
  <Pages>1</Pages>
  <Words>21209</Words>
  <Characters>120895</Characters>
  <Application>Microsoft Office Word</Application>
  <DocSecurity>0</DocSecurity>
  <Lines>1007</Lines>
  <Paragraphs>283</Paragraphs>
  <ScaleCrop>false</ScaleCrop>
  <HeadingPairs>
    <vt:vector size="4" baseType="variant">
      <vt:variant>
        <vt:lpstr>Title</vt:lpstr>
      </vt:variant>
      <vt:variant>
        <vt:i4>1</vt:i4>
      </vt:variant>
      <vt:variant>
        <vt:lpstr>Headings</vt:lpstr>
      </vt:variant>
      <vt:variant>
        <vt:i4>100</vt:i4>
      </vt:variant>
    </vt:vector>
  </HeadingPairs>
  <TitlesOfParts>
    <vt:vector size="101" baseType="lpstr">
      <vt:lpstr>Arc Transit Complete Practical Web Test Sheet</vt:lpstr>
      <vt:lpstr>1. Test Secure Login and Session</vt:lpstr>
      <vt:lpstr>    LOG01 - Open a protected address while signed out</vt:lpstr>
      <vt:lpstr>    LOG02 - Leave credentials empty</vt:lpstr>
      <vt:lpstr>    LOG03 - Try a wrong password and an unknown username</vt:lpstr>
      <vt:lpstr>    LOG04 – Checking the login controls</vt:lpstr>
      <vt:lpstr>    LOG05 - Sign in correctly and reload</vt:lpstr>
      <vt:lpstr>    LOG06 - Checking unknown addresses</vt:lpstr>
      <vt:lpstr>2. Fleet registration and reading records</vt:lpstr>
      <vt:lpstr>    FLE01 – Creating and registering a bus</vt:lpstr>
      <vt:lpstr>    FLE02 - Search and sort the saved records</vt:lpstr>
      <vt:lpstr>    FLE03 - Edit all bus identity fields</vt:lpstr>
      <vt:lpstr>3. Invalid entries in Fleet Management</vt:lpstr>
      <vt:lpstr>    FLE06 - Reject missing and duplicate identifiers</vt:lpstr>
      <vt:lpstr>    FLE07 - Test the capacity limit</vt:lpstr>
      <vt:lpstr>    FLE08 - Test character typing and paste limits.</vt:lpstr>
      <vt:lpstr>    FLE09 - Recover after failed submission</vt:lpstr>
      <vt:lpstr>4. Fleet status availability and history</vt:lpstr>
      <vt:lpstr>    FLE10 - Save two different state values together</vt:lpstr>
      <vt:lpstr>    FLE11 - Require a reason only for an availability change</vt:lpstr>
      <vt:lpstr>    FLE12 - Check every availability choice</vt:lpstr>
      <vt:lpstr>    FLE13 - Read the availability edit history</vt:lpstr>
      <vt:lpstr>    FLE14 - Cancel and set the bus for Dispatch</vt:lpstr>
      <vt:lpstr>6 Driver registration and identity</vt:lpstr>
      <vt:lpstr>    DRV01 - Registering a driver</vt:lpstr>
      <vt:lpstr>    DRV02 - Confirm optional contact and readable details</vt:lpstr>
      <vt:lpstr>    DRV03 - Edit each identity field</vt:lpstr>
      <vt:lpstr>    DRV04 - Cancel then search and sort</vt:lpstr>
      <vt:lpstr>7 - Driver input errors and qualification</vt:lpstr>
      <vt:lpstr>    DRV05 - Reject missing and duplicate identity values</vt:lpstr>
      <vt:lpstr>    DRV06 - Check contact format in Add and Edit</vt:lpstr>
      <vt:lpstr>    DRV07 - Check text and date boundaries</vt:lpstr>
      <vt:lpstr>    DRV08 - Separate qualification from availability</vt:lpstr>
      <vt:lpstr>8. Driver employment availability and history</vt:lpstr>
      <vt:lpstr>    DRV09 - Change employment independently</vt:lpstr>
      <vt:lpstr>    DRV10 - Record availability and require a reason</vt:lpstr>
      <vt:lpstr>    DRV11 - Inspect availability history</vt:lpstr>
      <vt:lpstr>    DRV12 - Cancel and find every action</vt:lpstr>
      <vt:lpstr>    DRV13 - Check dispatch preparation</vt:lpstr>
      <vt:lpstr>9. User account creation and normal sign in</vt:lpstr>
      <vt:lpstr>    USR01 - Create the main staff account</vt:lpstr>
      <vt:lpstr>    USR02 - Create a spare staff account without email</vt:lpstr>
      <vt:lpstr>    USR03 - Create a separate test administrator</vt:lpstr>
      <vt:lpstr>    USR04 - Cancel and search accounts</vt:lpstr>
      <vt:lpstr>    USR05 - Verify the new credentials in a separate profile</vt:lpstr>
      <vt:lpstr>10. Account validation and password strength</vt:lpstr>
      <vt:lpstr>    USR06 - Reject incomplete duplicate and malformed profiles</vt:lpstr>
      <vt:lpstr>    USR07 - Exercise each password rule</vt:lpstr>
      <vt:lpstr>    USR08 - Check all four advisory strength labels</vt:lpstr>
      <vt:lpstr>    USR09 - Check the 16-character cap</vt:lpstr>
      <vt:lpstr>11. Account editing roles and reserved names</vt:lpstr>
      <vt:lpstr>    USR10 - Edit username display email and role together</vt:lpstr>
      <vt:lpstr>    USR11 - Reject a conflicting or reserved name atomically</vt:lpstr>
      <vt:lpstr>    USR12 - Change role then verify a fresh sign in</vt:lpstr>
      <vt:lpstr>    USR13 - Reclaim the account's own former username</vt:lpstr>
      <vt:lpstr>    USR14 - Reject an outdated account editor</vt:lpstr>
      <vt:lpstr>12. Password resets and administrator protections</vt:lpstr>
      <vt:lpstr>    USR15 - Reset a password and try both old and new password credentials</vt:lpstr>
      <vt:lpstr>    USR17 - Protect the last active administrator</vt:lpstr>
      <vt:lpstr>13. Route creation stops and status</vt:lpstr>
      <vt:lpstr>    RTE01 - Create the primary route and ordered stops</vt:lpstr>
      <vt:lpstr>    RTE02 - Use Add Stop and Remove Stop</vt:lpstr>
      <vt:lpstr>    RTE03 - Create alternate and archive routes</vt:lpstr>
      <vt:lpstr>    RTE04 - Change route status and search</vt:lpstr>
      <vt:lpstr>14. Route invalid fields and safe publishing</vt:lpstr>
      <vt:lpstr>    RTE05 - Reject missing duplicate and invalid values</vt:lpstr>
      <vt:lpstr>    RTE06 - Reject invalid stop rows</vt:lpstr>
      <vt:lpstr>    RTE07 - Check every route text character limit</vt:lpstr>
      <vt:lpstr>    RTE08 – Route versioning and history recording</vt:lpstr>
      <vt:lpstr>    RTE09 - Validate version dates to ensure Route historical data integrity</vt:lpstr>
      <vt:lpstr>15. Configured route schedules</vt:lpstr>
      <vt:lpstr>    RTE10 - Create a reusable morning departure</vt:lpstr>
      <vt:lpstr>    RTE11 - Check required duplicate and interval errors</vt:lpstr>
      <vt:lpstr>    RTE12 - Toggle schedule availability</vt:lpstr>
      <vt:lpstr>    RTE13 - Use a minute departure and an exclusive end</vt:lpstr>
      <vt:lpstr>16. Dispatch creation and planned details</vt:lpstr>
      <vt:lpstr>    DSP01 - Create a scheduled morning assignment</vt:lpstr>
      <vt:lpstr>    DSP02 - Read the whole saved assignment</vt:lpstr>
      <vt:lpstr>    DSP03 - Create an alternate trip</vt:lpstr>
      <vt:lpstr>    DSP04 - Cancel a form and search saved assignments</vt:lpstr>
      <vt:lpstr>17. Dispatch required fields and stale selections</vt:lpstr>
      <vt:lpstr>    DSP05 - Reject missing choices and invalid duration input</vt:lpstr>
      <vt:lpstr>    DSP06 Reject an unavailable or inactive bus</vt:lpstr>
      <vt:lpstr>    DSP07 - Reject unavailable or unqualified drivers</vt:lpstr>
      <vt:lpstr>    DSP08 - Check license validity for the service date</vt:lpstr>
      <vt:lpstr>    DSP09 - Reject route or schedule changes after selection</vt:lpstr>
      <vt:lpstr>18. Dispatch overlap and time boundaries</vt:lpstr>
      <vt:lpstr>    DSP10 - Isolate the bus overlap rule</vt:lpstr>
      <vt:lpstr>    DSP11 - Isolate the driver overlap rule</vt:lpstr>
      <vt:lpstr>    DSP12 - Allow adjacent and independent work</vt:lpstr>
      <vt:lpstr>    DSP13 - Detect an overlap using time</vt:lpstr>
      <vt:lpstr>    DSP14 - Release the interval by cancelling</vt:lpstr>
      <vt:lpstr>19. Trip lifecycle and checks before starting</vt:lpstr>
      <vt:lpstr>    DSP15 - Recheck eligibility at Start</vt:lpstr>
      <vt:lpstr>    DSP16 - Start and Complete a Trip</vt:lpstr>
      <vt:lpstr>    DSP17 - Reject terminal and stale actions</vt:lpstr>
      <vt:lpstr>    DSP18 - Cancel a SCHEDULED and an IN-PROGRESS Dispatch Assignment </vt:lpstr>
      <vt:lpstr>    DSP19 - Block a second ACTIVE Dispatch Assignment even without a planned overlap</vt:lpstr>
      <vt:lpstr>20. Operational report entry and readable record links</vt:lpstr>
      <vt:lpstr>    REP01 - Record a phone report about the primary bus</vt:lpstr>
      <vt:lpstr>    REP02 - Exercise every type and source</vt:lpstr>
    </vt:vector>
  </TitlesOfParts>
  <Manager/>
  <Company/>
  <LinksUpToDate>false</LinksUpToDate>
  <CharactersWithSpaces>141821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 Transit Complete Practical Web Test Sheet</dc:title>
  <dc:subject>Full module workflows, error scenarios and README coverage</dc:subject>
  <dc:creator>Chuckz Espanola</dc:creator>
  <cp:keywords/>
  <dc:description/>
  <cp:lastModifiedBy>User</cp:lastModifiedBy>
  <cp:revision>54</cp:revision>
  <dcterms:created xsi:type="dcterms:W3CDTF">2026-07-13T05:20:00Z</dcterms:created>
  <dcterms:modified xsi:type="dcterms:W3CDTF">2026-10-27T09:46:00Z</dcterms:modified>
  <cp:category/>
</cp:coreProperties>
</file>